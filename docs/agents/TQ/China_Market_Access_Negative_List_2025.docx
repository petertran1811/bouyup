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市场准入负面清单（2025年版）</w:t>
      </w:r>
    </w:p>
    <w:p>
      <w:pPr>
        <w:jc w:val="left"/>
      </w:pPr>
      <w:r>
        <w:rPr>
          <w:b w:val="0"/>
          <w:sz w:val="21"/>
        </w:rPr>
        <w:t>《市场准入负面清单（2025 年版）》</w:t>
      </w:r>
    </w:p>
    <w:p>
      <w:r>
        <w:br w:type="page"/>
      </w:r>
    </w:p>
    <w:p>
      <w:pPr>
        <w:jc w:val="left"/>
      </w:pPr>
      <w:r>
        <w:rPr>
          <w:b w:val="0"/>
          <w:sz w:val="21"/>
        </w:rPr>
        <w:t>关于《市场准入负面清单（2025 年版）》</w:t>
      </w:r>
    </w:p>
    <w:p>
      <w:pPr>
        <w:jc w:val="left"/>
      </w:pPr>
      <w:r>
        <w:rPr>
          <w:b w:val="0"/>
          <w:sz w:val="21"/>
        </w:rPr>
        <w:t>有关情况的说明</w:t>
      </w:r>
    </w:p>
    <w:p>
      <w:pPr>
        <w:jc w:val="left"/>
      </w:pPr>
      <w:r>
        <w:rPr>
          <w:b w:val="0"/>
          <w:sz w:val="21"/>
        </w:rPr>
        <w:t>实行市场准入负面清单制度，是党中央、国务院作出的重大</w:t>
      </w:r>
    </w:p>
    <w:p>
      <w:pPr>
        <w:jc w:val="left"/>
      </w:pPr>
      <w:r>
        <w:rPr>
          <w:b w:val="0"/>
          <w:sz w:val="21"/>
        </w:rPr>
        <w:t>决策部署，是构建高水平社会主义市场经济体制的重要制度安</w:t>
      </w:r>
    </w:p>
    <w:p>
      <w:pPr>
        <w:jc w:val="left"/>
      </w:pPr>
      <w:r>
        <w:rPr>
          <w:b w:val="0"/>
          <w:sz w:val="21"/>
        </w:rPr>
        <w:t>排。经党中央、国务院批准，《市场准入负面清单（2025 年</w:t>
      </w:r>
    </w:p>
    <w:p>
      <w:pPr>
        <w:jc w:val="left"/>
      </w:pPr>
      <w:r>
        <w:rPr>
          <w:b w:val="0"/>
          <w:sz w:val="21"/>
        </w:rPr>
        <w:t>版）》由国家发展改革委、商务部、市场监管总局联合发布。现</w:t>
      </w:r>
    </w:p>
    <w:p>
      <w:pPr>
        <w:jc w:val="left"/>
      </w:pPr>
      <w:r>
        <w:rPr>
          <w:b w:val="0"/>
          <w:sz w:val="21"/>
        </w:rPr>
        <w:t>将有关要求说明如下。</w:t>
      </w:r>
    </w:p>
    <w:p>
      <w:pPr>
        <w:jc w:val="left"/>
      </w:pPr>
      <w:r>
        <w:rPr>
          <w:b w:val="0"/>
          <w:sz w:val="21"/>
        </w:rPr>
        <w:t>一、市场准入负面清单事项类型和准入要求。市场准入负面</w:t>
      </w:r>
    </w:p>
    <w:p>
      <w:pPr>
        <w:jc w:val="left"/>
      </w:pPr>
      <w:r>
        <w:rPr>
          <w:b w:val="0"/>
          <w:sz w:val="21"/>
        </w:rPr>
        <w:t>清单分为禁止和许可两类事项。对禁止准入事项，经营主体不得</w:t>
      </w:r>
    </w:p>
    <w:p>
      <w:pPr>
        <w:jc w:val="left"/>
      </w:pPr>
      <w:r>
        <w:rPr>
          <w:b w:val="0"/>
          <w:sz w:val="21"/>
        </w:rPr>
        <w:t>进入，政府依法不予审批、核准，不予办理有关手续；对许可准</w:t>
      </w:r>
    </w:p>
    <w:p>
      <w:pPr>
        <w:jc w:val="left"/>
      </w:pPr>
      <w:r>
        <w:rPr>
          <w:b w:val="0"/>
          <w:sz w:val="21"/>
        </w:rPr>
        <w:t>入事项，地方各级政府要公开法律法规依据、技术标准、许可要</w:t>
      </w:r>
    </w:p>
    <w:p>
      <w:pPr>
        <w:jc w:val="left"/>
      </w:pPr>
      <w:r>
        <w:rPr>
          <w:b w:val="0"/>
          <w:sz w:val="21"/>
        </w:rPr>
        <w:t>求、办理流程、办理时限，制定市场准入服务规程，由经营主体</w:t>
      </w:r>
    </w:p>
    <w:p>
      <w:pPr>
        <w:jc w:val="left"/>
      </w:pPr>
      <w:r>
        <w:rPr>
          <w:b w:val="0"/>
          <w:sz w:val="21"/>
        </w:rPr>
        <w:t>按照规定的条件和方式合规进入；对市场准入负面清单以外的行</w:t>
      </w:r>
    </w:p>
    <w:p>
      <w:pPr>
        <w:jc w:val="left"/>
      </w:pPr>
      <w:r>
        <w:rPr>
          <w:b w:val="0"/>
          <w:sz w:val="21"/>
        </w:rPr>
        <w:t>业、领域、业务等，各类经营主体皆可依法平等进入。对未实施</w:t>
      </w:r>
    </w:p>
    <w:p>
      <w:pPr>
        <w:jc w:val="left"/>
      </w:pPr>
      <w:r>
        <w:rPr>
          <w:b w:val="0"/>
          <w:sz w:val="21"/>
        </w:rPr>
        <w:t>市场禁入或许可准入但按照备案管理的事项，不得以备案名义变</w:t>
      </w:r>
    </w:p>
    <w:p>
      <w:pPr>
        <w:jc w:val="left"/>
      </w:pPr>
      <w:r>
        <w:rPr>
          <w:b w:val="0"/>
          <w:sz w:val="21"/>
        </w:rPr>
        <w:t>相设立许可。</w:t>
      </w:r>
    </w:p>
    <w:p>
      <w:pPr>
        <w:jc w:val="left"/>
      </w:pPr>
      <w:r>
        <w:rPr>
          <w:b w:val="0"/>
          <w:sz w:val="21"/>
        </w:rPr>
        <w:t>二、市场准入负面清单管理措施适用范围。市场准入负面清</w:t>
      </w:r>
    </w:p>
    <w:p>
      <w:pPr>
        <w:jc w:val="left"/>
      </w:pPr>
      <w:r>
        <w:rPr>
          <w:b w:val="0"/>
          <w:sz w:val="21"/>
        </w:rPr>
        <w:t>单依法列出中华人民共和国境内禁止或经政府许可方可投资经营</w:t>
      </w:r>
    </w:p>
    <w:p>
      <w:pPr>
        <w:jc w:val="left"/>
      </w:pPr>
      <w:r>
        <w:rPr>
          <w:b w:val="0"/>
          <w:sz w:val="21"/>
        </w:rPr>
        <w:t>的行业、领域、业务等。针对所有组织和个人普遍采取的管理措</w:t>
      </w:r>
    </w:p>
    <w:p>
      <w:pPr>
        <w:jc w:val="left"/>
      </w:pPr>
      <w:r>
        <w:rPr>
          <w:b w:val="0"/>
          <w:sz w:val="21"/>
        </w:rPr>
        <w:t>施，针对非投资经营活动的管理措施、准入后管理措施、备案类</w:t>
      </w:r>
    </w:p>
    <w:p>
      <w:r>
        <w:br w:type="page"/>
      </w:r>
    </w:p>
    <w:p>
      <w:pPr>
        <w:jc w:val="left"/>
      </w:pPr>
      <w:r>
        <w:rPr>
          <w:b w:val="0"/>
          <w:sz w:val="21"/>
        </w:rPr>
        <w:t>管理措施、职业资格类管理措施，只针对境外经营主体的管理措</w:t>
      </w:r>
    </w:p>
    <w:p>
      <w:pPr>
        <w:jc w:val="left"/>
      </w:pPr>
      <w:r>
        <w:rPr>
          <w:b w:val="0"/>
          <w:sz w:val="21"/>
        </w:rPr>
        <w:t>施，以及针对生态保护红线、自然保护地、饮用水水源保护区等</w:t>
      </w:r>
    </w:p>
    <w:p>
      <w:pPr>
        <w:jc w:val="left"/>
      </w:pPr>
      <w:r>
        <w:rPr>
          <w:b w:val="0"/>
          <w:sz w:val="21"/>
        </w:rPr>
        <w:t>特定地理区域、空间的管理措施等不列入市场准入负面清单，从</w:t>
      </w:r>
    </w:p>
    <w:p>
      <w:pPr>
        <w:jc w:val="left"/>
      </w:pPr>
      <w:r>
        <w:rPr>
          <w:b w:val="0"/>
          <w:sz w:val="21"/>
        </w:rPr>
        <w:t>其相关规定。</w:t>
      </w:r>
    </w:p>
    <w:p>
      <w:pPr>
        <w:jc w:val="left"/>
      </w:pPr>
      <w:r>
        <w:rPr>
          <w:b w:val="0"/>
          <w:sz w:val="21"/>
        </w:rPr>
        <w:t>三、市场准入负面清单管理措施法定依据。列入清单的市场</w:t>
      </w:r>
    </w:p>
    <w:p>
      <w:pPr>
        <w:jc w:val="left"/>
      </w:pPr>
      <w:r>
        <w:rPr>
          <w:b w:val="0"/>
          <w:sz w:val="21"/>
        </w:rPr>
        <w:t>准入管理措施，由法律、行政法规、国务院决定或地方性法规设</w:t>
      </w:r>
    </w:p>
    <w:p>
      <w:pPr>
        <w:jc w:val="left"/>
      </w:pPr>
      <w:r>
        <w:rPr>
          <w:b w:val="0"/>
          <w:sz w:val="21"/>
        </w:rPr>
        <w:t>定，省级人民政府规章可设定临时性市场准入管理措施。全国人</w:t>
      </w:r>
    </w:p>
    <w:p>
      <w:pPr>
        <w:jc w:val="left"/>
      </w:pPr>
      <w:r>
        <w:rPr>
          <w:b w:val="0"/>
          <w:sz w:val="21"/>
        </w:rPr>
        <w:t>大及其常委会或国务院根据需要，依法授权在特定范围调整或暂</w:t>
      </w:r>
    </w:p>
    <w:p>
      <w:pPr>
        <w:jc w:val="left"/>
      </w:pPr>
      <w:r>
        <w:rPr>
          <w:b w:val="0"/>
          <w:sz w:val="21"/>
        </w:rPr>
        <w:t>停实施市场准入管理措施的，从其规定。清单实施中，因防范经</w:t>
      </w:r>
    </w:p>
    <w:p>
      <w:pPr>
        <w:jc w:val="left"/>
      </w:pPr>
      <w:r>
        <w:rPr>
          <w:b w:val="0"/>
          <w:sz w:val="21"/>
        </w:rPr>
        <w:t>济运行突发重大风险等特殊原因，经党中央、国务院同意，有关</w:t>
      </w:r>
    </w:p>
    <w:p>
      <w:pPr>
        <w:jc w:val="left"/>
      </w:pPr>
      <w:r>
        <w:rPr>
          <w:b w:val="0"/>
          <w:sz w:val="21"/>
        </w:rPr>
        <w:t>部门可采取临时性市场准入管理措施。为保护公共道德，维护公</w:t>
      </w:r>
    </w:p>
    <w:p>
      <w:pPr>
        <w:jc w:val="left"/>
      </w:pPr>
      <w:r>
        <w:rPr>
          <w:b w:val="0"/>
          <w:sz w:val="21"/>
        </w:rPr>
        <w:t>共利益，有关部门依法履行对文化领域和与文化相关新产业的市</w:t>
      </w:r>
    </w:p>
    <w:p>
      <w:pPr>
        <w:jc w:val="left"/>
      </w:pPr>
      <w:r>
        <w:rPr>
          <w:b w:val="0"/>
          <w:sz w:val="21"/>
        </w:rPr>
        <w:t>场准入政策调整和规制的责任。</w:t>
      </w:r>
    </w:p>
    <w:p>
      <w:pPr>
        <w:jc w:val="left"/>
      </w:pPr>
      <w:r>
        <w:rPr>
          <w:b w:val="0"/>
          <w:sz w:val="21"/>
        </w:rPr>
        <w:t>四、市场准入负面清单一致性要求。各类按要求编制的全国</w:t>
      </w:r>
    </w:p>
    <w:p>
      <w:pPr>
        <w:jc w:val="left"/>
      </w:pPr>
      <w:r>
        <w:rPr>
          <w:b w:val="0"/>
          <w:sz w:val="21"/>
        </w:rPr>
        <w:t>层面准入类清单目录，全部纳入市场准入负面清单管理。产业结</w:t>
      </w:r>
    </w:p>
    <w:p>
      <w:pPr>
        <w:jc w:val="left"/>
      </w:pPr>
      <w:r>
        <w:rPr>
          <w:b w:val="0"/>
          <w:sz w:val="21"/>
        </w:rPr>
        <w:t>构调整指导目录、政府核准的投资项目目录，纳入市场准入负面</w:t>
      </w:r>
    </w:p>
    <w:p>
      <w:pPr>
        <w:jc w:val="left"/>
      </w:pPr>
      <w:r>
        <w:rPr>
          <w:b w:val="0"/>
          <w:sz w:val="21"/>
        </w:rPr>
        <w:t>清单，地方对两个目录有细化规定的，从其规定。地方国家重点</w:t>
      </w:r>
    </w:p>
    <w:p>
      <w:pPr>
        <w:jc w:val="left"/>
      </w:pPr>
      <w:r>
        <w:rPr>
          <w:b w:val="0"/>
          <w:sz w:val="21"/>
        </w:rPr>
        <w:t>生态功能区和农产品主产区产业准入负面清单（或禁止限制目</w:t>
      </w:r>
    </w:p>
    <w:p>
      <w:pPr>
        <w:jc w:val="left"/>
      </w:pPr>
      <w:r>
        <w:rPr>
          <w:b w:val="0"/>
          <w:sz w:val="21"/>
        </w:rPr>
        <w:t>录）及地方按照党中央、国务院要求制定的地方性产业结构禁止</w:t>
      </w:r>
    </w:p>
    <w:p>
      <w:pPr>
        <w:jc w:val="left"/>
      </w:pPr>
      <w:r>
        <w:rPr>
          <w:b w:val="0"/>
          <w:sz w:val="21"/>
        </w:rPr>
        <w:t>准入目录，统一纳入市场准入负面清单。上述清单目录修订中，</w:t>
      </w:r>
    </w:p>
    <w:p>
      <w:pPr>
        <w:jc w:val="left"/>
      </w:pPr>
      <w:r>
        <w:rPr>
          <w:b w:val="0"/>
          <w:sz w:val="21"/>
        </w:rPr>
        <w:t>涉及增设市场准入管理措施或增设准入条件的，应报国务院同</w:t>
      </w:r>
    </w:p>
    <w:p>
      <w:pPr>
        <w:jc w:val="left"/>
      </w:pPr>
      <w:r>
        <w:rPr>
          <w:b w:val="0"/>
          <w:sz w:val="21"/>
        </w:rPr>
        <w:t>意。各地区、各部门不得另行制定市场准入性质的负面清单。</w:t>
      </w:r>
    </w:p>
    <w:p>
      <w:r>
        <w:br w:type="page"/>
      </w:r>
    </w:p>
    <w:p>
      <w:pPr>
        <w:jc w:val="left"/>
      </w:pPr>
      <w:r>
        <w:rPr>
          <w:b w:val="0"/>
          <w:sz w:val="21"/>
        </w:rPr>
        <w:t>五、市场准入负面清单与其他准入规定之关系。境内外经营</w:t>
      </w:r>
    </w:p>
    <w:p>
      <w:pPr>
        <w:jc w:val="left"/>
      </w:pPr>
      <w:r>
        <w:rPr>
          <w:b w:val="0"/>
          <w:sz w:val="21"/>
        </w:rPr>
        <w:t>主体统一适用市场准入负面清单的各项规定，境外投资者还需适</w:t>
      </w:r>
    </w:p>
    <w:p>
      <w:pPr>
        <w:jc w:val="left"/>
      </w:pPr>
      <w:r>
        <w:rPr>
          <w:b w:val="0"/>
          <w:sz w:val="21"/>
        </w:rPr>
        <w:t>用《外商投资准入特别管理措施（负面清单）》的有关规定；境</w:t>
      </w:r>
    </w:p>
    <w:p>
      <w:pPr>
        <w:jc w:val="left"/>
      </w:pPr>
      <w:r>
        <w:rPr>
          <w:b w:val="0"/>
          <w:sz w:val="21"/>
        </w:rPr>
        <w:t>外服务提供者以跨境形式提供服务的，还需适用《跨境服务贸易</w:t>
      </w:r>
    </w:p>
    <w:p>
      <w:pPr>
        <w:jc w:val="left"/>
      </w:pPr>
      <w:r>
        <w:rPr>
          <w:b w:val="0"/>
          <w:sz w:val="21"/>
        </w:rPr>
        <w:t>特别管理措施（负面清单）》的有关规定。我国参加的国际公</w:t>
      </w:r>
    </w:p>
    <w:p>
      <w:pPr>
        <w:jc w:val="left"/>
      </w:pPr>
      <w:r>
        <w:rPr>
          <w:b w:val="0"/>
          <w:sz w:val="21"/>
        </w:rPr>
        <w:t>约、与其他国家签署的双多边条约、与港澳台地区达成的相关安</w:t>
      </w:r>
    </w:p>
    <w:p>
      <w:pPr>
        <w:jc w:val="left"/>
      </w:pPr>
      <w:r>
        <w:rPr>
          <w:b w:val="0"/>
          <w:sz w:val="21"/>
        </w:rPr>
        <w:t>排等另有规定的，按照相关规定执行。涉及跨界（境）河流水资</w:t>
      </w:r>
    </w:p>
    <w:p>
      <w:pPr>
        <w:jc w:val="left"/>
      </w:pPr>
      <w:r>
        <w:rPr>
          <w:b w:val="0"/>
          <w:sz w:val="21"/>
        </w:rPr>
        <w:t>源配置调整的重大水利项目和水电站、跨境电网工程、跨境输气</w:t>
      </w:r>
    </w:p>
    <w:p>
      <w:pPr>
        <w:jc w:val="left"/>
      </w:pPr>
      <w:r>
        <w:rPr>
          <w:b w:val="0"/>
          <w:sz w:val="21"/>
        </w:rPr>
        <w:t>管网等跨境事项，以及涉界河工程、涉外海洋科考，征求外事部</w:t>
      </w:r>
    </w:p>
    <w:p>
      <w:pPr>
        <w:jc w:val="left"/>
      </w:pPr>
      <w:r>
        <w:rPr>
          <w:b w:val="0"/>
          <w:sz w:val="21"/>
        </w:rPr>
        <w:t>门意见。</w:t>
      </w:r>
    </w:p>
    <w:p>
      <w:pPr>
        <w:jc w:val="left"/>
      </w:pPr>
      <w:r>
        <w:rPr>
          <w:b w:val="0"/>
          <w:sz w:val="21"/>
        </w:rPr>
        <w:t>六、市场准入规范化便利化要求。市场准入负面清单实施</w:t>
      </w:r>
    </w:p>
    <w:p>
      <w:pPr>
        <w:jc w:val="left"/>
      </w:pPr>
      <w:r>
        <w:rPr>
          <w:b w:val="0"/>
          <w:sz w:val="21"/>
        </w:rPr>
        <w:t>中，要统筹衔接“证”“照”管理，统一各类经营主体登记，推</w:t>
      </w:r>
    </w:p>
    <w:p>
      <w:pPr>
        <w:jc w:val="left"/>
      </w:pPr>
      <w:r>
        <w:rPr>
          <w:b w:val="0"/>
          <w:sz w:val="21"/>
        </w:rPr>
        <w:t>动经营主体经营范围登记与市场准入负面清单管理措施、涉企经</w:t>
      </w:r>
    </w:p>
    <w:p>
      <w:pPr>
        <w:jc w:val="left"/>
      </w:pPr>
      <w:r>
        <w:rPr>
          <w:b w:val="0"/>
          <w:sz w:val="21"/>
        </w:rPr>
        <w:t>营许可事项管理相衔接，强化涉企信息归集共享，建立服务经营</w:t>
      </w:r>
    </w:p>
    <w:p>
      <w:pPr>
        <w:jc w:val="left"/>
      </w:pPr>
      <w:r>
        <w:rPr>
          <w:b w:val="0"/>
          <w:sz w:val="21"/>
        </w:rPr>
        <w:t>主体生产经营全流程的机制安排，不断提高企业办事便利度和可</w:t>
      </w:r>
    </w:p>
    <w:p>
      <w:pPr>
        <w:jc w:val="left"/>
      </w:pPr>
      <w:r>
        <w:rPr>
          <w:b w:val="0"/>
          <w:sz w:val="21"/>
        </w:rPr>
        <w:t>预期性。</w:t>
      </w:r>
    </w:p>
    <w:p>
      <w:pPr>
        <w:jc w:val="left"/>
      </w:pPr>
      <w:r>
        <w:rPr>
          <w:b w:val="0"/>
          <w:sz w:val="21"/>
        </w:rPr>
        <w:t>七、市场准入负面清单信用承诺及履约要求。经营主体以告</w:t>
      </w:r>
    </w:p>
    <w:p>
      <w:pPr>
        <w:jc w:val="left"/>
      </w:pPr>
      <w:r>
        <w:rPr>
          <w:b w:val="0"/>
          <w:sz w:val="21"/>
        </w:rPr>
        <w:t>知承诺方式获得许可但未履行信用承诺的，撤销原发放许可，将</w:t>
      </w:r>
    </w:p>
    <w:p>
      <w:pPr>
        <w:jc w:val="left"/>
      </w:pPr>
      <w:r>
        <w:rPr>
          <w:b w:val="0"/>
          <w:sz w:val="21"/>
        </w:rPr>
        <w:t>其履约践诺情况全面纳入信用记录并共享相关信息，依法依规开</w:t>
      </w:r>
    </w:p>
    <w:p>
      <w:pPr>
        <w:jc w:val="left"/>
      </w:pPr>
      <w:r>
        <w:rPr>
          <w:b w:val="0"/>
          <w:sz w:val="21"/>
        </w:rPr>
        <w:t>展失信惩戒。对拒不履行司法裁判或行政处罚决定、屡犯不改、</w:t>
      </w:r>
    </w:p>
    <w:p>
      <w:pPr>
        <w:jc w:val="left"/>
      </w:pPr>
      <w:r>
        <w:rPr>
          <w:b w:val="0"/>
          <w:sz w:val="21"/>
        </w:rPr>
        <w:t>造成重大损失的经营主体及其相关责任人，依法依规在一定期限</w:t>
      </w:r>
    </w:p>
    <w:p>
      <w:pPr>
        <w:jc w:val="left"/>
      </w:pPr>
      <w:r>
        <w:rPr>
          <w:b w:val="0"/>
          <w:sz w:val="21"/>
        </w:rPr>
        <w:t>内实施市场和行业禁入措施。</w:t>
      </w:r>
    </w:p>
    <w:p>
      <w:r>
        <w:br w:type="page"/>
      </w:r>
    </w:p>
    <w:p>
      <w:pPr>
        <w:jc w:val="left"/>
      </w:pPr>
      <w:r>
        <w:rPr>
          <w:b w:val="0"/>
          <w:sz w:val="21"/>
        </w:rPr>
        <w:t>八、市场准入负面清单综合监管要求。各级政府部门要按照</w:t>
      </w:r>
    </w:p>
    <w:p>
      <w:pPr>
        <w:jc w:val="left"/>
      </w:pPr>
      <w:r>
        <w:rPr>
          <w:b w:val="0"/>
          <w:sz w:val="21"/>
        </w:rPr>
        <w:t>职责分工，坚决查处违法违规进入行为，依法依规对经营主体实</w:t>
      </w:r>
    </w:p>
    <w:p>
      <w:pPr>
        <w:jc w:val="left"/>
      </w:pPr>
      <w:r>
        <w:rPr>
          <w:b w:val="0"/>
          <w:sz w:val="21"/>
        </w:rPr>
        <w:t>施准入后监管，做到事前事中事后监管全覆盖，杜绝监管盲区和</w:t>
      </w:r>
    </w:p>
    <w:p>
      <w:pPr>
        <w:jc w:val="left"/>
      </w:pPr>
      <w:r>
        <w:rPr>
          <w:b w:val="0"/>
          <w:sz w:val="21"/>
        </w:rPr>
        <w:t>真空，推动构建政府监管、企业自觉、行业自律、社会监督互为</w:t>
      </w:r>
    </w:p>
    <w:p>
      <w:pPr>
        <w:jc w:val="left"/>
      </w:pPr>
      <w:r>
        <w:rPr>
          <w:b w:val="0"/>
          <w:sz w:val="21"/>
        </w:rPr>
        <w:t>支撑的协同监管格局。</w:t>
      </w:r>
    </w:p>
    <w:p>
      <w:pPr>
        <w:jc w:val="left"/>
      </w:pPr>
      <w:r>
        <w:rPr>
          <w:b w:val="0"/>
          <w:sz w:val="21"/>
        </w:rPr>
        <w:t>市场准入负面清单由国家发展改革委、商务部、市场监管总</w:t>
      </w:r>
    </w:p>
    <w:p>
      <w:pPr>
        <w:jc w:val="left"/>
      </w:pPr>
      <w:r>
        <w:rPr>
          <w:b w:val="0"/>
          <w:sz w:val="21"/>
        </w:rPr>
        <w:t>局会同有关部门负责解释。</w:t>
      </w:r>
    </w:p>
    <w:p>
      <w:r>
        <w:br w:type="page"/>
      </w:r>
    </w:p>
    <w:p>
      <w:pPr>
        <w:spacing w:after="0" w:line="240" w:lineRule="auto"/>
      </w:pPr>
      <w:r>
        <w:rPr>
          <w:rFonts w:ascii="Noto Sans Mono CJK SC" w:hAnsi="Noto Sans Mono CJK SC"/>
          <w:sz w:val="12"/>
        </w:rPr>
        <w:t>《市场准入负面清单（2025年版）》</w:t>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一、禁止准入类</w:t>
      </w:r>
    </w:p>
    <w:p>
      <w:pPr>
        <w:spacing w:after="0" w:line="240" w:lineRule="auto"/>
      </w:pPr>
      <w:r>
        <w:rPr>
          <w:rFonts w:ascii="Noto Sans Mono CJK SC" w:hAnsi="Noto Sans Mono CJK SC"/>
          <w:sz w:val="12"/>
        </w:rPr>
        <w:t>法律、法规、国务院决定等明</w:t>
      </w:r>
    </w:p>
    <w:p>
      <w:pPr>
        <w:spacing w:after="0" w:line="240" w:lineRule="auto"/>
      </w:pPr>
      <w:r>
        <w:rPr>
          <w:rFonts w:ascii="Noto Sans Mono CJK SC" w:hAnsi="Noto Sans Mono CJK SC"/>
          <w:sz w:val="12"/>
        </w:rPr>
        <w:t>法律、法规、国务院决定等明确设立，且与市场准入相</w:t>
      </w:r>
    </w:p>
    <w:p>
      <w:pPr>
        <w:spacing w:after="0" w:line="240" w:lineRule="auto"/>
      </w:pPr>
      <w:r>
        <w:rPr>
          <w:rFonts w:ascii="Noto Sans Mono CJK SC" w:hAnsi="Noto Sans Mono CJK SC"/>
          <w:sz w:val="12"/>
        </w:rPr>
        <w:t>1</w:t>
      </w:r>
    </w:p>
    <w:p>
      <w:pPr>
        <w:spacing w:after="0" w:line="240" w:lineRule="auto"/>
      </w:pPr>
      <w:r>
        <w:rPr>
          <w:rFonts w:ascii="Noto Sans Mono CJK SC" w:hAnsi="Noto Sans Mono CJK SC"/>
          <w:sz w:val="12"/>
        </w:rPr>
        <w:t>确设立且与市场准入相关的禁      100001</w:t>
      </w:r>
    </w:p>
    <w:p>
      <w:pPr>
        <w:spacing w:after="0" w:line="240" w:lineRule="auto"/>
      </w:pPr>
      <w:r>
        <w:rPr>
          <w:rFonts w:ascii="Noto Sans Mono CJK SC" w:hAnsi="Noto Sans Mono CJK SC"/>
          <w:sz w:val="12"/>
        </w:rPr>
        <w:t>关的禁止性规定（见附件）。</w:t>
      </w:r>
    </w:p>
    <w:p>
      <w:pPr>
        <w:spacing w:after="0" w:line="240" w:lineRule="auto"/>
      </w:pPr>
      <w:r>
        <w:rPr>
          <w:rFonts w:ascii="Noto Sans Mono CJK SC" w:hAnsi="Noto Sans Mono CJK SC"/>
          <w:sz w:val="12"/>
        </w:rPr>
        <w:t>止性规定</w:t>
      </w:r>
    </w:p>
    <w:p>
      <w:pPr>
        <w:spacing w:after="0" w:line="240" w:lineRule="auto"/>
      </w:pPr>
      <w:r>
        <w:rPr>
          <w:rFonts w:ascii="Noto Sans Mono CJK SC" w:hAnsi="Noto Sans Mono CJK SC"/>
          <w:sz w:val="12"/>
        </w:rPr>
        <w:t>《产业结构调整指导目录》中的淘汰类项目，禁止投</w:t>
      </w:r>
    </w:p>
    <w:p>
      <w:pPr>
        <w:spacing w:after="0" w:line="240" w:lineRule="auto"/>
      </w:pPr>
      <w:r>
        <w:rPr>
          <w:rFonts w:ascii="Noto Sans Mono CJK SC" w:hAnsi="Noto Sans Mono CJK SC"/>
          <w:sz w:val="12"/>
        </w:rPr>
        <w:t>国家产业政策明令淘汰和限制</w:t>
      </w:r>
    </w:p>
    <w:p>
      <w:pPr>
        <w:spacing w:after="0" w:line="240" w:lineRule="auto"/>
      </w:pPr>
      <w:r>
        <w:rPr>
          <w:rFonts w:ascii="Noto Sans Mono CJK SC" w:hAnsi="Noto Sans Mono CJK SC"/>
          <w:sz w:val="12"/>
        </w:rPr>
        <w:t>资；限制类项目，禁止新建。</w:t>
      </w:r>
    </w:p>
    <w:p>
      <w:pPr>
        <w:spacing w:after="0" w:line="240" w:lineRule="auto"/>
      </w:pPr>
      <w:r>
        <w:rPr>
          <w:rFonts w:ascii="Noto Sans Mono CJK SC" w:hAnsi="Noto Sans Mono CJK SC"/>
          <w:sz w:val="12"/>
        </w:rPr>
        <w:t>2</w:t>
      </w:r>
    </w:p>
    <w:p>
      <w:pPr>
        <w:spacing w:after="0" w:line="240" w:lineRule="auto"/>
      </w:pPr>
      <w:r>
        <w:rPr>
          <w:rFonts w:ascii="Noto Sans Mono CJK SC" w:hAnsi="Noto Sans Mono CJK SC"/>
          <w:sz w:val="12"/>
        </w:rPr>
        <w:t>的产品、技术、工艺、设备及      100002</w:t>
      </w:r>
    </w:p>
    <w:p>
      <w:pPr>
        <w:spacing w:after="0" w:line="240" w:lineRule="auto"/>
      </w:pPr>
      <w:r>
        <w:rPr>
          <w:rFonts w:ascii="Noto Sans Mono CJK SC" w:hAnsi="Noto Sans Mono CJK SC"/>
          <w:sz w:val="12"/>
        </w:rPr>
        <w:t>行为                    禁止投资建设《汽车产业投资管理规定》所列的汽车投</w:t>
      </w:r>
    </w:p>
    <w:p>
      <w:pPr>
        <w:spacing w:after="0" w:line="240" w:lineRule="auto"/>
      </w:pPr>
      <w:r>
        <w:rPr>
          <w:rFonts w:ascii="Noto Sans Mono CJK SC" w:hAnsi="Noto Sans Mono CJK SC"/>
          <w:sz w:val="12"/>
        </w:rPr>
        <w:t>资禁止类事项。</w:t>
      </w:r>
    </w:p>
    <w:p>
      <w:pPr>
        <w:spacing w:after="0" w:line="240" w:lineRule="auto"/>
      </w:pPr>
      <w:r>
        <w:rPr>
          <w:rFonts w:ascii="Noto Sans Mono CJK SC" w:hAnsi="Noto Sans Mono CJK SC"/>
          <w:sz w:val="12"/>
        </w:rPr>
        <w:t>地方国家重点生态功能区产业准入负面清单（或禁止限</w:t>
      </w:r>
    </w:p>
    <w:p>
      <w:pPr>
        <w:spacing w:after="0" w:line="240" w:lineRule="auto"/>
      </w:pPr>
      <w:r>
        <w:rPr>
          <w:rFonts w:ascii="Noto Sans Mono CJK SC" w:hAnsi="Noto Sans Mono CJK SC"/>
          <w:sz w:val="12"/>
        </w:rPr>
        <w:t>不符合主体功能区建设要求的</w:t>
      </w:r>
    </w:p>
    <w:p>
      <w:pPr>
        <w:spacing w:after="0" w:line="240" w:lineRule="auto"/>
      </w:pPr>
      <w:r>
        <w:rPr>
          <w:rFonts w:ascii="Noto Sans Mono CJK SC" w:hAnsi="Noto Sans Mono CJK SC"/>
          <w:sz w:val="12"/>
        </w:rPr>
        <w:t>3                    100003制目录）、农产品主产区产业准入负面清单（或禁止限</w:t>
      </w:r>
    </w:p>
    <w:p>
      <w:pPr>
        <w:spacing w:after="0" w:line="240" w:lineRule="auto"/>
      </w:pPr>
      <w:r>
        <w:rPr>
          <w:rFonts w:ascii="Noto Sans Mono CJK SC" w:hAnsi="Noto Sans Mono CJK SC"/>
          <w:sz w:val="12"/>
        </w:rPr>
        <w:t>各类开发活动</w:t>
      </w:r>
    </w:p>
    <w:p>
      <w:pPr>
        <w:spacing w:after="0" w:line="240" w:lineRule="auto"/>
      </w:pPr>
      <w:r>
        <w:rPr>
          <w:rFonts w:ascii="Noto Sans Mono CJK SC" w:hAnsi="Noto Sans Mono CJK SC"/>
          <w:sz w:val="12"/>
        </w:rPr>
        <w:t>制目录）所列有关事项。</w:t>
      </w:r>
    </w:p>
    <w:p>
      <w:pPr>
        <w:spacing w:after="0" w:line="240" w:lineRule="auto"/>
      </w:pPr>
      <w:r>
        <w:rPr>
          <w:rFonts w:ascii="Noto Sans Mono CJK SC" w:hAnsi="Noto Sans Mono CJK SC"/>
          <w:sz w:val="12"/>
        </w:rPr>
        <w:t>非金融机构、不从事金融活动的企业，在注册名称和经</w:t>
      </w:r>
    </w:p>
    <w:p>
      <w:pPr>
        <w:spacing w:after="0" w:line="240" w:lineRule="auto"/>
      </w:pPr>
      <w:r>
        <w:rPr>
          <w:rFonts w:ascii="Noto Sans Mono CJK SC" w:hAnsi="Noto Sans Mono CJK SC"/>
          <w:sz w:val="12"/>
        </w:rPr>
        <w:t>营范围中不得使用“银行”“保险（保险公司、保险资</w:t>
      </w:r>
    </w:p>
    <w:p>
      <w:pPr>
        <w:spacing w:after="0" w:line="240" w:lineRule="auto"/>
      </w:pPr>
      <w:r>
        <w:rPr>
          <w:rFonts w:ascii="Noto Sans Mono CJK SC" w:hAnsi="Noto Sans Mono CJK SC"/>
          <w:sz w:val="12"/>
        </w:rPr>
        <w:t>产管理公司、保险集团公司、自保公司、相互保险组</w:t>
      </w:r>
    </w:p>
    <w:p>
      <w:pPr>
        <w:spacing w:after="0" w:line="240" w:lineRule="auto"/>
      </w:pPr>
      <w:r>
        <w:rPr>
          <w:rFonts w:ascii="Noto Sans Mono CJK SC" w:hAnsi="Noto Sans Mono CJK SC"/>
          <w:sz w:val="12"/>
        </w:rPr>
        <w:t>中国人民银行</w:t>
      </w:r>
    </w:p>
    <w:p>
      <w:pPr>
        <w:spacing w:after="0" w:line="240" w:lineRule="auto"/>
      </w:pPr>
      <w:r>
        <w:rPr>
          <w:rFonts w:ascii="Noto Sans Mono CJK SC" w:hAnsi="Noto Sans Mono CJK SC"/>
          <w:sz w:val="12"/>
        </w:rPr>
        <w:t>织）”“证券公司”“期货公司”“基金管理公司</w:t>
      </w:r>
    </w:p>
    <w:p>
      <w:pPr>
        <w:spacing w:after="0" w:line="240" w:lineRule="auto"/>
      </w:pPr>
      <w:r>
        <w:rPr>
          <w:rFonts w:ascii="Noto Sans Mono CJK SC" w:hAnsi="Noto Sans Mono CJK SC"/>
          <w:sz w:val="12"/>
        </w:rPr>
        <w:t>金融监管总局</w:t>
      </w:r>
    </w:p>
    <w:p>
      <w:pPr>
        <w:spacing w:after="0" w:line="240" w:lineRule="auto"/>
      </w:pPr>
      <w:r>
        <w:rPr>
          <w:rFonts w:ascii="Noto Sans Mono CJK SC" w:hAnsi="Noto Sans Mono CJK SC"/>
          <w:sz w:val="12"/>
        </w:rPr>
        <w:t>禁止违规开展金融相关经营活</w:t>
      </w:r>
    </w:p>
    <w:p>
      <w:pPr>
        <w:spacing w:after="0" w:line="240" w:lineRule="auto"/>
      </w:pPr>
      <w:r>
        <w:rPr>
          <w:rFonts w:ascii="Noto Sans Mono CJK SC" w:hAnsi="Noto Sans Mono CJK SC"/>
          <w:sz w:val="12"/>
        </w:rPr>
        <w:t>（注：指从事公募基金管理业务的基金管理公司）”“</w:t>
      </w:r>
    </w:p>
    <w:p>
      <w:pPr>
        <w:spacing w:after="0" w:line="240" w:lineRule="auto"/>
      </w:pPr>
      <w:r>
        <w:rPr>
          <w:rFonts w:ascii="Noto Sans Mono CJK SC" w:hAnsi="Noto Sans Mono CJK SC"/>
          <w:sz w:val="12"/>
        </w:rPr>
        <w:t>4                    100004</w:t>
      </w:r>
    </w:p>
    <w:p>
      <w:pPr>
        <w:spacing w:after="0" w:line="240" w:lineRule="auto"/>
      </w:pPr>
      <w:r>
        <w:rPr>
          <w:rFonts w:ascii="Noto Sans Mono CJK SC" w:hAnsi="Noto Sans Mono CJK SC"/>
          <w:sz w:val="12"/>
        </w:rPr>
        <w:t>中国证监会</w:t>
      </w:r>
    </w:p>
    <w:p>
      <w:pPr>
        <w:spacing w:after="0" w:line="240" w:lineRule="auto"/>
      </w:pPr>
      <w:r>
        <w:rPr>
          <w:rFonts w:ascii="Noto Sans Mono CJK SC" w:hAnsi="Noto Sans Mono CJK SC"/>
          <w:sz w:val="12"/>
        </w:rPr>
        <w:t>动                    信托公司”“金融控股”“金融集团”“财务公司”“</w:t>
      </w:r>
    </w:p>
    <w:p>
      <w:pPr>
        <w:spacing w:after="0" w:line="240" w:lineRule="auto"/>
      </w:pPr>
      <w:r>
        <w:rPr>
          <w:rFonts w:ascii="Noto Sans Mono CJK SC" w:hAnsi="Noto Sans Mono CJK SC"/>
          <w:sz w:val="12"/>
        </w:rPr>
        <w:t>市场监管总局</w:t>
      </w:r>
    </w:p>
    <w:p>
      <w:pPr>
        <w:spacing w:after="0" w:line="240" w:lineRule="auto"/>
      </w:pPr>
      <w:r>
        <w:rPr>
          <w:rFonts w:ascii="Noto Sans Mono CJK SC" w:hAnsi="Noto Sans Mono CJK SC"/>
          <w:sz w:val="12"/>
        </w:rPr>
        <w:t>理财”“财富管理”“股权众筹”“金融”“金融租赁</w:t>
      </w:r>
    </w:p>
    <w:p>
      <w:pPr>
        <w:spacing w:after="0" w:line="240" w:lineRule="auto"/>
      </w:pPr>
      <w:r>
        <w:rPr>
          <w:rFonts w:ascii="Noto Sans Mono CJK SC" w:hAnsi="Noto Sans Mono CJK SC"/>
          <w:sz w:val="12"/>
        </w:rPr>
        <w:t>国家网信办</w:t>
      </w:r>
    </w:p>
    <w:p>
      <w:pPr>
        <w:spacing w:after="0" w:line="240" w:lineRule="auto"/>
      </w:pPr>
      <w:r>
        <w:rPr>
          <w:rFonts w:ascii="Noto Sans Mono CJK SC" w:hAnsi="Noto Sans Mono CJK SC"/>
          <w:sz w:val="12"/>
        </w:rPr>
        <w:t>”“汽车金融”“货币经纪”“消费金融”“融资担保</w:t>
      </w:r>
    </w:p>
    <w:p>
      <w:pPr>
        <w:spacing w:after="0" w:line="240" w:lineRule="auto"/>
      </w:pPr>
      <w:r>
        <w:rPr>
          <w:rFonts w:ascii="Noto Sans Mono CJK SC" w:hAnsi="Noto Sans Mono CJK SC"/>
          <w:sz w:val="12"/>
        </w:rPr>
        <w:t>”“典当”“征信”“交易中心”“交易所”等与金融</w:t>
      </w:r>
    </w:p>
    <w:p>
      <w:pPr>
        <w:spacing w:after="0" w:line="240" w:lineRule="auto"/>
      </w:pPr>
      <w:r>
        <w:rPr>
          <w:rFonts w:ascii="Noto Sans Mono CJK SC" w:hAnsi="Noto Sans Mono CJK SC"/>
          <w:sz w:val="12"/>
        </w:rPr>
        <w:t>相关的字样，法律、行政法规和国家另有规定的除外。</w:t>
      </w:r>
    </w:p>
    <w:p>
      <w:pPr>
        <w:spacing w:after="0" w:line="240" w:lineRule="auto"/>
      </w:pPr>
      <w:r>
        <w:rPr>
          <w:rFonts w:ascii="Noto Sans Mono CJK SC" w:hAnsi="Noto Sans Mono CJK SC"/>
          <w:sz w:val="12"/>
        </w:rPr>
        <w:t>5</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★非金融机构、不从事金融活动的企业，在注册名称和</w:t>
      </w:r>
    </w:p>
    <w:p>
      <w:pPr>
        <w:spacing w:after="0" w:line="240" w:lineRule="auto"/>
      </w:pPr>
      <w:r>
        <w:rPr>
          <w:rFonts w:ascii="Noto Sans Mono CJK SC" w:hAnsi="Noto Sans Mono CJK SC"/>
          <w:sz w:val="12"/>
        </w:rPr>
        <w:t>经营范围中原则上不得使用“融资租赁”“商业保理</w:t>
      </w:r>
    </w:p>
    <w:p>
      <w:pPr>
        <w:spacing w:after="0" w:line="240" w:lineRule="auto"/>
      </w:pPr>
      <w:r>
        <w:rPr>
          <w:rFonts w:ascii="Noto Sans Mono CJK SC" w:hAnsi="Noto Sans Mono CJK SC"/>
          <w:sz w:val="12"/>
        </w:rPr>
        <w:t>”“小额贷款”“资产管理”“网贷”“网络借贷</w:t>
      </w:r>
    </w:p>
    <w:p>
      <w:pPr>
        <w:spacing w:after="0" w:line="240" w:lineRule="auto"/>
      </w:pPr>
      <w:r>
        <w:rPr>
          <w:rFonts w:ascii="Noto Sans Mono CJK SC" w:hAnsi="Noto Sans Mono CJK SC"/>
          <w:sz w:val="12"/>
        </w:rPr>
        <w:t>”“P2P”“互联网保险”“支付”“外汇（汇兑、结售</w:t>
      </w:r>
    </w:p>
    <w:p>
      <w:pPr>
        <w:spacing w:after="0" w:line="240" w:lineRule="auto"/>
      </w:pPr>
      <w:r>
        <w:rPr>
          <w:rFonts w:ascii="Noto Sans Mono CJK SC" w:hAnsi="Noto Sans Mono CJK SC"/>
          <w:sz w:val="12"/>
        </w:rPr>
        <w:t>中国人民银行</w:t>
      </w:r>
    </w:p>
    <w:p>
      <w:pPr>
        <w:spacing w:after="0" w:line="240" w:lineRule="auto"/>
      </w:pPr>
      <w:r>
        <w:rPr>
          <w:rFonts w:ascii="Noto Sans Mono CJK SC" w:hAnsi="Noto Sans Mono CJK SC"/>
          <w:sz w:val="12"/>
        </w:rPr>
        <w:t>汇、货币兑换）”“基金管理（注：指从事私募基金管</w:t>
      </w:r>
    </w:p>
    <w:p>
      <w:pPr>
        <w:spacing w:after="0" w:line="240" w:lineRule="auto"/>
      </w:pPr>
      <w:r>
        <w:rPr>
          <w:rFonts w:ascii="Noto Sans Mono CJK SC" w:hAnsi="Noto Sans Mono CJK SC"/>
          <w:sz w:val="12"/>
        </w:rPr>
        <w:t>金融监管总局</w:t>
      </w:r>
    </w:p>
    <w:p>
      <w:pPr>
        <w:spacing w:after="0" w:line="240" w:lineRule="auto"/>
      </w:pPr>
      <w:r>
        <w:rPr>
          <w:rFonts w:ascii="Noto Sans Mono CJK SC" w:hAnsi="Noto Sans Mono CJK SC"/>
          <w:sz w:val="12"/>
        </w:rPr>
        <w:t>禁止违规开展金融相关经营活</w:t>
      </w:r>
    </w:p>
    <w:p>
      <w:pPr>
        <w:spacing w:after="0" w:line="240" w:lineRule="auto"/>
      </w:pPr>
      <w:r>
        <w:rPr>
          <w:rFonts w:ascii="Noto Sans Mono CJK SC" w:hAnsi="Noto Sans Mono CJK SC"/>
          <w:sz w:val="12"/>
        </w:rPr>
        <w:t>理业务的基金管理公司或者合伙企业，创业投资行业准</w:t>
      </w:r>
    </w:p>
    <w:p>
      <w:pPr>
        <w:spacing w:after="0" w:line="240" w:lineRule="auto"/>
      </w:pPr>
      <w:r>
        <w:rPr>
          <w:rFonts w:ascii="Noto Sans Mono CJK SC" w:hAnsi="Noto Sans Mono CJK SC"/>
          <w:sz w:val="12"/>
        </w:rPr>
        <w:t>4                    100004                    中国证监会</w:t>
      </w:r>
    </w:p>
    <w:p>
      <w:pPr>
        <w:spacing w:after="0" w:line="240" w:lineRule="auto"/>
      </w:pPr>
      <w:r>
        <w:rPr>
          <w:rFonts w:ascii="Noto Sans Mono CJK SC" w:hAnsi="Noto Sans Mono CJK SC"/>
          <w:sz w:val="12"/>
        </w:rPr>
        <w:t>入按照《国务院关于促进创业投资持续健康发展的若干</w:t>
      </w:r>
    </w:p>
    <w:p>
      <w:pPr>
        <w:spacing w:after="0" w:line="240" w:lineRule="auto"/>
      </w:pPr>
      <w:r>
        <w:rPr>
          <w:rFonts w:ascii="Noto Sans Mono CJK SC" w:hAnsi="Noto Sans Mono CJK SC"/>
          <w:sz w:val="12"/>
        </w:rPr>
        <w:t>动</w:t>
      </w:r>
    </w:p>
    <w:p>
      <w:pPr>
        <w:spacing w:after="0" w:line="240" w:lineRule="auto"/>
      </w:pPr>
      <w:r>
        <w:rPr>
          <w:rFonts w:ascii="Noto Sans Mono CJK SC" w:hAnsi="Noto Sans Mono CJK SC"/>
          <w:sz w:val="12"/>
        </w:rPr>
        <w:t>市场监管总局</w:t>
      </w:r>
    </w:p>
    <w:p>
      <w:pPr>
        <w:spacing w:after="0" w:line="240" w:lineRule="auto"/>
      </w:pPr>
      <w:r>
        <w:rPr>
          <w:rFonts w:ascii="Noto Sans Mono CJK SC" w:hAnsi="Noto Sans Mono CJK SC"/>
          <w:sz w:val="12"/>
        </w:rPr>
        <w:t>意见》（国发〔2016〕53号）有关规定执行）”等与金</w:t>
      </w:r>
    </w:p>
    <w:p>
      <w:pPr>
        <w:spacing w:after="0" w:line="240" w:lineRule="auto"/>
      </w:pPr>
      <w:r>
        <w:rPr>
          <w:rFonts w:ascii="Noto Sans Mono CJK SC" w:hAnsi="Noto Sans Mono CJK SC"/>
          <w:sz w:val="12"/>
        </w:rPr>
        <w:t>国家外汇局</w:t>
      </w:r>
    </w:p>
    <w:p>
      <w:pPr>
        <w:spacing w:after="0" w:line="240" w:lineRule="auto"/>
      </w:pPr>
      <w:r>
        <w:rPr>
          <w:rFonts w:ascii="Noto Sans Mono CJK SC" w:hAnsi="Noto Sans Mono CJK SC"/>
          <w:sz w:val="12"/>
        </w:rPr>
        <w:t>融相关的字样。凡在名称和经营范围中选择使用上述字</w:t>
      </w:r>
    </w:p>
    <w:p>
      <w:pPr>
        <w:spacing w:after="0" w:line="240" w:lineRule="auto"/>
      </w:pPr>
      <w:r>
        <w:rPr>
          <w:rFonts w:ascii="Noto Sans Mono CJK SC" w:hAnsi="Noto Sans Mono CJK SC"/>
          <w:sz w:val="12"/>
        </w:rPr>
        <w:t>样的企业（包括存量企业），市场监管部门将注册信息</w:t>
      </w:r>
    </w:p>
    <w:p>
      <w:pPr>
        <w:spacing w:after="0" w:line="240" w:lineRule="auto"/>
      </w:pPr>
      <w:r>
        <w:rPr>
          <w:rFonts w:ascii="Noto Sans Mono CJK SC" w:hAnsi="Noto Sans Mono CJK SC"/>
          <w:sz w:val="12"/>
        </w:rPr>
        <w:t>及时告知金融管理部门，金融管理部门、市场监管部门</w:t>
      </w:r>
    </w:p>
    <w:p>
      <w:pPr>
        <w:spacing w:after="0" w:line="240" w:lineRule="auto"/>
      </w:pPr>
      <w:r>
        <w:rPr>
          <w:rFonts w:ascii="Noto Sans Mono CJK SC" w:hAnsi="Noto Sans Mono CJK SC"/>
          <w:sz w:val="12"/>
        </w:rPr>
        <w:t>予以持续关注，并列入重点监管对象。</w:t>
      </w:r>
    </w:p>
    <w:p>
      <w:pPr>
        <w:spacing w:after="0" w:line="240" w:lineRule="auto"/>
      </w:pPr>
      <w:r>
        <w:rPr>
          <w:rFonts w:ascii="Noto Sans Mono CJK SC" w:hAnsi="Noto Sans Mono CJK SC"/>
          <w:sz w:val="12"/>
        </w:rPr>
        <w:t>《互联网市场准入禁止许可目录》中的有关禁止类措</w:t>
      </w:r>
    </w:p>
    <w:p>
      <w:pPr>
        <w:spacing w:after="0" w:line="240" w:lineRule="auto"/>
      </w:pPr>
      <w:r>
        <w:rPr>
          <w:rFonts w:ascii="Noto Sans Mono CJK SC" w:hAnsi="Noto Sans Mono CJK SC"/>
          <w:sz w:val="12"/>
        </w:rPr>
        <w:t>公安部</w:t>
      </w:r>
    </w:p>
    <w:p>
      <w:pPr>
        <w:spacing w:after="0" w:line="240" w:lineRule="auto"/>
      </w:pPr>
      <w:r>
        <w:rPr>
          <w:rFonts w:ascii="Noto Sans Mono CJK SC" w:hAnsi="Noto Sans Mono CJK SC"/>
          <w:sz w:val="12"/>
        </w:rPr>
        <w:t>施：</w:t>
      </w:r>
    </w:p>
    <w:p>
      <w:pPr>
        <w:spacing w:after="0" w:line="240" w:lineRule="auto"/>
      </w:pPr>
      <w:r>
        <w:rPr>
          <w:rFonts w:ascii="Noto Sans Mono CJK SC" w:hAnsi="Noto Sans Mono CJK SC"/>
          <w:sz w:val="12"/>
        </w:rPr>
        <w:t>国家网信办</w:t>
      </w:r>
    </w:p>
    <w:p>
      <w:pPr>
        <w:spacing w:after="0" w:line="240" w:lineRule="auto"/>
      </w:pPr>
      <w:r>
        <w:rPr>
          <w:rFonts w:ascii="Noto Sans Mono CJK SC" w:hAnsi="Noto Sans Mono CJK SC"/>
          <w:sz w:val="12"/>
        </w:rPr>
        <w:t>禁止违规开展互联网相关经营</w:t>
      </w:r>
    </w:p>
    <w:p>
      <w:pPr>
        <w:spacing w:after="0" w:line="240" w:lineRule="auto"/>
      </w:pPr>
      <w:r>
        <w:rPr>
          <w:rFonts w:ascii="Noto Sans Mono CJK SC" w:hAnsi="Noto Sans Mono CJK SC"/>
          <w:sz w:val="12"/>
        </w:rPr>
        <w:t>★禁止个人在互联网上发布危险物品信息；禁止任何单</w:t>
      </w:r>
    </w:p>
    <w:p>
      <w:pPr>
        <w:spacing w:after="0" w:line="240" w:lineRule="auto"/>
      </w:pPr>
      <w:r>
        <w:rPr>
          <w:rFonts w:ascii="Noto Sans Mono CJK SC" w:hAnsi="Noto Sans Mono CJK SC"/>
          <w:sz w:val="12"/>
        </w:rPr>
        <w:t>5                    100005</w:t>
      </w:r>
    </w:p>
    <w:p>
      <w:pPr>
        <w:spacing w:after="0" w:line="240" w:lineRule="auto"/>
      </w:pPr>
      <w:r>
        <w:rPr>
          <w:rFonts w:ascii="Noto Sans Mono CJK SC" w:hAnsi="Noto Sans Mono CJK SC"/>
          <w:sz w:val="12"/>
        </w:rPr>
        <w:t>工业和信息化部</w:t>
      </w:r>
    </w:p>
    <w:p>
      <w:pPr>
        <w:spacing w:after="0" w:line="240" w:lineRule="auto"/>
      </w:pPr>
      <w:r>
        <w:rPr>
          <w:rFonts w:ascii="Noto Sans Mono CJK SC" w:hAnsi="Noto Sans Mono CJK SC"/>
          <w:sz w:val="12"/>
        </w:rPr>
        <w:t>活动                    位和个人在互联网上发布危险物品制造方法的信息；禁</w:t>
      </w:r>
    </w:p>
    <w:p>
      <w:pPr>
        <w:spacing w:after="0" w:line="240" w:lineRule="auto"/>
      </w:pPr>
      <w:r>
        <w:rPr>
          <w:rFonts w:ascii="Noto Sans Mono CJK SC" w:hAnsi="Noto Sans Mono CJK SC"/>
          <w:sz w:val="12"/>
        </w:rPr>
        <w:t>生态环境部</w:t>
      </w:r>
    </w:p>
    <w:p>
      <w:pPr>
        <w:spacing w:after="0" w:line="240" w:lineRule="auto"/>
      </w:pPr>
      <w:r>
        <w:rPr>
          <w:rFonts w:ascii="Noto Sans Mono CJK SC" w:hAnsi="Noto Sans Mono CJK SC"/>
          <w:sz w:val="12"/>
        </w:rPr>
        <w:t>止危险物品从业单位在本单位网站以外的互联网应用服</w:t>
      </w:r>
    </w:p>
    <w:p>
      <w:pPr>
        <w:spacing w:after="0" w:line="240" w:lineRule="auto"/>
      </w:pPr>
      <w:r>
        <w:rPr>
          <w:rFonts w:ascii="Noto Sans Mono CJK SC" w:hAnsi="Noto Sans Mono CJK SC"/>
          <w:sz w:val="12"/>
        </w:rPr>
        <w:t>市场监管总局</w:t>
      </w:r>
    </w:p>
    <w:p>
      <w:pPr>
        <w:spacing w:after="0" w:line="240" w:lineRule="auto"/>
      </w:pPr>
      <w:r>
        <w:rPr>
          <w:rFonts w:ascii="Noto Sans Mono CJK SC" w:hAnsi="Noto Sans Mono CJK SC"/>
          <w:sz w:val="12"/>
        </w:rPr>
        <w:t>务中发布危险物品信息及建立相关链接。</w:t>
      </w:r>
    </w:p>
    <w:p>
      <w:pPr>
        <w:spacing w:after="0" w:line="240" w:lineRule="auto"/>
      </w:pPr>
      <w:r>
        <w:rPr>
          <w:rFonts w:ascii="Noto Sans Mono CJK SC" w:hAnsi="Noto Sans Mono CJK SC"/>
          <w:sz w:val="12"/>
        </w:rPr>
        <w:t>6</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★网络借贷信息中介机构不得提供增信服务，不得直接</w:t>
      </w:r>
    </w:p>
    <w:p>
      <w:pPr>
        <w:spacing w:after="0" w:line="240" w:lineRule="auto"/>
      </w:pPr>
      <w:r>
        <w:rPr>
          <w:rFonts w:ascii="Noto Sans Mono CJK SC" w:hAnsi="Noto Sans Mono CJK SC"/>
          <w:sz w:val="12"/>
        </w:rPr>
        <w:t>或间接归集资金，不得非法集资，不得损害国家利益和</w:t>
      </w:r>
    </w:p>
    <w:p>
      <w:pPr>
        <w:spacing w:after="0" w:line="240" w:lineRule="auto"/>
      </w:pPr>
      <w:r>
        <w:rPr>
          <w:rFonts w:ascii="Noto Sans Mono CJK SC" w:hAnsi="Noto Sans Mono CJK SC"/>
          <w:sz w:val="12"/>
        </w:rPr>
        <w:t>社会公共利益。网络借贷信息中介机构不得从事或者接</w:t>
      </w:r>
    </w:p>
    <w:p>
      <w:pPr>
        <w:spacing w:after="0" w:line="240" w:lineRule="auto"/>
      </w:pPr>
      <w:r>
        <w:rPr>
          <w:rFonts w:ascii="Noto Sans Mono CJK SC" w:hAnsi="Noto Sans Mono CJK SC"/>
          <w:sz w:val="12"/>
        </w:rPr>
        <w:t>受委托从事下列活动：（一）为自身或变相为自身融</w:t>
      </w:r>
    </w:p>
    <w:p>
      <w:pPr>
        <w:spacing w:after="0" w:line="240" w:lineRule="auto"/>
      </w:pPr>
      <w:r>
        <w:rPr>
          <w:rFonts w:ascii="Noto Sans Mono CJK SC" w:hAnsi="Noto Sans Mono CJK SC"/>
          <w:sz w:val="12"/>
        </w:rPr>
        <w:t>资；（二）直接或间接接受、归集出借人的资金；</w:t>
      </w:r>
    </w:p>
    <w:p>
      <w:pPr>
        <w:spacing w:after="0" w:line="240" w:lineRule="auto"/>
      </w:pPr>
      <w:r>
        <w:rPr>
          <w:rFonts w:ascii="Noto Sans Mono CJK SC" w:hAnsi="Noto Sans Mono CJK SC"/>
          <w:sz w:val="12"/>
        </w:rPr>
        <w:t>（三）直接或变相向出借人提供担保或者承诺保本保</w:t>
      </w:r>
    </w:p>
    <w:p>
      <w:pPr>
        <w:spacing w:after="0" w:line="240" w:lineRule="auto"/>
      </w:pPr>
      <w:r>
        <w:rPr>
          <w:rFonts w:ascii="Noto Sans Mono CJK SC" w:hAnsi="Noto Sans Mono CJK SC"/>
          <w:sz w:val="12"/>
        </w:rPr>
        <w:t>息；（四）自行或委托、授权第三方在互联网、固定电</w:t>
      </w:r>
    </w:p>
    <w:p>
      <w:pPr>
        <w:spacing w:after="0" w:line="240" w:lineRule="auto"/>
      </w:pPr>
      <w:r>
        <w:rPr>
          <w:rFonts w:ascii="Noto Sans Mono CJK SC" w:hAnsi="Noto Sans Mono CJK SC"/>
          <w:sz w:val="12"/>
        </w:rPr>
        <w:t>话、移动电话等电子渠道以外的物理场所进行宣传或推</w:t>
      </w:r>
    </w:p>
    <w:p>
      <w:pPr>
        <w:spacing w:after="0" w:line="240" w:lineRule="auto"/>
      </w:pPr>
      <w:r>
        <w:rPr>
          <w:rFonts w:ascii="Noto Sans Mono CJK SC" w:hAnsi="Noto Sans Mono CJK SC"/>
          <w:sz w:val="12"/>
        </w:rPr>
        <w:t>介融资项目；（五）发放贷款，但法律法规另有规定的</w:t>
      </w:r>
    </w:p>
    <w:p>
      <w:pPr>
        <w:spacing w:after="0" w:line="240" w:lineRule="auto"/>
      </w:pPr>
      <w:r>
        <w:rPr>
          <w:rFonts w:ascii="Noto Sans Mono CJK SC" w:hAnsi="Noto Sans Mono CJK SC"/>
          <w:sz w:val="12"/>
        </w:rPr>
        <w:t>除外；（六）将融资项目的期限进行拆分；（七）自行</w:t>
      </w:r>
    </w:p>
    <w:p>
      <w:pPr>
        <w:spacing w:after="0" w:line="240" w:lineRule="auto"/>
      </w:pPr>
      <w:r>
        <w:rPr>
          <w:rFonts w:ascii="Noto Sans Mono CJK SC" w:hAnsi="Noto Sans Mono CJK SC"/>
          <w:sz w:val="12"/>
        </w:rPr>
        <w:t>发售理财等金融产品募集资金，代销理财产品、券商资</w:t>
      </w:r>
    </w:p>
    <w:p>
      <w:pPr>
        <w:spacing w:after="0" w:line="240" w:lineRule="auto"/>
      </w:pPr>
      <w:r>
        <w:rPr>
          <w:rFonts w:ascii="Noto Sans Mono CJK SC" w:hAnsi="Noto Sans Mono CJK SC"/>
          <w:sz w:val="12"/>
        </w:rPr>
        <w:t>金融监管总局</w:t>
      </w:r>
    </w:p>
    <w:p>
      <w:pPr>
        <w:spacing w:after="0" w:line="240" w:lineRule="auto"/>
      </w:pPr>
      <w:r>
        <w:rPr>
          <w:rFonts w:ascii="Noto Sans Mono CJK SC" w:hAnsi="Noto Sans Mono CJK SC"/>
          <w:sz w:val="12"/>
        </w:rPr>
        <w:t>管、基金、保险或信托产品等金融产品；（八）开展类</w:t>
      </w:r>
    </w:p>
    <w:p>
      <w:pPr>
        <w:spacing w:after="0" w:line="240" w:lineRule="auto"/>
      </w:pPr>
      <w:r>
        <w:rPr>
          <w:rFonts w:ascii="Noto Sans Mono CJK SC" w:hAnsi="Noto Sans Mono CJK SC"/>
          <w:sz w:val="12"/>
        </w:rPr>
        <w:t>工业和信息化部</w:t>
      </w:r>
    </w:p>
    <w:p>
      <w:pPr>
        <w:spacing w:after="0" w:line="240" w:lineRule="auto"/>
      </w:pPr>
      <w:r>
        <w:rPr>
          <w:rFonts w:ascii="Noto Sans Mono CJK SC" w:hAnsi="Noto Sans Mono CJK SC"/>
          <w:sz w:val="12"/>
        </w:rPr>
        <w:t>资产证券化业务或实现以打包资产、证券化资产、信托</w:t>
      </w:r>
    </w:p>
    <w:p>
      <w:pPr>
        <w:spacing w:after="0" w:line="240" w:lineRule="auto"/>
      </w:pPr>
      <w:r>
        <w:rPr>
          <w:rFonts w:ascii="Noto Sans Mono CJK SC" w:hAnsi="Noto Sans Mono CJK SC"/>
          <w:sz w:val="12"/>
        </w:rPr>
        <w:t>公安部</w:t>
      </w:r>
    </w:p>
    <w:p>
      <w:pPr>
        <w:spacing w:after="0" w:line="240" w:lineRule="auto"/>
      </w:pPr>
      <w:r>
        <w:rPr>
          <w:rFonts w:ascii="Noto Sans Mono CJK SC" w:hAnsi="Noto Sans Mono CJK SC"/>
          <w:sz w:val="12"/>
        </w:rPr>
        <w:t>资产、基金份额等形式的债权转让行为；（九）除法律</w:t>
      </w:r>
    </w:p>
    <w:p>
      <w:pPr>
        <w:spacing w:after="0" w:line="240" w:lineRule="auto"/>
      </w:pPr>
      <w:r>
        <w:rPr>
          <w:rFonts w:ascii="Noto Sans Mono CJK SC" w:hAnsi="Noto Sans Mono CJK SC"/>
          <w:sz w:val="12"/>
        </w:rPr>
        <w:t>国家网信办</w:t>
      </w:r>
    </w:p>
    <w:p>
      <w:pPr>
        <w:spacing w:after="0" w:line="240" w:lineRule="auto"/>
      </w:pPr>
      <w:r>
        <w:rPr>
          <w:rFonts w:ascii="Noto Sans Mono CJK SC" w:hAnsi="Noto Sans Mono CJK SC"/>
          <w:sz w:val="12"/>
        </w:rPr>
        <w:t>禁止违规开展互联网相关经营</w:t>
      </w:r>
    </w:p>
    <w:p>
      <w:pPr>
        <w:spacing w:after="0" w:line="240" w:lineRule="auto"/>
      </w:pPr>
      <w:r>
        <w:rPr>
          <w:rFonts w:ascii="Noto Sans Mono CJK SC" w:hAnsi="Noto Sans Mono CJK SC"/>
          <w:sz w:val="12"/>
        </w:rPr>
        <w:t>法规和网络借贷有关监管规定允许外，与其他机构投资</w:t>
      </w:r>
    </w:p>
    <w:p>
      <w:pPr>
        <w:spacing w:after="0" w:line="240" w:lineRule="auto"/>
      </w:pPr>
      <w:r>
        <w:rPr>
          <w:rFonts w:ascii="Noto Sans Mono CJK SC" w:hAnsi="Noto Sans Mono CJK SC"/>
          <w:sz w:val="12"/>
        </w:rPr>
        <w:t>5</w:t>
      </w:r>
    </w:p>
    <w:p>
      <w:pPr>
        <w:spacing w:after="0" w:line="240" w:lineRule="auto"/>
      </w:pPr>
      <w:r>
        <w:rPr>
          <w:rFonts w:ascii="Noto Sans Mono CJK SC" w:hAnsi="Noto Sans Mono CJK SC"/>
          <w:sz w:val="12"/>
        </w:rPr>
        <w:t>100005</w:t>
      </w:r>
    </w:p>
    <w:p>
      <w:pPr>
        <w:spacing w:after="0" w:line="240" w:lineRule="auto"/>
      </w:pPr>
      <w:r>
        <w:rPr>
          <w:rFonts w:ascii="Noto Sans Mono CJK SC" w:hAnsi="Noto Sans Mono CJK SC"/>
          <w:sz w:val="12"/>
        </w:rPr>
        <w:t>活动                    、代理销售、经纪等业务进行任何形式的混合、捆绑、</w:t>
      </w:r>
    </w:p>
    <w:p>
      <w:pPr>
        <w:spacing w:after="0" w:line="240" w:lineRule="auto"/>
      </w:pPr>
      <w:r>
        <w:rPr>
          <w:rFonts w:ascii="Noto Sans Mono CJK SC" w:hAnsi="Noto Sans Mono CJK SC"/>
          <w:sz w:val="12"/>
        </w:rPr>
        <w:t>代理；（十）虚构、夸大融资项目的真实性、收益前</w:t>
      </w:r>
    </w:p>
    <w:p>
      <w:pPr>
        <w:spacing w:after="0" w:line="240" w:lineRule="auto"/>
      </w:pPr>
      <w:r>
        <w:rPr>
          <w:rFonts w:ascii="Noto Sans Mono CJK SC" w:hAnsi="Noto Sans Mono CJK SC"/>
          <w:sz w:val="12"/>
        </w:rPr>
        <w:t>景，隐瞒融资项目的瑕疵及风险，以歧义性语言或其他</w:t>
      </w:r>
    </w:p>
    <w:p>
      <w:pPr>
        <w:spacing w:after="0" w:line="240" w:lineRule="auto"/>
      </w:pPr>
      <w:r>
        <w:rPr>
          <w:rFonts w:ascii="Noto Sans Mono CJK SC" w:hAnsi="Noto Sans Mono CJK SC"/>
          <w:sz w:val="12"/>
        </w:rPr>
        <w:t>欺骗性手段等进行虚假片面宣传或促销等，捏造、散布</w:t>
      </w:r>
    </w:p>
    <w:p>
      <w:pPr>
        <w:spacing w:after="0" w:line="240" w:lineRule="auto"/>
      </w:pPr>
      <w:r>
        <w:rPr>
          <w:rFonts w:ascii="Noto Sans Mono CJK SC" w:hAnsi="Noto Sans Mono CJK SC"/>
          <w:sz w:val="12"/>
        </w:rPr>
        <w:t>虚假信息或不完整信息损害他人商业信誉，误导出借人</w:t>
      </w:r>
    </w:p>
    <w:p>
      <w:pPr>
        <w:spacing w:after="0" w:line="240" w:lineRule="auto"/>
      </w:pPr>
      <w:r>
        <w:rPr>
          <w:rFonts w:ascii="Noto Sans Mono CJK SC" w:hAnsi="Noto Sans Mono CJK SC"/>
          <w:sz w:val="12"/>
        </w:rPr>
        <w:t>或借款人；（十一）向借款用途为投资股票、场外配资</w:t>
      </w:r>
    </w:p>
    <w:p>
      <w:pPr>
        <w:spacing w:after="0" w:line="240" w:lineRule="auto"/>
      </w:pPr>
      <w:r>
        <w:rPr>
          <w:rFonts w:ascii="Noto Sans Mono CJK SC" w:hAnsi="Noto Sans Mono CJK SC"/>
          <w:sz w:val="12"/>
        </w:rPr>
        <w:t>、期货合约、结构化产品及其他衍生品等高风险的融资</w:t>
      </w:r>
    </w:p>
    <w:p>
      <w:pPr>
        <w:spacing w:after="0" w:line="240" w:lineRule="auto"/>
      </w:pPr>
      <w:r>
        <w:rPr>
          <w:rFonts w:ascii="Noto Sans Mono CJK SC" w:hAnsi="Noto Sans Mono CJK SC"/>
          <w:sz w:val="12"/>
        </w:rPr>
        <w:t>提供信息中介服务；（十二）从事股权众筹等业务；</w:t>
      </w:r>
    </w:p>
    <w:p>
      <w:pPr>
        <w:spacing w:after="0" w:line="240" w:lineRule="auto"/>
      </w:pPr>
      <w:r>
        <w:rPr>
          <w:rFonts w:ascii="Noto Sans Mono CJK SC" w:hAnsi="Noto Sans Mono CJK SC"/>
          <w:sz w:val="12"/>
        </w:rPr>
        <w:t>（十三）法律法规、网络借贷有关监管规定禁止的其他</w:t>
      </w:r>
    </w:p>
    <w:p>
      <w:pPr>
        <w:spacing w:after="0" w:line="240" w:lineRule="auto"/>
      </w:pPr>
      <w:r>
        <w:rPr>
          <w:rFonts w:ascii="Noto Sans Mono CJK SC" w:hAnsi="Noto Sans Mono CJK SC"/>
          <w:sz w:val="12"/>
        </w:rPr>
        <w:t>活动。</w:t>
      </w:r>
    </w:p>
    <w:p>
      <w:pPr>
        <w:spacing w:after="0" w:line="240" w:lineRule="auto"/>
      </w:pPr>
      <w:r>
        <w:rPr>
          <w:rFonts w:ascii="Noto Sans Mono CJK SC" w:hAnsi="Noto Sans Mono CJK SC"/>
          <w:sz w:val="12"/>
        </w:rPr>
        <w:t>★特殊医学用途配方食品中特定全营养配方食品不得进</w:t>
      </w:r>
    </w:p>
    <w:p>
      <w:pPr>
        <w:spacing w:after="0" w:line="240" w:lineRule="auto"/>
      </w:pPr>
      <w:r>
        <w:rPr>
          <w:rFonts w:ascii="Noto Sans Mono CJK SC" w:hAnsi="Noto Sans Mono CJK SC"/>
          <w:sz w:val="12"/>
        </w:rPr>
        <w:t>市场监管总局</w:t>
      </w:r>
    </w:p>
    <w:p>
      <w:pPr>
        <w:spacing w:after="0" w:line="240" w:lineRule="auto"/>
      </w:pPr>
      <w:r>
        <w:rPr>
          <w:rFonts w:ascii="Noto Sans Mono CJK SC" w:hAnsi="Noto Sans Mono CJK SC"/>
          <w:sz w:val="12"/>
        </w:rPr>
        <w:t>行网络交易。</w:t>
      </w:r>
    </w:p>
    <w:p>
      <w:pPr>
        <w:spacing w:after="0" w:line="240" w:lineRule="auto"/>
      </w:pPr>
      <w:r>
        <w:rPr>
          <w:rFonts w:ascii="Noto Sans Mono CJK SC" w:hAnsi="Noto Sans Mono CJK SC"/>
          <w:sz w:val="12"/>
        </w:rPr>
        <w:t>7</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国家新闻出版署</w:t>
      </w:r>
    </w:p>
    <w:p>
      <w:pPr>
        <w:spacing w:after="0" w:line="240" w:lineRule="auto"/>
      </w:pPr>
      <w:r>
        <w:rPr>
          <w:rFonts w:ascii="Noto Sans Mono CJK SC" w:hAnsi="Noto Sans Mono CJK SC"/>
          <w:sz w:val="12"/>
        </w:rPr>
        <w:t>非公有资本不得从事新闻采编播发业务。      广电总局</w:t>
      </w:r>
    </w:p>
    <w:p>
      <w:pPr>
        <w:spacing w:after="0" w:line="240" w:lineRule="auto"/>
      </w:pPr>
      <w:r>
        <w:rPr>
          <w:rFonts w:ascii="Noto Sans Mono CJK SC" w:hAnsi="Noto Sans Mono CJK SC"/>
          <w:sz w:val="12"/>
        </w:rPr>
        <w:t>国家网信办</w:t>
      </w:r>
    </w:p>
    <w:p>
      <w:pPr>
        <w:spacing w:after="0" w:line="240" w:lineRule="auto"/>
      </w:pPr>
      <w:r>
        <w:rPr>
          <w:rFonts w:ascii="Noto Sans Mono CJK SC" w:hAnsi="Noto Sans Mono CJK SC"/>
          <w:sz w:val="12"/>
        </w:rPr>
        <w:t>非公有资本不得投资设立和经营新闻机构，包括但不限国家新闻出版署</w:t>
      </w:r>
    </w:p>
    <w:p>
      <w:pPr>
        <w:spacing w:after="0" w:line="240" w:lineRule="auto"/>
      </w:pPr>
      <w:r>
        <w:rPr>
          <w:rFonts w:ascii="Noto Sans Mono CJK SC" w:hAnsi="Noto Sans Mono CJK SC"/>
          <w:sz w:val="12"/>
        </w:rPr>
        <w:t>于通讯社、报刊出版单位、广播电视播出机构、广播电广电总局</w:t>
      </w:r>
    </w:p>
    <w:p>
      <w:pPr>
        <w:spacing w:after="0" w:line="240" w:lineRule="auto"/>
      </w:pPr>
      <w:r>
        <w:rPr>
          <w:rFonts w:ascii="Noto Sans Mono CJK SC" w:hAnsi="Noto Sans Mono CJK SC"/>
          <w:sz w:val="12"/>
        </w:rPr>
        <w:t>视站以及互联网新闻信息采编发布服务机构等。国家网信办</w:t>
      </w:r>
    </w:p>
    <w:p>
      <w:pPr>
        <w:spacing w:after="0" w:line="240" w:lineRule="auto"/>
      </w:pPr>
      <w:r>
        <w:rPr>
          <w:rFonts w:ascii="Noto Sans Mono CJK SC" w:hAnsi="Noto Sans Mono CJK SC"/>
          <w:sz w:val="12"/>
        </w:rPr>
        <w:t>国家新闻出版署</w:t>
      </w:r>
    </w:p>
    <w:p>
      <w:pPr>
        <w:spacing w:after="0" w:line="240" w:lineRule="auto"/>
      </w:pPr>
      <w:r>
        <w:rPr>
          <w:rFonts w:ascii="Noto Sans Mono CJK SC" w:hAnsi="Noto Sans Mono CJK SC"/>
          <w:sz w:val="12"/>
        </w:rPr>
        <w:t>非公有资本不得经营新闻机构的版面、频率、频道、栏</w:t>
      </w:r>
    </w:p>
    <w:p>
      <w:pPr>
        <w:spacing w:after="0" w:line="240" w:lineRule="auto"/>
      </w:pPr>
      <w:r>
        <w:rPr>
          <w:rFonts w:ascii="Noto Sans Mono CJK SC" w:hAnsi="Noto Sans Mono CJK SC"/>
          <w:sz w:val="12"/>
        </w:rPr>
        <w:t>广电总局</w:t>
      </w:r>
    </w:p>
    <w:p>
      <w:pPr>
        <w:spacing w:after="0" w:line="240" w:lineRule="auto"/>
      </w:pPr>
      <w:r>
        <w:rPr>
          <w:rFonts w:ascii="Noto Sans Mono CJK SC" w:hAnsi="Noto Sans Mono CJK SC"/>
          <w:sz w:val="12"/>
        </w:rPr>
        <w:t>目、公众账号等。</w:t>
      </w:r>
    </w:p>
    <w:p>
      <w:pPr>
        <w:spacing w:after="0" w:line="240" w:lineRule="auto"/>
      </w:pPr>
      <w:r>
        <w:rPr>
          <w:rFonts w:ascii="Noto Sans Mono CJK SC" w:hAnsi="Noto Sans Mono CJK SC"/>
          <w:sz w:val="12"/>
        </w:rPr>
        <w:t>国家网信办</w:t>
      </w:r>
    </w:p>
    <w:p>
      <w:pPr>
        <w:spacing w:after="0" w:line="240" w:lineRule="auto"/>
      </w:pPr>
      <w:r>
        <w:rPr>
          <w:rFonts w:ascii="Noto Sans Mono CJK SC" w:hAnsi="Noto Sans Mono CJK SC"/>
          <w:sz w:val="12"/>
        </w:rPr>
        <w:t>禁止违规开展新闻传媒相关业</w:t>
      </w:r>
    </w:p>
    <w:p>
      <w:pPr>
        <w:spacing w:after="0" w:line="240" w:lineRule="auto"/>
      </w:pPr>
      <w:r>
        <w:rPr>
          <w:rFonts w:ascii="Noto Sans Mono CJK SC" w:hAnsi="Noto Sans Mono CJK SC"/>
          <w:sz w:val="12"/>
        </w:rPr>
        <w:t>6</w:t>
      </w:r>
    </w:p>
    <w:p>
      <w:pPr>
        <w:spacing w:after="0" w:line="240" w:lineRule="auto"/>
      </w:pPr>
      <w:r>
        <w:rPr>
          <w:rFonts w:ascii="Noto Sans Mono CJK SC" w:hAnsi="Noto Sans Mono CJK SC"/>
          <w:sz w:val="12"/>
        </w:rPr>
        <w:t>100006</w:t>
      </w:r>
    </w:p>
    <w:p>
      <w:pPr>
        <w:spacing w:after="0" w:line="240" w:lineRule="auto"/>
      </w:pPr>
      <w:r>
        <w:rPr>
          <w:rFonts w:ascii="Noto Sans Mono CJK SC" w:hAnsi="Noto Sans Mono CJK SC"/>
          <w:sz w:val="12"/>
        </w:rPr>
        <w:t>务</w:t>
      </w:r>
    </w:p>
    <w:p>
      <w:pPr>
        <w:spacing w:after="0" w:line="240" w:lineRule="auto"/>
      </w:pPr>
      <w:r>
        <w:rPr>
          <w:rFonts w:ascii="Noto Sans Mono CJK SC" w:hAnsi="Noto Sans Mono CJK SC"/>
          <w:sz w:val="12"/>
        </w:rPr>
        <w:t>非公有资本不得从事涉及政治、经济、军事、外交，重</w:t>
      </w:r>
    </w:p>
    <w:p>
      <w:pPr>
        <w:spacing w:after="0" w:line="240" w:lineRule="auto"/>
      </w:pPr>
      <w:r>
        <w:rPr>
          <w:rFonts w:ascii="Noto Sans Mono CJK SC" w:hAnsi="Noto Sans Mono CJK SC"/>
          <w:sz w:val="12"/>
        </w:rPr>
        <w:t>国家新闻出版署</w:t>
      </w:r>
    </w:p>
    <w:p>
      <w:pPr>
        <w:spacing w:after="0" w:line="240" w:lineRule="auto"/>
      </w:pPr>
      <w:r>
        <w:rPr>
          <w:rFonts w:ascii="Noto Sans Mono CJK SC" w:hAnsi="Noto Sans Mono CJK SC"/>
          <w:sz w:val="12"/>
        </w:rPr>
        <w:t>大社会、文化、科技、卫生、教育、体育以及其他关系</w:t>
      </w:r>
    </w:p>
    <w:p>
      <w:pPr>
        <w:spacing w:after="0" w:line="240" w:lineRule="auto"/>
      </w:pPr>
      <w:r>
        <w:rPr>
          <w:rFonts w:ascii="Noto Sans Mono CJK SC" w:hAnsi="Noto Sans Mono CJK SC"/>
          <w:sz w:val="12"/>
        </w:rPr>
        <w:t>广电总局</w:t>
      </w:r>
    </w:p>
    <w:p>
      <w:pPr>
        <w:spacing w:after="0" w:line="240" w:lineRule="auto"/>
      </w:pPr>
      <w:r>
        <w:rPr>
          <w:rFonts w:ascii="Noto Sans Mono CJK SC" w:hAnsi="Noto Sans Mono CJK SC"/>
          <w:sz w:val="12"/>
        </w:rPr>
        <w:t>政治方向、舆论导向和价值取向等活动、事件的实况直</w:t>
      </w:r>
    </w:p>
    <w:p>
      <w:pPr>
        <w:spacing w:after="0" w:line="240" w:lineRule="auto"/>
      </w:pPr>
      <w:r>
        <w:rPr>
          <w:rFonts w:ascii="Noto Sans Mono CJK SC" w:hAnsi="Noto Sans Mono CJK SC"/>
          <w:sz w:val="12"/>
        </w:rPr>
        <w:t>国家网信办</w:t>
      </w:r>
    </w:p>
    <w:p>
      <w:pPr>
        <w:spacing w:after="0" w:line="240" w:lineRule="auto"/>
      </w:pPr>
      <w:r>
        <w:rPr>
          <w:rFonts w:ascii="Noto Sans Mono CJK SC" w:hAnsi="Noto Sans Mono CJK SC"/>
          <w:sz w:val="12"/>
        </w:rPr>
        <w:t>播业务。</w:t>
      </w:r>
    </w:p>
    <w:p>
      <w:pPr>
        <w:spacing w:after="0" w:line="240" w:lineRule="auto"/>
      </w:pPr>
      <w:r>
        <w:rPr>
          <w:rFonts w:ascii="Noto Sans Mono CJK SC" w:hAnsi="Noto Sans Mono CJK SC"/>
          <w:sz w:val="12"/>
        </w:rPr>
        <w:t>国家新闻出版署</w:t>
      </w:r>
    </w:p>
    <w:p>
      <w:pPr>
        <w:spacing w:after="0" w:line="240" w:lineRule="auto"/>
      </w:pPr>
      <w:r>
        <w:rPr>
          <w:rFonts w:ascii="Noto Sans Mono CJK SC" w:hAnsi="Noto Sans Mono CJK SC"/>
          <w:sz w:val="12"/>
        </w:rPr>
        <w:t>非公有资本不得引进境外主体发布的新闻。    广电总局</w:t>
      </w:r>
    </w:p>
    <w:p>
      <w:pPr>
        <w:spacing w:after="0" w:line="240" w:lineRule="auto"/>
      </w:pPr>
      <w:r>
        <w:rPr>
          <w:rFonts w:ascii="Noto Sans Mono CJK SC" w:hAnsi="Noto Sans Mono CJK SC"/>
          <w:sz w:val="12"/>
        </w:rPr>
        <w:t>国家网信办</w:t>
      </w:r>
    </w:p>
    <w:p>
      <w:pPr>
        <w:spacing w:after="0" w:line="240" w:lineRule="auto"/>
      </w:pPr>
      <w:r>
        <w:rPr>
          <w:rFonts w:ascii="Noto Sans Mono CJK SC" w:hAnsi="Noto Sans Mono CJK SC"/>
          <w:sz w:val="12"/>
        </w:rPr>
        <w:t>国家新闻出版署</w:t>
      </w:r>
    </w:p>
    <w:p>
      <w:pPr>
        <w:spacing w:after="0" w:line="240" w:lineRule="auto"/>
      </w:pPr>
      <w:r>
        <w:rPr>
          <w:rFonts w:ascii="Noto Sans Mono CJK SC" w:hAnsi="Noto Sans Mono CJK SC"/>
          <w:sz w:val="12"/>
        </w:rPr>
        <w:t>非公有资本不得举办新闻舆论领域论坛峰会和评奖评选</w:t>
      </w:r>
    </w:p>
    <w:p>
      <w:pPr>
        <w:spacing w:after="0" w:line="240" w:lineRule="auto"/>
      </w:pPr>
      <w:r>
        <w:rPr>
          <w:rFonts w:ascii="Noto Sans Mono CJK SC" w:hAnsi="Noto Sans Mono CJK SC"/>
          <w:sz w:val="12"/>
        </w:rPr>
        <w:t>广电总局</w:t>
      </w:r>
    </w:p>
    <w:p>
      <w:pPr>
        <w:spacing w:after="0" w:line="240" w:lineRule="auto"/>
      </w:pPr>
      <w:r>
        <w:rPr>
          <w:rFonts w:ascii="Noto Sans Mono CJK SC" w:hAnsi="Noto Sans Mono CJK SC"/>
          <w:sz w:val="12"/>
        </w:rPr>
        <w:t>活动。</w:t>
      </w:r>
    </w:p>
    <w:p>
      <w:pPr>
        <w:spacing w:after="0" w:line="240" w:lineRule="auto"/>
      </w:pPr>
      <w:r>
        <w:rPr>
          <w:rFonts w:ascii="Noto Sans Mono CJK SC" w:hAnsi="Noto Sans Mono CJK SC"/>
          <w:sz w:val="12"/>
        </w:rPr>
        <w:t>国家网信办</w:t>
      </w:r>
    </w:p>
    <w:p>
      <w:pPr>
        <w:spacing w:after="0" w:line="240" w:lineRule="auto"/>
      </w:pPr>
      <w:r>
        <w:rPr>
          <w:rFonts w:ascii="Noto Sans Mono CJK SC" w:hAnsi="Noto Sans Mono CJK SC"/>
          <w:sz w:val="12"/>
        </w:rPr>
        <w:t>8</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二、许可准入类</w:t>
      </w:r>
    </w:p>
    <w:p>
      <w:pPr>
        <w:spacing w:after="0" w:line="240" w:lineRule="auto"/>
      </w:pPr>
      <w:r>
        <w:rPr>
          <w:rFonts w:ascii="Noto Sans Mono CJK SC" w:hAnsi="Noto Sans Mono CJK SC"/>
          <w:sz w:val="12"/>
        </w:rPr>
        <w:t>（一）农、林、牧、渔业</w:t>
      </w:r>
    </w:p>
    <w:p>
      <w:pPr>
        <w:spacing w:after="0" w:line="240" w:lineRule="auto"/>
      </w:pPr>
      <w:r>
        <w:rPr>
          <w:rFonts w:ascii="Noto Sans Mono CJK SC" w:hAnsi="Noto Sans Mono CJK SC"/>
          <w:sz w:val="12"/>
        </w:rPr>
        <w:t>农作物种子、食用菌菌种生产经营、进出口许可，林草农业农村部</w:t>
      </w:r>
    </w:p>
    <w:p>
      <w:pPr>
        <w:spacing w:after="0" w:line="240" w:lineRule="auto"/>
      </w:pPr>
      <w:r>
        <w:rPr>
          <w:rFonts w:ascii="Noto Sans Mono CJK SC" w:hAnsi="Noto Sans Mono CJK SC"/>
          <w:sz w:val="12"/>
        </w:rPr>
        <w:t>种子生产经营许可                    国家林草局</w:t>
      </w:r>
    </w:p>
    <w:p>
      <w:pPr>
        <w:spacing w:after="0" w:line="240" w:lineRule="auto"/>
      </w:pPr>
      <w:r>
        <w:rPr>
          <w:rFonts w:ascii="Noto Sans Mono CJK SC" w:hAnsi="Noto Sans Mono CJK SC"/>
          <w:sz w:val="12"/>
        </w:rPr>
        <w:t>农作物种子、食用菌菌种质量检验机构资质认定农业农村部</w:t>
      </w:r>
    </w:p>
    <w:p>
      <w:pPr>
        <w:spacing w:after="0" w:line="240" w:lineRule="auto"/>
      </w:pPr>
      <w:r>
        <w:rPr>
          <w:rFonts w:ascii="Noto Sans Mono CJK SC" w:hAnsi="Noto Sans Mono CJK SC"/>
          <w:sz w:val="12"/>
        </w:rPr>
        <w:t>国家重点保护农业天然种质资源、林草种质资源采集、农业农村部</w:t>
      </w:r>
    </w:p>
    <w:p>
      <w:pPr>
        <w:spacing w:after="0" w:line="240" w:lineRule="auto"/>
      </w:pPr>
      <w:r>
        <w:rPr>
          <w:rFonts w:ascii="Noto Sans Mono CJK SC" w:hAnsi="Noto Sans Mono CJK SC"/>
          <w:sz w:val="12"/>
        </w:rPr>
        <w:t>采伐审批                    国家林草局</w:t>
      </w:r>
    </w:p>
    <w:p>
      <w:pPr>
        <w:spacing w:after="0" w:line="240" w:lineRule="auto"/>
      </w:pPr>
      <w:r>
        <w:rPr>
          <w:rFonts w:ascii="Noto Sans Mono CJK SC" w:hAnsi="Noto Sans Mono CJK SC"/>
          <w:sz w:val="12"/>
        </w:rPr>
        <w:t>向境外提供或者与境外机构、个人开展合作研究利用农农业农村部</w:t>
      </w:r>
    </w:p>
    <w:p>
      <w:pPr>
        <w:spacing w:after="0" w:line="240" w:lineRule="auto"/>
      </w:pPr>
      <w:r>
        <w:rPr>
          <w:rFonts w:ascii="Noto Sans Mono CJK SC" w:hAnsi="Noto Sans Mono CJK SC"/>
          <w:sz w:val="12"/>
        </w:rPr>
        <w:t>未经许可或指定，不得从事特                作物、林草、食用菌种质资源审批            国家林草局</w:t>
      </w:r>
    </w:p>
    <w:p>
      <w:pPr>
        <w:spacing w:after="0" w:line="240" w:lineRule="auto"/>
      </w:pPr>
      <w:r>
        <w:rPr>
          <w:rFonts w:ascii="Noto Sans Mono CJK SC" w:hAnsi="Noto Sans Mono CJK SC"/>
          <w:sz w:val="12"/>
        </w:rPr>
        <w:t>定植物种植、繁育、调运或种</w:t>
      </w:r>
    </w:p>
    <w:p>
      <w:pPr>
        <w:spacing w:after="0" w:line="240" w:lineRule="auto"/>
      </w:pPr>
      <w:r>
        <w:rPr>
          <w:rFonts w:ascii="Noto Sans Mono CJK SC" w:hAnsi="Noto Sans Mono CJK SC"/>
          <w:sz w:val="12"/>
        </w:rPr>
        <w:t>工业大麻种植、加工许</w:t>
      </w:r>
    </w:p>
    <w:p>
      <w:pPr>
        <w:spacing w:after="0" w:line="240" w:lineRule="auto"/>
      </w:pPr>
      <w:r>
        <w:rPr>
          <w:rFonts w:ascii="Noto Sans Mono CJK SC" w:hAnsi="Noto Sans Mono CJK SC"/>
          <w:sz w:val="12"/>
        </w:rPr>
        <w:t>7                    201001</w:t>
      </w:r>
    </w:p>
    <w:p>
      <w:pPr>
        <w:spacing w:after="0" w:line="240" w:lineRule="auto"/>
      </w:pPr>
      <w:r>
        <w:rPr>
          <w:rFonts w:ascii="Noto Sans Mono CJK SC" w:hAnsi="Noto Sans Mono CJK SC"/>
          <w:sz w:val="12"/>
        </w:rPr>
        <w:t>向外国人转让农业、林草植物新品种申请权或品种权审农业农村部</w:t>
      </w:r>
    </w:p>
    <w:p>
      <w:pPr>
        <w:spacing w:after="0" w:line="240" w:lineRule="auto"/>
      </w:pPr>
      <w:r>
        <w:rPr>
          <w:rFonts w:ascii="Noto Sans Mono CJK SC" w:hAnsi="Noto Sans Mono CJK SC"/>
          <w:sz w:val="12"/>
        </w:rPr>
        <w:t>子、种苗的生产、经营、检测                    可（云南）</w:t>
      </w:r>
    </w:p>
    <w:p>
      <w:pPr>
        <w:spacing w:after="0" w:line="240" w:lineRule="auto"/>
      </w:pPr>
      <w:r>
        <w:rPr>
          <w:rFonts w:ascii="Noto Sans Mono CJK SC" w:hAnsi="Noto Sans Mono CJK SC"/>
          <w:sz w:val="12"/>
        </w:rPr>
        <w:t>批                    国家林草局</w:t>
      </w:r>
    </w:p>
    <w:p>
      <w:pPr>
        <w:spacing w:after="0" w:line="240" w:lineRule="auto"/>
      </w:pPr>
      <w:r>
        <w:rPr>
          <w:rFonts w:ascii="Noto Sans Mono CJK SC" w:hAnsi="Noto Sans Mono CJK SC"/>
          <w:sz w:val="12"/>
        </w:rPr>
        <w:t>和进出口</w:t>
      </w:r>
    </w:p>
    <w:p>
      <w:pPr>
        <w:spacing w:after="0" w:line="240" w:lineRule="auto"/>
      </w:pPr>
      <w:r>
        <w:rPr>
          <w:rFonts w:ascii="Noto Sans Mono CJK SC" w:hAnsi="Noto Sans Mono CJK SC"/>
          <w:sz w:val="12"/>
        </w:rPr>
        <w:t>麻醉药品药用原植物种植国家管制、种植企业指定及种国家药监局</w:t>
      </w:r>
    </w:p>
    <w:p>
      <w:pPr>
        <w:spacing w:after="0" w:line="240" w:lineRule="auto"/>
      </w:pPr>
      <w:r>
        <w:rPr>
          <w:rFonts w:ascii="Noto Sans Mono CJK SC" w:hAnsi="Noto Sans Mono CJK SC"/>
          <w:sz w:val="12"/>
        </w:rPr>
        <w:t>植计划管理                    农业农村部</w:t>
      </w:r>
    </w:p>
    <w:p>
      <w:pPr>
        <w:spacing w:after="0" w:line="240" w:lineRule="auto"/>
      </w:pPr>
      <w:r>
        <w:rPr>
          <w:rFonts w:ascii="Noto Sans Mono CJK SC" w:hAnsi="Noto Sans Mono CJK SC"/>
          <w:sz w:val="12"/>
        </w:rPr>
        <w:t>从国外引进农业、林草种子、苗木及其他繁殖材料检疫农业农村部</w:t>
      </w:r>
    </w:p>
    <w:p>
      <w:pPr>
        <w:spacing w:after="0" w:line="240" w:lineRule="auto"/>
      </w:pPr>
      <w:r>
        <w:rPr>
          <w:rFonts w:ascii="Noto Sans Mono CJK SC" w:hAnsi="Noto Sans Mono CJK SC"/>
          <w:sz w:val="12"/>
        </w:rPr>
        <w:t>和隔离试种审批                    国家林草局</w:t>
      </w:r>
    </w:p>
    <w:p>
      <w:pPr>
        <w:spacing w:after="0" w:line="240" w:lineRule="auto"/>
      </w:pPr>
      <w:r>
        <w:rPr>
          <w:rFonts w:ascii="Noto Sans Mono CJK SC" w:hAnsi="Noto Sans Mono CJK SC"/>
          <w:sz w:val="12"/>
        </w:rPr>
        <w:t>农业、林草植物及其产品的产地检疫合格证、调运检疫农业农村部</w:t>
      </w:r>
    </w:p>
    <w:p>
      <w:pPr>
        <w:spacing w:after="0" w:line="240" w:lineRule="auto"/>
      </w:pPr>
      <w:r>
        <w:rPr>
          <w:rFonts w:ascii="Noto Sans Mono CJK SC" w:hAnsi="Noto Sans Mono CJK SC"/>
          <w:sz w:val="12"/>
        </w:rPr>
        <w:t>证书核发                    国家林草局</w:t>
      </w:r>
    </w:p>
    <w:p>
      <w:pPr>
        <w:spacing w:after="0" w:line="240" w:lineRule="auto"/>
      </w:pPr>
      <w:r>
        <w:rPr>
          <w:rFonts w:ascii="Noto Sans Mono CJK SC" w:hAnsi="Noto Sans Mono CJK SC"/>
          <w:sz w:val="12"/>
        </w:rPr>
        <w:t>9</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农业转基因生物研究、试验、生产、加工、进口审批农业农村部</w:t>
      </w:r>
    </w:p>
    <w:p>
      <w:pPr>
        <w:spacing w:after="0" w:line="240" w:lineRule="auto"/>
      </w:pPr>
      <w:r>
        <w:rPr>
          <w:rFonts w:ascii="Noto Sans Mono CJK SC" w:hAnsi="Noto Sans Mono CJK SC"/>
          <w:sz w:val="12"/>
        </w:rPr>
        <w:t>未获得许可，不得从事农林转</w:t>
      </w:r>
    </w:p>
    <w:p>
      <w:pPr>
        <w:spacing w:after="0" w:line="240" w:lineRule="auto"/>
      </w:pPr>
      <w:r>
        <w:rPr>
          <w:rFonts w:ascii="Noto Sans Mono CJK SC" w:hAnsi="Noto Sans Mono CJK SC"/>
          <w:sz w:val="12"/>
        </w:rPr>
        <w:t>8   基因生物的研究、生产、加工      201002</w:t>
      </w:r>
    </w:p>
    <w:p>
      <w:pPr>
        <w:spacing w:after="0" w:line="240" w:lineRule="auto"/>
      </w:pPr>
      <w:r>
        <w:rPr>
          <w:rFonts w:ascii="Noto Sans Mono CJK SC" w:hAnsi="Noto Sans Mono CJK SC"/>
          <w:sz w:val="12"/>
        </w:rPr>
        <w:t>和进口</w:t>
      </w:r>
    </w:p>
    <w:p>
      <w:pPr>
        <w:spacing w:after="0" w:line="240" w:lineRule="auto"/>
      </w:pPr>
      <w:r>
        <w:rPr>
          <w:rFonts w:ascii="Noto Sans Mono CJK SC" w:hAnsi="Noto Sans Mono CJK SC"/>
          <w:sz w:val="12"/>
        </w:rPr>
        <w:t>开展林草转基因工程活动审批                国家林草局</w:t>
      </w:r>
    </w:p>
    <w:p>
      <w:pPr>
        <w:spacing w:after="0" w:line="240" w:lineRule="auto"/>
      </w:pPr>
      <w:r>
        <w:rPr>
          <w:rFonts w:ascii="Noto Sans Mono CJK SC" w:hAnsi="Noto Sans Mono CJK SC"/>
          <w:sz w:val="12"/>
        </w:rPr>
        <w:t>林木采伐许可证核发                    国家林草局</w:t>
      </w:r>
    </w:p>
    <w:p>
      <w:pPr>
        <w:spacing w:after="0" w:line="240" w:lineRule="auto"/>
      </w:pPr>
      <w:r>
        <w:rPr>
          <w:rFonts w:ascii="Noto Sans Mono CJK SC" w:hAnsi="Noto Sans Mono CJK SC"/>
          <w:sz w:val="12"/>
        </w:rPr>
        <w:t>采集、出售、收购、加</w:t>
      </w:r>
    </w:p>
    <w:p>
      <w:pPr>
        <w:spacing w:after="0" w:line="240" w:lineRule="auto"/>
      </w:pPr>
      <w:r>
        <w:rPr>
          <w:rFonts w:ascii="Noto Sans Mono CJK SC" w:hAnsi="Noto Sans Mono CJK SC"/>
          <w:sz w:val="12"/>
        </w:rPr>
        <w:t>未获得许可，不得从事林木加</w:t>
      </w:r>
    </w:p>
    <w:p>
      <w:pPr>
        <w:spacing w:after="0" w:line="240" w:lineRule="auto"/>
      </w:pPr>
      <w:r>
        <w:rPr>
          <w:rFonts w:ascii="Noto Sans Mono CJK SC" w:hAnsi="Noto Sans Mono CJK SC"/>
          <w:sz w:val="12"/>
        </w:rPr>
        <w:t>9                    201003</w:t>
      </w:r>
    </w:p>
    <w:p>
      <w:pPr>
        <w:spacing w:after="0" w:line="240" w:lineRule="auto"/>
      </w:pPr>
      <w:r>
        <w:rPr>
          <w:rFonts w:ascii="Noto Sans Mono CJK SC" w:hAnsi="Noto Sans Mono CJK SC"/>
          <w:sz w:val="12"/>
        </w:rPr>
        <w:t>工省级重点珍稀林木审</w:t>
      </w:r>
    </w:p>
    <w:p>
      <w:pPr>
        <w:spacing w:after="0" w:line="240" w:lineRule="auto"/>
      </w:pPr>
      <w:r>
        <w:rPr>
          <w:rFonts w:ascii="Noto Sans Mono CJK SC" w:hAnsi="Noto Sans Mono CJK SC"/>
          <w:sz w:val="12"/>
        </w:rPr>
        <w:t>工经营</w:t>
      </w:r>
    </w:p>
    <w:p>
      <w:pPr>
        <w:spacing w:after="0" w:line="240" w:lineRule="auto"/>
      </w:pPr>
      <w:r>
        <w:rPr>
          <w:rFonts w:ascii="Noto Sans Mono CJK SC" w:hAnsi="Noto Sans Mono CJK SC"/>
          <w:sz w:val="12"/>
        </w:rPr>
        <w:t>批（内蒙古、浙江）</w:t>
      </w:r>
    </w:p>
    <w:p>
      <w:pPr>
        <w:spacing w:after="0" w:line="240" w:lineRule="auto"/>
      </w:pPr>
      <w:r>
        <w:rPr>
          <w:rFonts w:ascii="Noto Sans Mono CJK SC" w:hAnsi="Noto Sans Mono CJK SC"/>
          <w:sz w:val="12"/>
        </w:rPr>
        <w:t>松材线虫病疫木加工板材定点加工企业审批    国家林草局</w:t>
      </w:r>
    </w:p>
    <w:p>
      <w:pPr>
        <w:spacing w:after="0" w:line="240" w:lineRule="auto"/>
      </w:pPr>
      <w:r>
        <w:rPr>
          <w:rFonts w:ascii="Noto Sans Mono CJK SC" w:hAnsi="Noto Sans Mono CJK SC"/>
          <w:sz w:val="12"/>
        </w:rPr>
        <w:t>种畜禽、畜禽冷冻精液、胚胎、蚕种或者其他遗传材料</w:t>
      </w:r>
    </w:p>
    <w:p>
      <w:pPr>
        <w:spacing w:after="0" w:line="240" w:lineRule="auto"/>
      </w:pPr>
      <w:r>
        <w:rPr>
          <w:rFonts w:ascii="Noto Sans Mono CJK SC" w:hAnsi="Noto Sans Mono CJK SC"/>
          <w:sz w:val="12"/>
        </w:rPr>
        <w:t>农业农村部</w:t>
      </w:r>
    </w:p>
    <w:p>
      <w:pPr>
        <w:spacing w:after="0" w:line="240" w:lineRule="auto"/>
      </w:pPr>
      <w:r>
        <w:rPr>
          <w:rFonts w:ascii="Noto Sans Mono CJK SC" w:hAnsi="Noto Sans Mono CJK SC"/>
          <w:sz w:val="12"/>
        </w:rPr>
        <w:t>生产经营许可</w:t>
      </w:r>
    </w:p>
    <w:p>
      <w:pPr>
        <w:spacing w:after="0" w:line="240" w:lineRule="auto"/>
      </w:pPr>
      <w:r>
        <w:rPr>
          <w:rFonts w:ascii="Noto Sans Mono CJK SC" w:hAnsi="Noto Sans Mono CJK SC"/>
          <w:sz w:val="12"/>
        </w:rPr>
        <w:t>未获得许可，不得从事种畜禽</w:t>
      </w:r>
    </w:p>
    <w:p>
      <w:pPr>
        <w:spacing w:after="0" w:line="240" w:lineRule="auto"/>
      </w:pPr>
      <w:r>
        <w:rPr>
          <w:rFonts w:ascii="Noto Sans Mono CJK SC" w:hAnsi="Noto Sans Mono CJK SC"/>
          <w:sz w:val="12"/>
        </w:rPr>
        <w:t>10                    201004</w:t>
      </w:r>
    </w:p>
    <w:p>
      <w:pPr>
        <w:spacing w:after="0" w:line="240" w:lineRule="auto"/>
      </w:pPr>
      <w:r>
        <w:rPr>
          <w:rFonts w:ascii="Noto Sans Mono CJK SC" w:hAnsi="Noto Sans Mono CJK SC"/>
          <w:sz w:val="12"/>
        </w:rPr>
        <w:t>等动物遗传材料的生产经营                  水产苗种（含转基因水产苗种）生产经营、进出口审批农业农村部</w:t>
      </w:r>
    </w:p>
    <w:p>
      <w:pPr>
        <w:spacing w:after="0" w:line="240" w:lineRule="auto"/>
      </w:pPr>
      <w:r>
        <w:rPr>
          <w:rFonts w:ascii="Noto Sans Mono CJK SC" w:hAnsi="Noto Sans Mono CJK SC"/>
          <w:sz w:val="12"/>
        </w:rPr>
        <w:t>畜禽、蜂、蚕遗传资源引进、输出、对外合作研究审批农业农村部</w:t>
      </w:r>
    </w:p>
    <w:p>
      <w:pPr>
        <w:spacing w:after="0" w:line="240" w:lineRule="auto"/>
      </w:pPr>
      <w:r>
        <w:rPr>
          <w:rFonts w:ascii="Noto Sans Mono CJK SC" w:hAnsi="Noto Sans Mono CJK SC"/>
          <w:sz w:val="12"/>
        </w:rPr>
        <w:t>渔业捕捞及远洋渔业审批；渔业船网工具指标审批农业农村部</w:t>
      </w:r>
    </w:p>
    <w:p>
      <w:pPr>
        <w:spacing w:after="0" w:line="240" w:lineRule="auto"/>
      </w:pPr>
      <w:r>
        <w:rPr>
          <w:rFonts w:ascii="Noto Sans Mono CJK SC" w:hAnsi="Noto Sans Mono CJK SC"/>
          <w:sz w:val="12"/>
        </w:rPr>
        <w:t>未获得许可，不得从事渔业养</w:t>
      </w:r>
    </w:p>
    <w:p>
      <w:pPr>
        <w:spacing w:after="0" w:line="240" w:lineRule="auto"/>
      </w:pPr>
      <w:r>
        <w:rPr>
          <w:rFonts w:ascii="Noto Sans Mono CJK SC" w:hAnsi="Noto Sans Mono CJK SC"/>
          <w:sz w:val="12"/>
        </w:rPr>
        <w:t>11</w:t>
      </w:r>
    </w:p>
    <w:p>
      <w:pPr>
        <w:spacing w:after="0" w:line="240" w:lineRule="auto"/>
      </w:pPr>
      <w:r>
        <w:rPr>
          <w:rFonts w:ascii="Noto Sans Mono CJK SC" w:hAnsi="Noto Sans Mono CJK SC"/>
          <w:sz w:val="12"/>
        </w:rPr>
        <w:t>201005水域滩涂养殖证核发                    农业农村部</w:t>
      </w:r>
    </w:p>
    <w:p>
      <w:pPr>
        <w:spacing w:after="0" w:line="240" w:lineRule="auto"/>
      </w:pPr>
      <w:r>
        <w:rPr>
          <w:rFonts w:ascii="Noto Sans Mono CJK SC" w:hAnsi="Noto Sans Mono CJK SC"/>
          <w:sz w:val="12"/>
        </w:rPr>
        <w:t>殖、捕捞业务</w:t>
      </w:r>
    </w:p>
    <w:p>
      <w:pPr>
        <w:spacing w:after="0" w:line="240" w:lineRule="auto"/>
      </w:pPr>
      <w:r>
        <w:rPr>
          <w:rFonts w:ascii="Noto Sans Mono CJK SC" w:hAnsi="Noto Sans Mono CJK SC"/>
          <w:sz w:val="12"/>
        </w:rPr>
        <w:t>建设禁渔区线内侧的人工鱼礁审批            农业农村部</w:t>
      </w:r>
    </w:p>
    <w:p>
      <w:pPr>
        <w:spacing w:after="0" w:line="240" w:lineRule="auto"/>
      </w:pPr>
      <w:r>
        <w:rPr>
          <w:rFonts w:ascii="Noto Sans Mono CJK SC" w:hAnsi="Noto Sans Mono CJK SC"/>
          <w:sz w:val="12"/>
        </w:rPr>
        <w:t>动物诊疗许可                    农业农村部</w:t>
      </w:r>
    </w:p>
    <w:p>
      <w:pPr>
        <w:spacing w:after="0" w:line="240" w:lineRule="auto"/>
      </w:pPr>
      <w:r>
        <w:rPr>
          <w:rFonts w:ascii="Noto Sans Mono CJK SC" w:hAnsi="Noto Sans Mono CJK SC"/>
          <w:sz w:val="12"/>
        </w:rPr>
        <w:t>未获得许可，不得从事动物诊</w:t>
      </w:r>
    </w:p>
    <w:p>
      <w:pPr>
        <w:spacing w:after="0" w:line="240" w:lineRule="auto"/>
      </w:pPr>
      <w:r>
        <w:rPr>
          <w:rFonts w:ascii="Noto Sans Mono CJK SC" w:hAnsi="Noto Sans Mono CJK SC"/>
          <w:sz w:val="12"/>
        </w:rPr>
        <w:t>12                    201006</w:t>
      </w:r>
    </w:p>
    <w:p>
      <w:pPr>
        <w:spacing w:after="0" w:line="240" w:lineRule="auto"/>
      </w:pPr>
      <w:r>
        <w:rPr>
          <w:rFonts w:ascii="Noto Sans Mono CJK SC" w:hAnsi="Noto Sans Mono CJK SC"/>
          <w:sz w:val="12"/>
        </w:rPr>
        <w:t>疗、进出境检疫处理等业务</w:t>
      </w:r>
    </w:p>
    <w:p>
      <w:pPr>
        <w:spacing w:after="0" w:line="240" w:lineRule="auto"/>
      </w:pPr>
      <w:r>
        <w:rPr>
          <w:rFonts w:ascii="Noto Sans Mono CJK SC" w:hAnsi="Noto Sans Mono CJK SC"/>
          <w:sz w:val="12"/>
        </w:rPr>
        <w:t>进出境动植物检疫处理单位核准              海关总署</w:t>
      </w:r>
    </w:p>
    <w:p>
      <w:pPr>
        <w:spacing w:after="0" w:line="240" w:lineRule="auto"/>
      </w:pPr>
      <w:r>
        <w:rPr>
          <w:rFonts w:ascii="Noto Sans Mono CJK SC" w:hAnsi="Noto Sans Mono CJK SC"/>
          <w:sz w:val="12"/>
        </w:rPr>
        <w:t>10</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设立动物饲养场和隔离场所、动物屠宰加工场所以及动</w:t>
      </w:r>
    </w:p>
    <w:p>
      <w:pPr>
        <w:spacing w:after="0" w:line="240" w:lineRule="auto"/>
      </w:pPr>
      <w:r>
        <w:rPr>
          <w:rFonts w:ascii="Noto Sans Mono CJK SC" w:hAnsi="Noto Sans Mono CJK SC"/>
          <w:sz w:val="12"/>
        </w:rPr>
        <w:t>物和动物产品无害化处理场所的动物防疫条件合格证核农业农村部</w:t>
      </w:r>
    </w:p>
    <w:p>
      <w:pPr>
        <w:spacing w:after="0" w:line="240" w:lineRule="auto"/>
      </w:pPr>
      <w:r>
        <w:rPr>
          <w:rFonts w:ascii="Noto Sans Mono CJK SC" w:hAnsi="Noto Sans Mono CJK SC"/>
          <w:sz w:val="12"/>
        </w:rPr>
        <w:t>发；生猪定点屠宰厂（场）设置审查</w:t>
      </w:r>
    </w:p>
    <w:p>
      <w:pPr>
        <w:spacing w:after="0" w:line="240" w:lineRule="auto"/>
      </w:pPr>
      <w:r>
        <w:rPr>
          <w:rFonts w:ascii="Noto Sans Mono CJK SC" w:hAnsi="Noto Sans Mono CJK SC"/>
          <w:sz w:val="12"/>
        </w:rPr>
        <w:t>牛、羊等禽畜定点屠宰</w:t>
      </w:r>
    </w:p>
    <w:p>
      <w:pPr>
        <w:spacing w:after="0" w:line="240" w:lineRule="auto"/>
      </w:pPr>
      <w:r>
        <w:rPr>
          <w:rFonts w:ascii="Noto Sans Mono CJK SC" w:hAnsi="Noto Sans Mono CJK SC"/>
          <w:sz w:val="12"/>
        </w:rPr>
        <w:t>未获得许可，不得从事动物饲</w:t>
      </w:r>
    </w:p>
    <w:p>
      <w:pPr>
        <w:spacing w:after="0" w:line="240" w:lineRule="auto"/>
      </w:pPr>
      <w:r>
        <w:rPr>
          <w:rFonts w:ascii="Noto Sans Mono CJK SC" w:hAnsi="Noto Sans Mono CJK SC"/>
          <w:sz w:val="12"/>
        </w:rPr>
        <w:t>厂（场）设立审批（浙</w:t>
      </w:r>
    </w:p>
    <w:p>
      <w:pPr>
        <w:spacing w:after="0" w:line="240" w:lineRule="auto"/>
      </w:pPr>
      <w:r>
        <w:rPr>
          <w:rFonts w:ascii="Noto Sans Mono CJK SC" w:hAnsi="Noto Sans Mono CJK SC"/>
          <w:sz w:val="12"/>
        </w:rPr>
        <w:t>13                    201007屠宰、出售或者运输动物，以及出售或者运输动物产品</w:t>
      </w:r>
    </w:p>
    <w:p>
      <w:pPr>
        <w:spacing w:after="0" w:line="240" w:lineRule="auto"/>
      </w:pPr>
      <w:r>
        <w:rPr>
          <w:rFonts w:ascii="Noto Sans Mono CJK SC" w:hAnsi="Noto Sans Mono CJK SC"/>
          <w:sz w:val="12"/>
        </w:rPr>
        <w:t>农业农村部</w:t>
      </w:r>
    </w:p>
    <w:p>
      <w:pPr>
        <w:spacing w:after="0" w:line="240" w:lineRule="auto"/>
      </w:pPr>
      <w:r>
        <w:rPr>
          <w:rFonts w:ascii="Noto Sans Mono CJK SC" w:hAnsi="Noto Sans Mono CJK SC"/>
          <w:sz w:val="12"/>
        </w:rPr>
        <w:t>养、屠宰和经营                    江、福建、贵州、青海</w:t>
      </w:r>
    </w:p>
    <w:p>
      <w:pPr>
        <w:spacing w:after="0" w:line="240" w:lineRule="auto"/>
      </w:pPr>
      <w:r>
        <w:rPr>
          <w:rFonts w:ascii="Noto Sans Mono CJK SC" w:hAnsi="Noto Sans Mono CJK SC"/>
          <w:sz w:val="12"/>
        </w:rPr>
        <w:t>的检疫合格证核发</w:t>
      </w:r>
    </w:p>
    <w:p>
      <w:pPr>
        <w:spacing w:after="0" w:line="240" w:lineRule="auto"/>
      </w:pPr>
      <w:r>
        <w:rPr>
          <w:rFonts w:ascii="Noto Sans Mono CJK SC" w:hAnsi="Noto Sans Mono CJK SC"/>
          <w:sz w:val="12"/>
        </w:rPr>
        <w:t>、宁夏、新疆等）</w:t>
      </w:r>
    </w:p>
    <w:p>
      <w:pPr>
        <w:spacing w:after="0" w:line="240" w:lineRule="auto"/>
      </w:pPr>
      <w:r>
        <w:rPr>
          <w:rFonts w:ascii="Noto Sans Mono CJK SC" w:hAnsi="Noto Sans Mono CJK SC"/>
          <w:sz w:val="12"/>
        </w:rPr>
        <w:t>从事饲料、饲料添加剂生产的企业审批；新饲料、新饲</w:t>
      </w:r>
    </w:p>
    <w:p>
      <w:pPr>
        <w:spacing w:after="0" w:line="240" w:lineRule="auto"/>
      </w:pPr>
      <w:r>
        <w:rPr>
          <w:rFonts w:ascii="Noto Sans Mono CJK SC" w:hAnsi="Noto Sans Mono CJK SC"/>
          <w:sz w:val="12"/>
        </w:rPr>
        <w:t>农业农村部</w:t>
      </w:r>
    </w:p>
    <w:p>
      <w:pPr>
        <w:spacing w:after="0" w:line="240" w:lineRule="auto"/>
      </w:pPr>
      <w:r>
        <w:rPr>
          <w:rFonts w:ascii="Noto Sans Mono CJK SC" w:hAnsi="Noto Sans Mono CJK SC"/>
          <w:sz w:val="12"/>
        </w:rPr>
        <w:t>料添加剂证书核发；饲料添加剂产品批准文号核发</w:t>
      </w:r>
    </w:p>
    <w:p>
      <w:pPr>
        <w:spacing w:after="0" w:line="240" w:lineRule="auto"/>
      </w:pPr>
      <w:r>
        <w:rPr>
          <w:rFonts w:ascii="Noto Sans Mono CJK SC" w:hAnsi="Noto Sans Mono CJK SC"/>
          <w:sz w:val="12"/>
        </w:rPr>
        <w:t>未获得许可，不得从事生鲜乳</w:t>
      </w:r>
    </w:p>
    <w:p>
      <w:pPr>
        <w:spacing w:after="0" w:line="240" w:lineRule="auto"/>
      </w:pPr>
      <w:r>
        <w:rPr>
          <w:rFonts w:ascii="Noto Sans Mono CJK SC" w:hAnsi="Noto Sans Mono CJK SC"/>
          <w:sz w:val="12"/>
        </w:rPr>
        <w:t>14                    201008生鲜乳收购站许可、准运证明核发            农业农村部</w:t>
      </w:r>
    </w:p>
    <w:p>
      <w:pPr>
        <w:spacing w:after="0" w:line="240" w:lineRule="auto"/>
      </w:pPr>
      <w:r>
        <w:rPr>
          <w:rFonts w:ascii="Noto Sans Mono CJK SC" w:hAnsi="Noto Sans Mono CJK SC"/>
          <w:sz w:val="12"/>
        </w:rPr>
        <w:t>运输、收购</w:t>
      </w:r>
    </w:p>
    <w:p>
      <w:pPr>
        <w:spacing w:after="0" w:line="240" w:lineRule="auto"/>
      </w:pPr>
      <w:r>
        <w:rPr>
          <w:rFonts w:ascii="Noto Sans Mono CJK SC" w:hAnsi="Noto Sans Mono CJK SC"/>
          <w:sz w:val="12"/>
        </w:rPr>
        <w:t>未获得许可，不得超规模流转                工商企业等社会资本通过流转取得土地、林地经营权审农业农村部</w:t>
      </w:r>
    </w:p>
    <w:p>
      <w:pPr>
        <w:spacing w:after="0" w:line="240" w:lineRule="auto"/>
      </w:pPr>
      <w:r>
        <w:rPr>
          <w:rFonts w:ascii="Noto Sans Mono CJK SC" w:hAnsi="Noto Sans Mono CJK SC"/>
          <w:sz w:val="12"/>
        </w:rPr>
        <w:t>15</w:t>
      </w:r>
    </w:p>
    <w:p>
      <w:pPr>
        <w:spacing w:after="0" w:line="240" w:lineRule="auto"/>
      </w:pPr>
      <w:r>
        <w:rPr>
          <w:rFonts w:ascii="Noto Sans Mono CJK SC" w:hAnsi="Noto Sans Mono CJK SC"/>
          <w:sz w:val="12"/>
        </w:rPr>
        <w:t>201009</w:t>
      </w:r>
    </w:p>
    <w:p>
      <w:pPr>
        <w:spacing w:after="0" w:line="240" w:lineRule="auto"/>
      </w:pPr>
      <w:r>
        <w:rPr>
          <w:rFonts w:ascii="Noto Sans Mono CJK SC" w:hAnsi="Noto Sans Mono CJK SC"/>
          <w:sz w:val="12"/>
        </w:rPr>
        <w:t>土地经营权                    批                    国家林草局</w:t>
      </w:r>
    </w:p>
    <w:p>
      <w:pPr>
        <w:spacing w:after="0" w:line="240" w:lineRule="auto"/>
      </w:pPr>
      <w:r>
        <w:rPr>
          <w:rFonts w:ascii="Noto Sans Mono CJK SC" w:hAnsi="Noto Sans Mono CJK SC"/>
          <w:sz w:val="12"/>
        </w:rPr>
        <w:t>（二）采矿业</w:t>
      </w:r>
    </w:p>
    <w:p>
      <w:pPr>
        <w:spacing w:after="0" w:line="240" w:lineRule="auto"/>
      </w:pPr>
      <w:r>
        <w:rPr>
          <w:rFonts w:ascii="Noto Sans Mono CJK SC" w:hAnsi="Noto Sans Mono CJK SC"/>
          <w:sz w:val="12"/>
        </w:rPr>
        <w:t>勘查、开采矿产资源及转让探矿权、采矿权审批自然资源部</w:t>
      </w:r>
    </w:p>
    <w:p>
      <w:pPr>
        <w:spacing w:after="0" w:line="240" w:lineRule="auto"/>
      </w:pPr>
      <w:r>
        <w:rPr>
          <w:rFonts w:ascii="Noto Sans Mono CJK SC" w:hAnsi="Noto Sans Mono CJK SC"/>
          <w:sz w:val="12"/>
        </w:rPr>
        <w:t>自然资源部</w:t>
      </w:r>
    </w:p>
    <w:p>
      <w:pPr>
        <w:spacing w:after="0" w:line="240" w:lineRule="auto"/>
      </w:pPr>
      <w:r>
        <w:rPr>
          <w:rFonts w:ascii="Noto Sans Mono CJK SC" w:hAnsi="Noto Sans Mono CJK SC"/>
          <w:sz w:val="12"/>
        </w:rPr>
        <w:t>铀矿资源开采审批</w:t>
      </w:r>
    </w:p>
    <w:p>
      <w:pPr>
        <w:spacing w:after="0" w:line="240" w:lineRule="auto"/>
      </w:pPr>
      <w:r>
        <w:rPr>
          <w:rFonts w:ascii="Noto Sans Mono CJK SC" w:hAnsi="Noto Sans Mono CJK SC"/>
          <w:sz w:val="12"/>
        </w:rPr>
        <w:t>国家国防科工局</w:t>
      </w:r>
    </w:p>
    <w:p>
      <w:pPr>
        <w:spacing w:after="0" w:line="240" w:lineRule="auto"/>
      </w:pPr>
      <w:r>
        <w:rPr>
          <w:rFonts w:ascii="Noto Sans Mono CJK SC" w:hAnsi="Noto Sans Mono CJK SC"/>
          <w:sz w:val="12"/>
        </w:rPr>
        <w:t>未获得许可或相关资格，不得                    国家矿山安监局</w:t>
      </w:r>
    </w:p>
    <w:p>
      <w:pPr>
        <w:spacing w:after="0" w:line="240" w:lineRule="auto"/>
      </w:pPr>
      <w:r>
        <w:rPr>
          <w:rFonts w:ascii="Noto Sans Mono CJK SC" w:hAnsi="Noto Sans Mono CJK SC"/>
          <w:sz w:val="12"/>
        </w:rPr>
        <w:t>矿山企业、石油天然气企业安全生产许可</w:t>
      </w:r>
    </w:p>
    <w:p>
      <w:pPr>
        <w:spacing w:after="0" w:line="240" w:lineRule="auto"/>
      </w:pPr>
      <w:r>
        <w:rPr>
          <w:rFonts w:ascii="Noto Sans Mono CJK SC" w:hAnsi="Noto Sans Mono CJK SC"/>
          <w:sz w:val="12"/>
        </w:rPr>
        <w:t>16                    应急管理部</w:t>
      </w:r>
    </w:p>
    <w:p>
      <w:pPr>
        <w:spacing w:after="0" w:line="240" w:lineRule="auto"/>
      </w:pPr>
      <w:r>
        <w:rPr>
          <w:rFonts w:ascii="Noto Sans Mono CJK SC" w:hAnsi="Noto Sans Mono CJK SC"/>
          <w:sz w:val="12"/>
        </w:rPr>
        <w:t>从事矿产资源的勘查开采、生      202001</w:t>
      </w:r>
    </w:p>
    <w:p>
      <w:pPr>
        <w:spacing w:after="0" w:line="240" w:lineRule="auto"/>
      </w:pPr>
      <w:r>
        <w:rPr>
          <w:rFonts w:ascii="Noto Sans Mono CJK SC" w:hAnsi="Noto Sans Mono CJK SC"/>
          <w:sz w:val="12"/>
        </w:rPr>
        <w:t>产经营及对外合作</w:t>
      </w:r>
    </w:p>
    <w:p>
      <w:pPr>
        <w:spacing w:after="0" w:line="240" w:lineRule="auto"/>
      </w:pPr>
      <w:r>
        <w:rPr>
          <w:rFonts w:ascii="Noto Sans Mono CJK SC" w:hAnsi="Noto Sans Mono CJK SC"/>
          <w:sz w:val="12"/>
        </w:rPr>
        <w:t>应急管理部</w:t>
      </w:r>
    </w:p>
    <w:p>
      <w:pPr>
        <w:spacing w:after="0" w:line="240" w:lineRule="auto"/>
      </w:pPr>
      <w:r>
        <w:rPr>
          <w:rFonts w:ascii="Noto Sans Mono CJK SC" w:hAnsi="Noto Sans Mono CJK SC"/>
          <w:sz w:val="12"/>
        </w:rPr>
        <w:t>矿山、石油天然气建设项目安全设施设计审查；煤矿建</w:t>
      </w:r>
    </w:p>
    <w:p>
      <w:pPr>
        <w:spacing w:after="0" w:line="240" w:lineRule="auto"/>
      </w:pPr>
      <w:r>
        <w:rPr>
          <w:rFonts w:ascii="Noto Sans Mono CJK SC" w:hAnsi="Noto Sans Mono CJK SC"/>
          <w:sz w:val="12"/>
        </w:rPr>
        <w:t>国家矿山安监局</w:t>
      </w:r>
    </w:p>
    <w:p>
      <w:pPr>
        <w:spacing w:after="0" w:line="240" w:lineRule="auto"/>
      </w:pPr>
      <w:r>
        <w:rPr>
          <w:rFonts w:ascii="Noto Sans Mono CJK SC" w:hAnsi="Noto Sans Mono CJK SC"/>
          <w:sz w:val="12"/>
        </w:rPr>
        <w:t>设项目设计文件审批</w:t>
      </w:r>
    </w:p>
    <w:p>
      <w:pPr>
        <w:spacing w:after="0" w:line="240" w:lineRule="auto"/>
      </w:pPr>
      <w:r>
        <w:rPr>
          <w:rFonts w:ascii="Noto Sans Mono CJK SC" w:hAnsi="Noto Sans Mono CJK SC"/>
          <w:sz w:val="12"/>
        </w:rPr>
        <w:t>国家能源局</w:t>
      </w:r>
    </w:p>
    <w:p>
      <w:pPr>
        <w:spacing w:after="0" w:line="240" w:lineRule="auto"/>
      </w:pPr>
      <w:r>
        <w:rPr>
          <w:rFonts w:ascii="Noto Sans Mono CJK SC" w:hAnsi="Noto Sans Mono CJK SC"/>
          <w:sz w:val="12"/>
        </w:rPr>
        <w:t>石油天然气、煤层气对外合作专营；石油天然气、煤层国家发展改革委</w:t>
      </w:r>
    </w:p>
    <w:p>
      <w:pPr>
        <w:spacing w:after="0" w:line="240" w:lineRule="auto"/>
      </w:pPr>
      <w:r>
        <w:rPr>
          <w:rFonts w:ascii="Noto Sans Mono CJK SC" w:hAnsi="Noto Sans Mono CJK SC"/>
          <w:sz w:val="12"/>
        </w:rPr>
        <w:t>气对外合作项目（含风险勘探和合作开发区域）审批国家能源局</w:t>
      </w:r>
    </w:p>
    <w:p>
      <w:pPr>
        <w:spacing w:after="0" w:line="240" w:lineRule="auto"/>
      </w:pPr>
      <w:r>
        <w:rPr>
          <w:rFonts w:ascii="Noto Sans Mono CJK SC" w:hAnsi="Noto Sans Mono CJK SC"/>
          <w:sz w:val="12"/>
        </w:rPr>
        <w:t>11</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（三）制造业</w:t>
      </w:r>
    </w:p>
    <w:p>
      <w:pPr>
        <w:spacing w:after="0" w:line="240" w:lineRule="auto"/>
      </w:pPr>
      <w:r>
        <w:rPr>
          <w:rFonts w:ascii="Noto Sans Mono CJK SC" w:hAnsi="Noto Sans Mono CJK SC"/>
          <w:sz w:val="12"/>
        </w:rPr>
        <w:t>新食品原料、食品添加剂新品种、食品相关产品新品种</w:t>
      </w:r>
    </w:p>
    <w:p>
      <w:pPr>
        <w:spacing w:after="0" w:line="240" w:lineRule="auto"/>
      </w:pPr>
      <w:r>
        <w:rPr>
          <w:rFonts w:ascii="Noto Sans Mono CJK SC" w:hAnsi="Noto Sans Mono CJK SC"/>
          <w:sz w:val="12"/>
        </w:rPr>
        <w:t>国家卫生健康委</w:t>
      </w:r>
    </w:p>
    <w:p>
      <w:pPr>
        <w:spacing w:after="0" w:line="240" w:lineRule="auto"/>
      </w:pPr>
      <w:r>
        <w:rPr>
          <w:rFonts w:ascii="Noto Sans Mono CJK SC" w:hAnsi="Noto Sans Mono CJK SC"/>
          <w:sz w:val="12"/>
        </w:rPr>
        <w:t>审批；进口尚无食品安全国家标准食品的适用标准指定</w:t>
      </w:r>
    </w:p>
    <w:p>
      <w:pPr>
        <w:spacing w:after="0" w:line="240" w:lineRule="auto"/>
      </w:pPr>
      <w:r>
        <w:rPr>
          <w:rFonts w:ascii="Noto Sans Mono CJK SC" w:hAnsi="Noto Sans Mono CJK SC"/>
          <w:sz w:val="12"/>
        </w:rPr>
        <w:t>食品生产加工小作坊、</w:t>
      </w:r>
    </w:p>
    <w:p>
      <w:pPr>
        <w:spacing w:after="0" w:line="240" w:lineRule="auto"/>
      </w:pPr>
      <w:r>
        <w:rPr>
          <w:rFonts w:ascii="Noto Sans Mono CJK SC" w:hAnsi="Noto Sans Mono CJK SC"/>
          <w:sz w:val="12"/>
        </w:rPr>
        <w:t>食品生产、经营许可（仅销售预包装食品除外）；食品</w:t>
      </w:r>
    </w:p>
    <w:p>
      <w:pPr>
        <w:spacing w:after="0" w:line="240" w:lineRule="auto"/>
      </w:pPr>
      <w:r>
        <w:rPr>
          <w:rFonts w:ascii="Noto Sans Mono CJK SC" w:hAnsi="Noto Sans Mono CJK SC"/>
          <w:sz w:val="12"/>
        </w:rPr>
        <w:t>市场监管总局</w:t>
      </w:r>
    </w:p>
    <w:p>
      <w:pPr>
        <w:spacing w:after="0" w:line="240" w:lineRule="auto"/>
      </w:pPr>
      <w:r>
        <w:rPr>
          <w:rFonts w:ascii="Noto Sans Mono CJK SC" w:hAnsi="Noto Sans Mono CJK SC"/>
          <w:sz w:val="12"/>
        </w:rPr>
        <w:t>食品摊贩和小餐饮等从</w:t>
      </w:r>
    </w:p>
    <w:p>
      <w:pPr>
        <w:spacing w:after="0" w:line="240" w:lineRule="auto"/>
      </w:pPr>
      <w:r>
        <w:rPr>
          <w:rFonts w:ascii="Noto Sans Mono CJK SC" w:hAnsi="Noto Sans Mono CJK SC"/>
          <w:sz w:val="12"/>
        </w:rPr>
        <w:t>添加剂生产许可</w:t>
      </w:r>
    </w:p>
    <w:p>
      <w:pPr>
        <w:spacing w:after="0" w:line="240" w:lineRule="auto"/>
      </w:pPr>
      <w:r>
        <w:rPr>
          <w:rFonts w:ascii="Noto Sans Mono CJK SC" w:hAnsi="Noto Sans Mono CJK SC"/>
          <w:sz w:val="12"/>
        </w:rPr>
        <w:t>未获得许可，不得从事特定食</w:t>
      </w:r>
    </w:p>
    <w:p>
      <w:pPr>
        <w:spacing w:after="0" w:line="240" w:lineRule="auto"/>
      </w:pPr>
      <w:r>
        <w:rPr>
          <w:rFonts w:ascii="Noto Sans Mono CJK SC" w:hAnsi="Noto Sans Mono CJK SC"/>
          <w:sz w:val="12"/>
        </w:rPr>
        <w:t>事食品生产经营活动应</w:t>
      </w:r>
    </w:p>
    <w:p>
      <w:pPr>
        <w:spacing w:after="0" w:line="240" w:lineRule="auto"/>
      </w:pPr>
      <w:r>
        <w:rPr>
          <w:rFonts w:ascii="Noto Sans Mono CJK SC" w:hAnsi="Noto Sans Mono CJK SC"/>
          <w:sz w:val="12"/>
        </w:rPr>
        <w:t>17                    203001</w:t>
      </w:r>
    </w:p>
    <w:p>
      <w:pPr>
        <w:spacing w:after="0" w:line="240" w:lineRule="auto"/>
      </w:pPr>
      <w:r>
        <w:rPr>
          <w:rFonts w:ascii="Noto Sans Mono CJK SC" w:hAnsi="Noto Sans Mono CJK SC"/>
          <w:sz w:val="12"/>
        </w:rPr>
        <w:t>特殊医学用途配方食品、婴幼儿配方乳粉产品配方、使           按有关规定进行登记备</w:t>
      </w:r>
    </w:p>
    <w:p>
      <w:pPr>
        <w:spacing w:after="0" w:line="240" w:lineRule="auto"/>
      </w:pPr>
      <w:r>
        <w:rPr>
          <w:rFonts w:ascii="Noto Sans Mono CJK SC" w:hAnsi="Noto Sans Mono CJK SC"/>
          <w:sz w:val="12"/>
        </w:rPr>
        <w:t>品生产经营和进出口</w:t>
      </w:r>
    </w:p>
    <w:p>
      <w:pPr>
        <w:spacing w:after="0" w:line="240" w:lineRule="auto"/>
      </w:pPr>
      <w:r>
        <w:rPr>
          <w:rFonts w:ascii="Noto Sans Mono CJK SC" w:hAnsi="Noto Sans Mono CJK SC"/>
          <w:sz w:val="12"/>
        </w:rPr>
        <w:t>用保健食品原料目录以外原料或首次进口的保健食品             案、获得许可或通过审</w:t>
      </w:r>
    </w:p>
    <w:p>
      <w:pPr>
        <w:spacing w:after="0" w:line="240" w:lineRule="auto"/>
      </w:pPr>
      <w:r>
        <w:rPr>
          <w:rFonts w:ascii="Noto Sans Mono CJK SC" w:hAnsi="Noto Sans Mono CJK SC"/>
          <w:sz w:val="12"/>
        </w:rPr>
        <w:t>市场监管总局</w:t>
      </w:r>
    </w:p>
    <w:p>
      <w:pPr>
        <w:spacing w:after="0" w:line="240" w:lineRule="auto"/>
      </w:pPr>
      <w:r>
        <w:rPr>
          <w:rFonts w:ascii="Noto Sans Mono CJK SC" w:hAnsi="Noto Sans Mono CJK SC"/>
          <w:sz w:val="12"/>
        </w:rPr>
        <w:t>（不包括补充维生素、矿物质等营养物质的保健食品）           批（全国各省份）</w:t>
      </w:r>
    </w:p>
    <w:p>
      <w:pPr>
        <w:spacing w:after="0" w:line="240" w:lineRule="auto"/>
      </w:pPr>
      <w:r>
        <w:rPr>
          <w:rFonts w:ascii="Noto Sans Mono CJK SC" w:hAnsi="Noto Sans Mono CJK SC"/>
          <w:sz w:val="12"/>
        </w:rPr>
        <w:t>注册</w:t>
      </w:r>
    </w:p>
    <w:p>
      <w:pPr>
        <w:spacing w:after="0" w:line="240" w:lineRule="auto"/>
      </w:pPr>
      <w:r>
        <w:rPr>
          <w:rFonts w:ascii="Noto Sans Mono CJK SC" w:hAnsi="Noto Sans Mono CJK SC"/>
          <w:sz w:val="12"/>
        </w:rPr>
        <w:t>食盐定点生产、批发企业审批                工业和信息化部</w:t>
      </w:r>
    </w:p>
    <w:p>
      <w:pPr>
        <w:spacing w:after="0" w:line="240" w:lineRule="auto"/>
      </w:pPr>
      <w:r>
        <w:rPr>
          <w:rFonts w:ascii="Noto Sans Mono CJK SC" w:hAnsi="Noto Sans Mono CJK SC"/>
          <w:sz w:val="12"/>
        </w:rPr>
        <w:t>烟叶种植者应当与烟草公司签订合同，约定烟叶种植面</w:t>
      </w:r>
    </w:p>
    <w:p>
      <w:pPr>
        <w:spacing w:after="0" w:line="240" w:lineRule="auto"/>
      </w:pPr>
      <w:r>
        <w:rPr>
          <w:rFonts w:ascii="Noto Sans Mono CJK SC" w:hAnsi="Noto Sans Mono CJK SC"/>
          <w:sz w:val="12"/>
        </w:rPr>
        <w:t>国家烟草局</w:t>
      </w:r>
    </w:p>
    <w:p>
      <w:pPr>
        <w:spacing w:after="0" w:line="240" w:lineRule="auto"/>
      </w:pPr>
      <w:r>
        <w:rPr>
          <w:rFonts w:ascii="Noto Sans Mono CJK SC" w:hAnsi="Noto Sans Mono CJK SC"/>
          <w:sz w:val="12"/>
        </w:rPr>
        <w:t>积</w:t>
      </w:r>
    </w:p>
    <w:p>
      <w:pPr>
        <w:spacing w:after="0" w:line="240" w:lineRule="auto"/>
      </w:pPr>
      <w:r>
        <w:rPr>
          <w:rFonts w:ascii="Noto Sans Mono CJK SC" w:hAnsi="Noto Sans Mono CJK SC"/>
          <w:sz w:val="12"/>
        </w:rPr>
        <w:t>烟草制品生产企业（含电子烟等新型烟草制品相关生产</w:t>
      </w:r>
    </w:p>
    <w:p>
      <w:pPr>
        <w:spacing w:after="0" w:line="240" w:lineRule="auto"/>
      </w:pPr>
      <w:r>
        <w:rPr>
          <w:rFonts w:ascii="Noto Sans Mono CJK SC" w:hAnsi="Noto Sans Mono CJK SC"/>
          <w:sz w:val="12"/>
        </w:rPr>
        <w:t>企业）设立、分立、合并、撤销、为扩大生产能力进行</w:t>
      </w:r>
    </w:p>
    <w:p>
      <w:pPr>
        <w:spacing w:after="0" w:line="240" w:lineRule="auto"/>
      </w:pPr>
      <w:r>
        <w:rPr>
          <w:rFonts w:ascii="Noto Sans Mono CJK SC" w:hAnsi="Noto Sans Mono CJK SC"/>
          <w:sz w:val="12"/>
        </w:rPr>
        <w:t>国家烟草局</w:t>
      </w:r>
    </w:p>
    <w:p>
      <w:pPr>
        <w:spacing w:after="0" w:line="240" w:lineRule="auto"/>
      </w:pPr>
      <w:r>
        <w:rPr>
          <w:rFonts w:ascii="Noto Sans Mono CJK SC" w:hAnsi="Noto Sans Mono CJK SC"/>
          <w:sz w:val="12"/>
        </w:rPr>
        <w:t>基本建设或者技术改造、超过年度总产量计划生产卷烟</w:t>
      </w:r>
    </w:p>
    <w:p>
      <w:pPr>
        <w:spacing w:after="0" w:line="240" w:lineRule="auto"/>
      </w:pPr>
      <w:r>
        <w:rPr>
          <w:rFonts w:ascii="Noto Sans Mono CJK SC" w:hAnsi="Noto Sans Mono CJK SC"/>
          <w:sz w:val="12"/>
        </w:rPr>
        <w:t>、雪茄烟审批</w:t>
      </w:r>
    </w:p>
    <w:p>
      <w:pPr>
        <w:spacing w:after="0" w:line="240" w:lineRule="auto"/>
      </w:pPr>
      <w:r>
        <w:rPr>
          <w:rFonts w:ascii="Noto Sans Mono CJK SC" w:hAnsi="Noto Sans Mono CJK SC"/>
          <w:sz w:val="12"/>
        </w:rPr>
        <w:t>未获得许可或履行规定程序，</w:t>
      </w:r>
    </w:p>
    <w:p>
      <w:pPr>
        <w:spacing w:after="0" w:line="240" w:lineRule="auto"/>
      </w:pPr>
      <w:r>
        <w:rPr>
          <w:rFonts w:ascii="Noto Sans Mono CJK SC" w:hAnsi="Noto Sans Mono CJK SC"/>
          <w:sz w:val="12"/>
        </w:rPr>
        <w:t>18                    203002</w:t>
      </w:r>
    </w:p>
    <w:p>
      <w:pPr>
        <w:spacing w:after="0" w:line="240" w:lineRule="auto"/>
      </w:pPr>
      <w:r>
        <w:rPr>
          <w:rFonts w:ascii="Noto Sans Mono CJK SC" w:hAnsi="Noto Sans Mono CJK SC"/>
          <w:sz w:val="12"/>
        </w:rPr>
        <w:t>不得从事烟草专卖品生产</w:t>
      </w:r>
    </w:p>
    <w:p>
      <w:pPr>
        <w:spacing w:after="0" w:line="240" w:lineRule="auto"/>
      </w:pPr>
      <w:r>
        <w:rPr>
          <w:rFonts w:ascii="Noto Sans Mono CJK SC" w:hAnsi="Noto Sans Mono CJK SC"/>
          <w:sz w:val="12"/>
        </w:rPr>
        <w:t>烟草专卖品生产企业（含电子烟等新型烟草制品相关生</w:t>
      </w:r>
    </w:p>
    <w:p>
      <w:pPr>
        <w:spacing w:after="0" w:line="240" w:lineRule="auto"/>
      </w:pPr>
      <w:r>
        <w:rPr>
          <w:rFonts w:ascii="Noto Sans Mono CJK SC" w:hAnsi="Noto Sans Mono CJK SC"/>
          <w:sz w:val="12"/>
        </w:rPr>
        <w:t>国家烟草局</w:t>
      </w:r>
    </w:p>
    <w:p>
      <w:pPr>
        <w:spacing w:after="0" w:line="240" w:lineRule="auto"/>
      </w:pPr>
      <w:r>
        <w:rPr>
          <w:rFonts w:ascii="Noto Sans Mono CJK SC" w:hAnsi="Noto Sans Mono CJK SC"/>
          <w:sz w:val="12"/>
        </w:rPr>
        <w:t>产企业）许可</w:t>
      </w:r>
    </w:p>
    <w:p>
      <w:pPr>
        <w:spacing w:after="0" w:line="240" w:lineRule="auto"/>
      </w:pPr>
      <w:r>
        <w:rPr>
          <w:rFonts w:ascii="Noto Sans Mono CJK SC" w:hAnsi="Noto Sans Mono CJK SC"/>
          <w:sz w:val="12"/>
        </w:rPr>
        <w:t>优良烟草品种需由当地烟草公司组织供应      国家烟草局</w:t>
      </w:r>
    </w:p>
    <w:p>
      <w:pPr>
        <w:spacing w:after="0" w:line="240" w:lineRule="auto"/>
      </w:pPr>
      <w:r>
        <w:rPr>
          <w:rFonts w:ascii="Noto Sans Mono CJK SC" w:hAnsi="Noto Sans Mono CJK SC"/>
          <w:sz w:val="12"/>
        </w:rPr>
        <w:t>外国烟草制品来牌或来料加工、许可证生产、合作开发</w:t>
      </w:r>
    </w:p>
    <w:p>
      <w:pPr>
        <w:spacing w:after="0" w:line="240" w:lineRule="auto"/>
      </w:pPr>
      <w:r>
        <w:rPr>
          <w:rFonts w:ascii="Noto Sans Mono CJK SC" w:hAnsi="Noto Sans Mono CJK SC"/>
          <w:sz w:val="12"/>
        </w:rPr>
        <w:t>国家烟草局</w:t>
      </w:r>
    </w:p>
    <w:p>
      <w:pPr>
        <w:spacing w:after="0" w:line="240" w:lineRule="auto"/>
      </w:pPr>
      <w:r>
        <w:rPr>
          <w:rFonts w:ascii="Noto Sans Mono CJK SC" w:hAnsi="Noto Sans Mono CJK SC"/>
          <w:sz w:val="12"/>
        </w:rPr>
        <w:t>卷烟牌号审批</w:t>
      </w:r>
    </w:p>
    <w:p>
      <w:pPr>
        <w:spacing w:after="0" w:line="240" w:lineRule="auto"/>
      </w:pPr>
      <w:r>
        <w:rPr>
          <w:rFonts w:ascii="Noto Sans Mono CJK SC" w:hAnsi="Noto Sans Mono CJK SC"/>
          <w:sz w:val="12"/>
        </w:rPr>
        <w:t>12</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制作机动车登记证书、行驶证、号牌、驾驶证资格限制公安部</w:t>
      </w:r>
    </w:p>
    <w:p>
      <w:pPr>
        <w:spacing w:after="0" w:line="240" w:lineRule="auto"/>
      </w:pPr>
      <w:r>
        <w:rPr>
          <w:rFonts w:ascii="Noto Sans Mono CJK SC" w:hAnsi="Noto Sans Mono CJK SC"/>
          <w:sz w:val="12"/>
        </w:rPr>
        <w:t>制作拖拉机和联合收割机登记证书、行驶证、号牌、驾</w:t>
      </w:r>
    </w:p>
    <w:p>
      <w:pPr>
        <w:spacing w:after="0" w:line="240" w:lineRule="auto"/>
      </w:pPr>
      <w:r>
        <w:rPr>
          <w:rFonts w:ascii="Noto Sans Mono CJK SC" w:hAnsi="Noto Sans Mono CJK SC"/>
          <w:sz w:val="12"/>
        </w:rPr>
        <w:t>农业农村部</w:t>
      </w:r>
    </w:p>
    <w:p>
      <w:pPr>
        <w:spacing w:after="0" w:line="240" w:lineRule="auto"/>
      </w:pPr>
      <w:r>
        <w:rPr>
          <w:rFonts w:ascii="Noto Sans Mono CJK SC" w:hAnsi="Noto Sans Mono CJK SC"/>
          <w:sz w:val="12"/>
        </w:rPr>
        <w:t>驶证资格限制</w:t>
      </w:r>
    </w:p>
    <w:p>
      <w:pPr>
        <w:spacing w:after="0" w:line="240" w:lineRule="auto"/>
      </w:pPr>
      <w:r>
        <w:rPr>
          <w:rFonts w:ascii="Noto Sans Mono CJK SC" w:hAnsi="Noto Sans Mono CJK SC"/>
          <w:sz w:val="12"/>
        </w:rPr>
        <w:t>印制银行票据、清算凭证资格限制            中国人民银行</w:t>
      </w:r>
    </w:p>
    <w:p>
      <w:pPr>
        <w:spacing w:after="0" w:line="240" w:lineRule="auto"/>
      </w:pPr>
      <w:r>
        <w:rPr>
          <w:rFonts w:ascii="Noto Sans Mono CJK SC" w:hAnsi="Noto Sans Mono CJK SC"/>
          <w:sz w:val="12"/>
        </w:rPr>
        <w:t>未获得许可，不得从事特定印</w:t>
      </w:r>
    </w:p>
    <w:p>
      <w:pPr>
        <w:spacing w:after="0" w:line="240" w:lineRule="auto"/>
      </w:pPr>
      <w:r>
        <w:rPr>
          <w:rFonts w:ascii="Noto Sans Mono CJK SC" w:hAnsi="Noto Sans Mono CJK SC"/>
          <w:sz w:val="12"/>
        </w:rPr>
        <w:t>19                    印刷企业设立、变更、兼并、合并、分立审批  国家新闻出版署</w:t>
      </w:r>
    </w:p>
    <w:p>
      <w:pPr>
        <w:spacing w:after="0" w:line="240" w:lineRule="auto"/>
      </w:pPr>
      <w:r>
        <w:rPr>
          <w:rFonts w:ascii="Noto Sans Mono CJK SC" w:hAnsi="Noto Sans Mono CJK SC"/>
          <w:sz w:val="12"/>
        </w:rPr>
        <w:t>203003</w:t>
      </w:r>
    </w:p>
    <w:p>
      <w:pPr>
        <w:spacing w:after="0" w:line="240" w:lineRule="auto"/>
      </w:pPr>
      <w:r>
        <w:rPr>
          <w:rFonts w:ascii="Noto Sans Mono CJK SC" w:hAnsi="Noto Sans Mono CJK SC"/>
          <w:sz w:val="12"/>
        </w:rPr>
        <w:t>刷复制业务</w:t>
      </w:r>
    </w:p>
    <w:p>
      <w:pPr>
        <w:spacing w:after="0" w:line="240" w:lineRule="auto"/>
      </w:pPr>
      <w:r>
        <w:rPr>
          <w:rFonts w:ascii="Noto Sans Mono CJK SC" w:hAnsi="Noto Sans Mono CJK SC"/>
          <w:sz w:val="12"/>
        </w:rPr>
        <w:t>音像复制单位、电子出版物复制单位接受委托复制境外</w:t>
      </w:r>
    </w:p>
    <w:p>
      <w:pPr>
        <w:spacing w:after="0" w:line="240" w:lineRule="auto"/>
      </w:pPr>
      <w:r>
        <w:rPr>
          <w:rFonts w:ascii="Noto Sans Mono CJK SC" w:hAnsi="Noto Sans Mono CJK SC"/>
          <w:sz w:val="12"/>
        </w:rPr>
        <w:t>国家新闻出版署</w:t>
      </w:r>
    </w:p>
    <w:p>
      <w:pPr>
        <w:spacing w:after="0" w:line="240" w:lineRule="auto"/>
      </w:pPr>
      <w:r>
        <w:rPr>
          <w:rFonts w:ascii="Noto Sans Mono CJK SC" w:hAnsi="Noto Sans Mono CJK SC"/>
          <w:sz w:val="12"/>
        </w:rPr>
        <w:t>音像制品、电子出版物审批</w:t>
      </w:r>
    </w:p>
    <w:p>
      <w:pPr>
        <w:spacing w:after="0" w:line="240" w:lineRule="auto"/>
      </w:pPr>
      <w:r>
        <w:rPr>
          <w:rFonts w:ascii="Noto Sans Mono CJK SC" w:hAnsi="Noto Sans Mono CJK SC"/>
          <w:sz w:val="12"/>
        </w:rPr>
        <w:t>印刷企业接受委托印刷境外出版物审批；内部资料性出</w:t>
      </w:r>
    </w:p>
    <w:p>
      <w:pPr>
        <w:spacing w:after="0" w:line="240" w:lineRule="auto"/>
      </w:pPr>
      <w:r>
        <w:rPr>
          <w:rFonts w:ascii="Noto Sans Mono CJK SC" w:hAnsi="Noto Sans Mono CJK SC"/>
          <w:sz w:val="12"/>
        </w:rPr>
        <w:t>国家新闻出版署</w:t>
      </w:r>
    </w:p>
    <w:p>
      <w:pPr>
        <w:spacing w:after="0" w:line="240" w:lineRule="auto"/>
      </w:pPr>
      <w:r>
        <w:rPr>
          <w:rFonts w:ascii="Noto Sans Mono CJK SC" w:hAnsi="Noto Sans Mono CJK SC"/>
          <w:sz w:val="12"/>
        </w:rPr>
        <w:t>版物准印审批</w:t>
      </w:r>
    </w:p>
    <w:p>
      <w:pPr>
        <w:spacing w:after="0" w:line="240" w:lineRule="auto"/>
      </w:pPr>
      <w:r>
        <w:rPr>
          <w:rFonts w:ascii="Noto Sans Mono CJK SC" w:hAnsi="Noto Sans Mono CJK SC"/>
          <w:sz w:val="12"/>
        </w:rPr>
        <w:t>国家秘密载体制作、复制资质认定            国家保密局</w:t>
      </w:r>
    </w:p>
    <w:p>
      <w:pPr>
        <w:spacing w:after="0" w:line="240" w:lineRule="auto"/>
      </w:pPr>
      <w:r>
        <w:rPr>
          <w:rFonts w:ascii="Noto Sans Mono CJK SC" w:hAnsi="Noto Sans Mono CJK SC"/>
          <w:sz w:val="12"/>
        </w:rPr>
        <w:t>国家国防科工局</w:t>
      </w:r>
    </w:p>
    <w:p>
      <w:pPr>
        <w:spacing w:after="0" w:line="240" w:lineRule="auto"/>
      </w:pPr>
      <w:r>
        <w:rPr>
          <w:rFonts w:ascii="Noto Sans Mono CJK SC" w:hAnsi="Noto Sans Mono CJK SC"/>
          <w:sz w:val="12"/>
        </w:rPr>
        <w:t>核材料许可证核发、民用核材料许可证核准</w:t>
      </w:r>
    </w:p>
    <w:p>
      <w:pPr>
        <w:spacing w:after="0" w:line="240" w:lineRule="auto"/>
      </w:pPr>
      <w:r>
        <w:rPr>
          <w:rFonts w:ascii="Noto Sans Mono CJK SC" w:hAnsi="Noto Sans Mono CJK SC"/>
          <w:sz w:val="12"/>
        </w:rPr>
        <w:t>生态环境部</w:t>
      </w:r>
    </w:p>
    <w:p>
      <w:pPr>
        <w:spacing w:after="0" w:line="240" w:lineRule="auto"/>
      </w:pPr>
      <w:r>
        <w:rPr>
          <w:rFonts w:ascii="Noto Sans Mono CJK SC" w:hAnsi="Noto Sans Mono CJK SC"/>
          <w:sz w:val="12"/>
        </w:rPr>
        <w:t>国防科技工业军用核设施和民用核设施核安全设备设计国家国防科工局</w:t>
      </w:r>
    </w:p>
    <w:p>
      <w:pPr>
        <w:spacing w:after="0" w:line="240" w:lineRule="auto"/>
      </w:pPr>
      <w:r>
        <w:rPr>
          <w:rFonts w:ascii="Noto Sans Mono CJK SC" w:hAnsi="Noto Sans Mono CJK SC"/>
          <w:sz w:val="12"/>
        </w:rPr>
        <w:t>、制造、安装、无损检验单位许可            生态环境部</w:t>
      </w:r>
    </w:p>
    <w:p>
      <w:pPr>
        <w:spacing w:after="0" w:line="240" w:lineRule="auto"/>
      </w:pPr>
      <w:r>
        <w:rPr>
          <w:rFonts w:ascii="Noto Sans Mono CJK SC" w:hAnsi="Noto Sans Mono CJK SC"/>
          <w:sz w:val="12"/>
        </w:rPr>
        <w:t>未获得许可，不得从事涉核、</w:t>
      </w:r>
    </w:p>
    <w:p>
      <w:pPr>
        <w:spacing w:after="0" w:line="240" w:lineRule="auto"/>
      </w:pPr>
      <w:r>
        <w:rPr>
          <w:rFonts w:ascii="Noto Sans Mono CJK SC" w:hAnsi="Noto Sans Mono CJK SC"/>
          <w:sz w:val="12"/>
        </w:rPr>
        <w:t>20</w:t>
      </w:r>
    </w:p>
    <w:p>
      <w:pPr>
        <w:spacing w:after="0" w:line="240" w:lineRule="auto"/>
      </w:pPr>
      <w:r>
        <w:rPr>
          <w:rFonts w:ascii="Noto Sans Mono CJK SC" w:hAnsi="Noto Sans Mono CJK SC"/>
          <w:sz w:val="12"/>
        </w:rPr>
        <w:t>203004</w:t>
      </w:r>
    </w:p>
    <w:p>
      <w:pPr>
        <w:spacing w:after="0" w:line="240" w:lineRule="auto"/>
      </w:pPr>
      <w:r>
        <w:rPr>
          <w:rFonts w:ascii="Noto Sans Mono CJK SC" w:hAnsi="Noto Sans Mono CJK SC"/>
          <w:sz w:val="12"/>
        </w:rPr>
        <w:t>放射性物品生产、运输和经营</w:t>
      </w:r>
    </w:p>
    <w:p>
      <w:pPr>
        <w:spacing w:after="0" w:line="240" w:lineRule="auto"/>
      </w:pPr>
      <w:r>
        <w:rPr>
          <w:rFonts w:ascii="Noto Sans Mono CJK SC" w:hAnsi="Noto Sans Mono CJK SC"/>
          <w:sz w:val="12"/>
        </w:rPr>
        <w:t>国家国防科工局</w:t>
      </w:r>
    </w:p>
    <w:p>
      <w:pPr>
        <w:spacing w:after="0" w:line="240" w:lineRule="auto"/>
      </w:pPr>
      <w:r>
        <w:rPr>
          <w:rFonts w:ascii="Noto Sans Mono CJK SC" w:hAnsi="Noto Sans Mono CJK SC"/>
          <w:sz w:val="12"/>
        </w:rPr>
        <w:t>核电站实体保卫工程验收；核设施选址、建造、运行、</w:t>
      </w:r>
    </w:p>
    <w:p>
      <w:pPr>
        <w:spacing w:after="0" w:line="240" w:lineRule="auto"/>
      </w:pPr>
      <w:r>
        <w:rPr>
          <w:rFonts w:ascii="Noto Sans Mono CJK SC" w:hAnsi="Noto Sans Mono CJK SC"/>
          <w:sz w:val="12"/>
        </w:rPr>
        <w:t>生态环境部</w:t>
      </w:r>
    </w:p>
    <w:p>
      <w:pPr>
        <w:spacing w:after="0" w:line="240" w:lineRule="auto"/>
      </w:pPr>
      <w:r>
        <w:rPr>
          <w:rFonts w:ascii="Noto Sans Mono CJK SC" w:hAnsi="Noto Sans Mono CJK SC"/>
          <w:sz w:val="12"/>
        </w:rPr>
        <w:t>退役等活动许可</w:t>
      </w:r>
    </w:p>
    <w:p>
      <w:pPr>
        <w:spacing w:after="0" w:line="240" w:lineRule="auto"/>
      </w:pPr>
      <w:r>
        <w:rPr>
          <w:rFonts w:ascii="Noto Sans Mono CJK SC" w:hAnsi="Noto Sans Mono CJK SC"/>
          <w:sz w:val="12"/>
        </w:rPr>
        <w:t>公安部</w:t>
      </w:r>
    </w:p>
    <w:p>
      <w:pPr>
        <w:spacing w:after="0" w:line="240" w:lineRule="auto"/>
      </w:pPr>
      <w:r>
        <w:rPr>
          <w:rFonts w:ascii="Noto Sans Mono CJK SC" w:hAnsi="Noto Sans Mono CJK SC"/>
          <w:sz w:val="12"/>
        </w:rPr>
        <w:t>放射性物品道路运输许可                    公安部</w:t>
      </w:r>
    </w:p>
    <w:p>
      <w:pPr>
        <w:spacing w:after="0" w:line="240" w:lineRule="auto"/>
      </w:pPr>
      <w:r>
        <w:rPr>
          <w:rFonts w:ascii="Noto Sans Mono CJK SC" w:hAnsi="Noto Sans Mono CJK SC"/>
          <w:sz w:val="12"/>
        </w:rPr>
        <w:t>13</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一类放射性物品运输容器设计审批、制造许可证核发；</w:t>
      </w:r>
    </w:p>
    <w:p>
      <w:pPr>
        <w:spacing w:after="0" w:line="240" w:lineRule="auto"/>
      </w:pPr>
      <w:r>
        <w:rPr>
          <w:rFonts w:ascii="Noto Sans Mono CJK SC" w:hAnsi="Noto Sans Mono CJK SC"/>
          <w:sz w:val="12"/>
        </w:rPr>
        <w:t>生态环境部</w:t>
      </w:r>
    </w:p>
    <w:p>
      <w:pPr>
        <w:spacing w:after="0" w:line="240" w:lineRule="auto"/>
      </w:pPr>
      <w:r>
        <w:rPr>
          <w:rFonts w:ascii="Noto Sans Mono CJK SC" w:hAnsi="Noto Sans Mono CJK SC"/>
          <w:sz w:val="12"/>
        </w:rPr>
        <w:t>使用境外单位制造的一类放射性物品运输容器审批；一</w:t>
      </w:r>
    </w:p>
    <w:p>
      <w:pPr>
        <w:spacing w:after="0" w:line="240" w:lineRule="auto"/>
      </w:pPr>
      <w:r>
        <w:rPr>
          <w:rFonts w:ascii="Noto Sans Mono CJK SC" w:hAnsi="Noto Sans Mono CJK SC"/>
          <w:sz w:val="12"/>
        </w:rPr>
        <w:t>国家国防科工局</w:t>
      </w:r>
    </w:p>
    <w:p>
      <w:pPr>
        <w:spacing w:after="0" w:line="240" w:lineRule="auto"/>
      </w:pPr>
      <w:r>
        <w:rPr>
          <w:rFonts w:ascii="Noto Sans Mono CJK SC" w:hAnsi="Noto Sans Mono CJK SC"/>
          <w:sz w:val="12"/>
        </w:rPr>
        <w:t>类放射性物品运输的核与辐射安全分析报告书审批</w:t>
      </w:r>
    </w:p>
    <w:p>
      <w:pPr>
        <w:spacing w:after="0" w:line="240" w:lineRule="auto"/>
      </w:pPr>
      <w:r>
        <w:rPr>
          <w:rFonts w:ascii="Noto Sans Mono CJK SC" w:hAnsi="Noto Sans Mono CJK SC"/>
          <w:sz w:val="12"/>
        </w:rPr>
        <w:t>未获得许可，不得从事涉核、</w:t>
      </w:r>
    </w:p>
    <w:p>
      <w:pPr>
        <w:spacing w:after="0" w:line="240" w:lineRule="auto"/>
      </w:pPr>
      <w:r>
        <w:rPr>
          <w:rFonts w:ascii="Noto Sans Mono CJK SC" w:hAnsi="Noto Sans Mono CJK SC"/>
          <w:sz w:val="12"/>
        </w:rPr>
        <w:t>20                    203004</w:t>
      </w:r>
    </w:p>
    <w:p>
      <w:pPr>
        <w:spacing w:after="0" w:line="240" w:lineRule="auto"/>
      </w:pPr>
      <w:r>
        <w:rPr>
          <w:rFonts w:ascii="Noto Sans Mono CJK SC" w:hAnsi="Noto Sans Mono CJK SC"/>
          <w:sz w:val="12"/>
        </w:rPr>
        <w:t>放射性同位素转让、野外示踪试验审批        生态环境部</w:t>
      </w:r>
    </w:p>
    <w:p>
      <w:pPr>
        <w:spacing w:after="0" w:line="240" w:lineRule="auto"/>
      </w:pPr>
      <w:r>
        <w:rPr>
          <w:rFonts w:ascii="Noto Sans Mono CJK SC" w:hAnsi="Noto Sans Mono CJK SC"/>
          <w:sz w:val="12"/>
        </w:rPr>
        <w:t>放射性物品生产、运输和经营</w:t>
      </w:r>
    </w:p>
    <w:p>
      <w:pPr>
        <w:spacing w:after="0" w:line="240" w:lineRule="auto"/>
      </w:pPr>
      <w:r>
        <w:rPr>
          <w:rFonts w:ascii="Noto Sans Mono CJK SC" w:hAnsi="Noto Sans Mono CJK SC"/>
          <w:sz w:val="12"/>
        </w:rPr>
        <w:t>生产、销售、使用放射性同位素和射线装置的辐射安全</w:t>
      </w:r>
    </w:p>
    <w:p>
      <w:pPr>
        <w:spacing w:after="0" w:line="240" w:lineRule="auto"/>
      </w:pPr>
      <w:r>
        <w:rPr>
          <w:rFonts w:ascii="Noto Sans Mono CJK SC" w:hAnsi="Noto Sans Mono CJK SC"/>
          <w:sz w:val="12"/>
        </w:rPr>
        <w:t>生态环境部</w:t>
      </w:r>
    </w:p>
    <w:p>
      <w:pPr>
        <w:spacing w:after="0" w:line="240" w:lineRule="auto"/>
      </w:pPr>
      <w:r>
        <w:rPr>
          <w:rFonts w:ascii="Noto Sans Mono CJK SC" w:hAnsi="Noto Sans Mono CJK SC"/>
          <w:sz w:val="12"/>
        </w:rPr>
        <w:t>许可</w:t>
      </w:r>
    </w:p>
    <w:p>
      <w:pPr>
        <w:spacing w:after="0" w:line="240" w:lineRule="auto"/>
      </w:pPr>
      <w:r>
        <w:rPr>
          <w:rFonts w:ascii="Noto Sans Mono CJK SC" w:hAnsi="Noto Sans Mono CJK SC"/>
          <w:sz w:val="12"/>
        </w:rPr>
        <w:t>生产、储存危险化学品建设项目（港口建设项目除外）</w:t>
      </w:r>
    </w:p>
    <w:p>
      <w:pPr>
        <w:spacing w:after="0" w:line="240" w:lineRule="auto"/>
      </w:pPr>
      <w:r>
        <w:rPr>
          <w:rFonts w:ascii="Noto Sans Mono CJK SC" w:hAnsi="Noto Sans Mono CJK SC"/>
          <w:sz w:val="12"/>
        </w:rPr>
        <w:t>应急管理部</w:t>
      </w:r>
    </w:p>
    <w:p>
      <w:pPr>
        <w:spacing w:after="0" w:line="240" w:lineRule="auto"/>
      </w:pPr>
      <w:r>
        <w:rPr>
          <w:rFonts w:ascii="Noto Sans Mono CJK SC" w:hAnsi="Noto Sans Mono CJK SC"/>
          <w:sz w:val="12"/>
        </w:rPr>
        <w:t>安全设施设计审查、安全条件审查</w:t>
      </w:r>
    </w:p>
    <w:p>
      <w:pPr>
        <w:spacing w:after="0" w:line="240" w:lineRule="auto"/>
      </w:pPr>
      <w:r>
        <w:rPr>
          <w:rFonts w:ascii="Noto Sans Mono CJK SC" w:hAnsi="Noto Sans Mono CJK SC"/>
          <w:sz w:val="12"/>
        </w:rPr>
        <w:t>第一类监控化学品生产和使用许可            工业和信息化部</w:t>
      </w:r>
    </w:p>
    <w:p>
      <w:pPr>
        <w:spacing w:after="0" w:line="240" w:lineRule="auto"/>
      </w:pPr>
      <w:r>
        <w:rPr>
          <w:rFonts w:ascii="Noto Sans Mono CJK SC" w:hAnsi="Noto Sans Mono CJK SC"/>
          <w:sz w:val="12"/>
        </w:rPr>
        <w:t>第二、三类和含磷硫氟的第四类监控化学品生产特别许</w:t>
      </w:r>
    </w:p>
    <w:p>
      <w:pPr>
        <w:spacing w:after="0" w:line="240" w:lineRule="auto"/>
      </w:pPr>
      <w:r>
        <w:rPr>
          <w:rFonts w:ascii="Noto Sans Mono CJK SC" w:hAnsi="Noto Sans Mono CJK SC"/>
          <w:sz w:val="12"/>
        </w:rPr>
        <w:t>工业和信息化部</w:t>
      </w:r>
    </w:p>
    <w:p>
      <w:pPr>
        <w:spacing w:after="0" w:line="240" w:lineRule="auto"/>
      </w:pPr>
      <w:r>
        <w:rPr>
          <w:rFonts w:ascii="Noto Sans Mono CJK SC" w:hAnsi="Noto Sans Mono CJK SC"/>
          <w:sz w:val="12"/>
        </w:rPr>
        <w:t>可</w:t>
      </w:r>
    </w:p>
    <w:p>
      <w:pPr>
        <w:spacing w:after="0" w:line="240" w:lineRule="auto"/>
      </w:pPr>
      <w:r>
        <w:rPr>
          <w:rFonts w:ascii="Noto Sans Mono CJK SC" w:hAnsi="Noto Sans Mono CJK SC"/>
          <w:sz w:val="12"/>
        </w:rPr>
        <w:t>第二、三类和含磷硫氟的第四类监控化学品生产设施建</w:t>
      </w:r>
    </w:p>
    <w:p>
      <w:pPr>
        <w:spacing w:after="0" w:line="240" w:lineRule="auto"/>
      </w:pPr>
      <w:r>
        <w:rPr>
          <w:rFonts w:ascii="Noto Sans Mono CJK SC" w:hAnsi="Noto Sans Mono CJK SC"/>
          <w:sz w:val="12"/>
        </w:rPr>
        <w:t>工业和信息化部</w:t>
      </w:r>
    </w:p>
    <w:p>
      <w:pPr>
        <w:spacing w:after="0" w:line="240" w:lineRule="auto"/>
      </w:pPr>
      <w:r>
        <w:rPr>
          <w:rFonts w:ascii="Noto Sans Mono CJK SC" w:hAnsi="Noto Sans Mono CJK SC"/>
          <w:sz w:val="12"/>
        </w:rPr>
        <w:t>设审批</w:t>
      </w:r>
    </w:p>
    <w:p>
      <w:pPr>
        <w:spacing w:after="0" w:line="240" w:lineRule="auto"/>
      </w:pPr>
      <w:r>
        <w:rPr>
          <w:rFonts w:ascii="Noto Sans Mono CJK SC" w:hAnsi="Noto Sans Mono CJK SC"/>
          <w:sz w:val="12"/>
        </w:rPr>
        <w:t>未获得许可，不得从事特定化</w:t>
      </w:r>
    </w:p>
    <w:p>
      <w:pPr>
        <w:spacing w:after="0" w:line="240" w:lineRule="auto"/>
      </w:pPr>
      <w:r>
        <w:rPr>
          <w:rFonts w:ascii="Noto Sans Mono CJK SC" w:hAnsi="Noto Sans Mono CJK SC"/>
          <w:sz w:val="12"/>
        </w:rPr>
        <w:t>21</w:t>
      </w:r>
    </w:p>
    <w:p>
      <w:pPr>
        <w:spacing w:after="0" w:line="240" w:lineRule="auto"/>
      </w:pPr>
      <w:r>
        <w:rPr>
          <w:rFonts w:ascii="Noto Sans Mono CJK SC" w:hAnsi="Noto Sans Mono CJK SC"/>
          <w:sz w:val="12"/>
        </w:rPr>
        <w:t>学品的生产经营及项目建设，      203005</w:t>
      </w:r>
    </w:p>
    <w:p>
      <w:pPr>
        <w:spacing w:after="0" w:line="240" w:lineRule="auto"/>
      </w:pPr>
      <w:r>
        <w:rPr>
          <w:rFonts w:ascii="Noto Sans Mono CJK SC" w:hAnsi="Noto Sans Mono CJK SC"/>
          <w:sz w:val="12"/>
        </w:rPr>
        <w:t>第一、二、三类监控化学品及其生产技术、专用设备进</w:t>
      </w:r>
    </w:p>
    <w:p>
      <w:pPr>
        <w:spacing w:after="0" w:line="240" w:lineRule="auto"/>
      </w:pPr>
      <w:r>
        <w:rPr>
          <w:rFonts w:ascii="Noto Sans Mono CJK SC" w:hAnsi="Noto Sans Mono CJK SC"/>
          <w:sz w:val="12"/>
        </w:rPr>
        <w:t>工业和信息化部</w:t>
      </w:r>
    </w:p>
    <w:p>
      <w:pPr>
        <w:spacing w:after="0" w:line="240" w:lineRule="auto"/>
      </w:pPr>
      <w:r>
        <w:rPr>
          <w:rFonts w:ascii="Noto Sans Mono CJK SC" w:hAnsi="Noto Sans Mono CJK SC"/>
          <w:sz w:val="12"/>
        </w:rPr>
        <w:t>不得从事金属冶炼项目建设</w:t>
      </w:r>
    </w:p>
    <w:p>
      <w:pPr>
        <w:spacing w:after="0" w:line="240" w:lineRule="auto"/>
      </w:pPr>
      <w:r>
        <w:rPr>
          <w:rFonts w:ascii="Noto Sans Mono CJK SC" w:hAnsi="Noto Sans Mono CJK SC"/>
          <w:sz w:val="12"/>
        </w:rPr>
        <w:t>出口单位审批、进出口审批</w:t>
      </w:r>
    </w:p>
    <w:p>
      <w:pPr>
        <w:spacing w:after="0" w:line="240" w:lineRule="auto"/>
      </w:pPr>
      <w:r>
        <w:rPr>
          <w:rFonts w:ascii="Noto Sans Mono CJK SC" w:hAnsi="Noto Sans Mono CJK SC"/>
          <w:sz w:val="12"/>
        </w:rPr>
        <w:t>第二类监控化学品经营、使用及改变使用目的许可工业和信息化部</w:t>
      </w:r>
    </w:p>
    <w:p>
      <w:pPr>
        <w:spacing w:after="0" w:line="240" w:lineRule="auto"/>
      </w:pPr>
      <w:r>
        <w:rPr>
          <w:rFonts w:ascii="Noto Sans Mono CJK SC" w:hAnsi="Noto Sans Mono CJK SC"/>
          <w:sz w:val="12"/>
        </w:rPr>
        <w:t>危险化学品（另有规定的除外）安全生产许可  应急管理部</w:t>
      </w:r>
    </w:p>
    <w:p>
      <w:pPr>
        <w:spacing w:after="0" w:line="240" w:lineRule="auto"/>
      </w:pPr>
      <w:r>
        <w:rPr>
          <w:rFonts w:ascii="Noto Sans Mono CJK SC" w:hAnsi="Noto Sans Mono CJK SC"/>
          <w:sz w:val="12"/>
        </w:rPr>
        <w:t>易制毒化学品进出口许可；第一类药品类易制毒化学品商务部</w:t>
      </w:r>
    </w:p>
    <w:p>
      <w:pPr>
        <w:spacing w:after="0" w:line="240" w:lineRule="auto"/>
      </w:pPr>
      <w:r>
        <w:rPr>
          <w:rFonts w:ascii="Noto Sans Mono CJK SC" w:hAnsi="Noto Sans Mono CJK SC"/>
          <w:sz w:val="12"/>
        </w:rPr>
        <w:t>生产许可；第一类非药品类易制毒化学品生产、经营许国家药监局</w:t>
      </w:r>
    </w:p>
    <w:p>
      <w:pPr>
        <w:spacing w:after="0" w:line="240" w:lineRule="auto"/>
      </w:pPr>
      <w:r>
        <w:rPr>
          <w:rFonts w:ascii="Noto Sans Mono CJK SC" w:hAnsi="Noto Sans Mono CJK SC"/>
          <w:sz w:val="12"/>
        </w:rPr>
        <w:t>可                    应急管理部</w:t>
      </w:r>
    </w:p>
    <w:p>
      <w:pPr>
        <w:spacing w:after="0" w:line="240" w:lineRule="auto"/>
      </w:pPr>
      <w:r>
        <w:rPr>
          <w:rFonts w:ascii="Noto Sans Mono CJK SC" w:hAnsi="Noto Sans Mono CJK SC"/>
          <w:sz w:val="12"/>
        </w:rPr>
        <w:t>14</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易制毒化学品购买许可（除第一类中的药品类易制毒化</w:t>
      </w:r>
    </w:p>
    <w:p>
      <w:pPr>
        <w:spacing w:after="0" w:line="240" w:lineRule="auto"/>
      </w:pPr>
      <w:r>
        <w:rPr>
          <w:rFonts w:ascii="Noto Sans Mono CJK SC" w:hAnsi="Noto Sans Mono CJK SC"/>
          <w:sz w:val="12"/>
        </w:rPr>
        <w:t>公安部</w:t>
      </w:r>
    </w:p>
    <w:p>
      <w:pPr>
        <w:spacing w:after="0" w:line="240" w:lineRule="auto"/>
      </w:pPr>
      <w:r>
        <w:rPr>
          <w:rFonts w:ascii="Noto Sans Mono CJK SC" w:hAnsi="Noto Sans Mono CJK SC"/>
          <w:sz w:val="12"/>
        </w:rPr>
        <w:t>学品外）；易制毒化学品运输许可</w:t>
      </w:r>
    </w:p>
    <w:p>
      <w:pPr>
        <w:spacing w:after="0" w:line="240" w:lineRule="auto"/>
      </w:pPr>
      <w:r>
        <w:rPr>
          <w:rFonts w:ascii="Noto Sans Mono CJK SC" w:hAnsi="Noto Sans Mono CJK SC"/>
          <w:sz w:val="12"/>
        </w:rPr>
        <w:t>应急管理部</w:t>
      </w:r>
    </w:p>
    <w:p>
      <w:pPr>
        <w:spacing w:after="0" w:line="240" w:lineRule="auto"/>
      </w:pPr>
      <w:r>
        <w:rPr>
          <w:rFonts w:ascii="Noto Sans Mono CJK SC" w:hAnsi="Noto Sans Mono CJK SC"/>
          <w:sz w:val="12"/>
        </w:rPr>
        <w:t>未获得许可，不得从事特定化                危险化学品经营许可、安全使用许可、进出口环境管理</w:t>
      </w:r>
    </w:p>
    <w:p>
      <w:pPr>
        <w:spacing w:after="0" w:line="240" w:lineRule="auto"/>
      </w:pPr>
      <w:r>
        <w:rPr>
          <w:rFonts w:ascii="Noto Sans Mono CJK SC" w:hAnsi="Noto Sans Mono CJK SC"/>
          <w:sz w:val="12"/>
        </w:rPr>
        <w:t>生态环境部</w:t>
      </w:r>
    </w:p>
    <w:p>
      <w:pPr>
        <w:spacing w:after="0" w:line="240" w:lineRule="auto"/>
      </w:pPr>
      <w:r>
        <w:rPr>
          <w:rFonts w:ascii="Noto Sans Mono CJK SC" w:hAnsi="Noto Sans Mono CJK SC"/>
          <w:sz w:val="12"/>
        </w:rPr>
        <w:t>登记证核发；剧毒化学品购买、道路运输通行许可</w:t>
      </w:r>
    </w:p>
    <w:p>
      <w:pPr>
        <w:spacing w:after="0" w:line="240" w:lineRule="auto"/>
      </w:pPr>
      <w:r>
        <w:rPr>
          <w:rFonts w:ascii="Noto Sans Mono CJK SC" w:hAnsi="Noto Sans Mono CJK SC"/>
          <w:sz w:val="12"/>
        </w:rPr>
        <w:t>21</w:t>
      </w:r>
    </w:p>
    <w:p>
      <w:pPr>
        <w:spacing w:after="0" w:line="240" w:lineRule="auto"/>
      </w:pPr>
      <w:r>
        <w:rPr>
          <w:rFonts w:ascii="Noto Sans Mono CJK SC" w:hAnsi="Noto Sans Mono CJK SC"/>
          <w:sz w:val="12"/>
        </w:rPr>
        <w:t>学品的生产经营及项目建设，      203005                    公安部</w:t>
      </w:r>
    </w:p>
    <w:p>
      <w:pPr>
        <w:spacing w:after="0" w:line="240" w:lineRule="auto"/>
      </w:pPr>
      <w:r>
        <w:rPr>
          <w:rFonts w:ascii="Noto Sans Mono CJK SC" w:hAnsi="Noto Sans Mono CJK SC"/>
          <w:sz w:val="12"/>
        </w:rPr>
        <w:t>不得从事金属冶炼项目建设</w:t>
      </w:r>
    </w:p>
    <w:p>
      <w:pPr>
        <w:spacing w:after="0" w:line="240" w:lineRule="auto"/>
      </w:pPr>
      <w:r>
        <w:rPr>
          <w:rFonts w:ascii="Noto Sans Mono CJK SC" w:hAnsi="Noto Sans Mono CJK SC"/>
          <w:sz w:val="12"/>
        </w:rPr>
        <w:t>新化学物质环境管理登记证核发（按备案管理的除外）生态环境部</w:t>
      </w:r>
    </w:p>
    <w:p>
      <w:pPr>
        <w:spacing w:after="0" w:line="240" w:lineRule="auto"/>
      </w:pPr>
      <w:r>
        <w:rPr>
          <w:rFonts w:ascii="Noto Sans Mono CJK SC" w:hAnsi="Noto Sans Mono CJK SC"/>
          <w:sz w:val="12"/>
        </w:rPr>
        <w:t>金属冶炼建设项目安全设施设计审查          应急管理部</w:t>
      </w:r>
    </w:p>
    <w:p>
      <w:pPr>
        <w:spacing w:after="0" w:line="240" w:lineRule="auto"/>
      </w:pPr>
      <w:r>
        <w:rPr>
          <w:rFonts w:ascii="Noto Sans Mono CJK SC" w:hAnsi="Noto Sans Mono CJK SC"/>
          <w:sz w:val="12"/>
        </w:rPr>
        <w:t>民用爆炸物品生产、安全生产、进出口、运输、销售和工业和信息化部</w:t>
      </w:r>
    </w:p>
    <w:p>
      <w:pPr>
        <w:spacing w:after="0" w:line="240" w:lineRule="auto"/>
      </w:pPr>
      <w:r>
        <w:rPr>
          <w:rFonts w:ascii="Noto Sans Mono CJK SC" w:hAnsi="Noto Sans Mono CJK SC"/>
          <w:sz w:val="12"/>
        </w:rPr>
        <w:t>购买许可                    公安部</w:t>
      </w:r>
    </w:p>
    <w:p>
      <w:pPr>
        <w:spacing w:after="0" w:line="240" w:lineRule="auto"/>
      </w:pPr>
      <w:r>
        <w:rPr>
          <w:rFonts w:ascii="Noto Sans Mono CJK SC" w:hAnsi="Noto Sans Mono CJK SC"/>
          <w:sz w:val="12"/>
        </w:rPr>
        <w:t>未获得许可，不得从事民用爆</w:t>
      </w:r>
    </w:p>
    <w:p>
      <w:pPr>
        <w:spacing w:after="0" w:line="240" w:lineRule="auto"/>
      </w:pPr>
      <w:r>
        <w:rPr>
          <w:rFonts w:ascii="Noto Sans Mono CJK SC" w:hAnsi="Noto Sans Mono CJK SC"/>
          <w:sz w:val="12"/>
        </w:rPr>
        <w:t>生产、储存烟花爆竹建设项目安全设施设计审查；烟花应急管理部</w:t>
      </w:r>
    </w:p>
    <w:p>
      <w:pPr>
        <w:spacing w:after="0" w:line="240" w:lineRule="auto"/>
      </w:pPr>
      <w:r>
        <w:rPr>
          <w:rFonts w:ascii="Noto Sans Mono CJK SC" w:hAnsi="Noto Sans Mono CJK SC"/>
          <w:sz w:val="12"/>
        </w:rPr>
        <w:t>22</w:t>
      </w:r>
    </w:p>
    <w:p>
      <w:pPr>
        <w:spacing w:after="0" w:line="240" w:lineRule="auto"/>
      </w:pPr>
      <w:r>
        <w:rPr>
          <w:rFonts w:ascii="Noto Sans Mono CJK SC" w:hAnsi="Noto Sans Mono CJK SC"/>
          <w:sz w:val="12"/>
        </w:rPr>
        <w:t>炸物品、烟花爆竹的生产经营      203006</w:t>
      </w:r>
    </w:p>
    <w:p>
      <w:pPr>
        <w:spacing w:after="0" w:line="240" w:lineRule="auto"/>
      </w:pPr>
      <w:r>
        <w:rPr>
          <w:rFonts w:ascii="Noto Sans Mono CJK SC" w:hAnsi="Noto Sans Mono CJK SC"/>
          <w:sz w:val="12"/>
        </w:rPr>
        <w:t>爆竹安全生产、经营、道路运输许可          公安部</w:t>
      </w:r>
    </w:p>
    <w:p>
      <w:pPr>
        <w:spacing w:after="0" w:line="240" w:lineRule="auto"/>
      </w:pPr>
      <w:r>
        <w:rPr>
          <w:rFonts w:ascii="Noto Sans Mono CJK SC" w:hAnsi="Noto Sans Mono CJK SC"/>
          <w:sz w:val="12"/>
        </w:rPr>
        <w:t>及爆破作业</w:t>
      </w:r>
    </w:p>
    <w:p>
      <w:pPr>
        <w:spacing w:after="0" w:line="240" w:lineRule="auto"/>
      </w:pPr>
      <w:r>
        <w:rPr>
          <w:rFonts w:ascii="Noto Sans Mono CJK SC" w:hAnsi="Noto Sans Mono CJK SC"/>
          <w:sz w:val="12"/>
        </w:rPr>
        <w:t>爆破作业单位许可以及城市、风景名胜区和重要工程设</w:t>
      </w:r>
    </w:p>
    <w:p>
      <w:pPr>
        <w:spacing w:after="0" w:line="240" w:lineRule="auto"/>
      </w:pPr>
      <w:r>
        <w:rPr>
          <w:rFonts w:ascii="Noto Sans Mono CJK SC" w:hAnsi="Noto Sans Mono CJK SC"/>
          <w:sz w:val="12"/>
        </w:rPr>
        <w:t>公安部</w:t>
      </w:r>
    </w:p>
    <w:p>
      <w:pPr>
        <w:spacing w:after="0" w:line="240" w:lineRule="auto"/>
      </w:pPr>
      <w:r>
        <w:rPr>
          <w:rFonts w:ascii="Noto Sans Mono CJK SC" w:hAnsi="Noto Sans Mono CJK SC"/>
          <w:sz w:val="12"/>
        </w:rPr>
        <w:t>施附近实施爆破作业审批</w:t>
      </w:r>
    </w:p>
    <w:p>
      <w:pPr>
        <w:spacing w:after="0" w:line="240" w:lineRule="auto"/>
      </w:pPr>
      <w:r>
        <w:rPr>
          <w:rFonts w:ascii="Noto Sans Mono CJK SC" w:hAnsi="Noto Sans Mono CJK SC"/>
          <w:sz w:val="12"/>
        </w:rPr>
        <w:t>化妆品生产许可；特殊化妆品、风险程度较高的化妆品</w:t>
      </w:r>
    </w:p>
    <w:p>
      <w:pPr>
        <w:spacing w:after="0" w:line="240" w:lineRule="auto"/>
      </w:pPr>
      <w:r>
        <w:rPr>
          <w:rFonts w:ascii="Noto Sans Mono CJK SC" w:hAnsi="Noto Sans Mono CJK SC"/>
          <w:sz w:val="12"/>
        </w:rPr>
        <w:t>国家药监局</w:t>
      </w:r>
    </w:p>
    <w:p>
      <w:pPr>
        <w:spacing w:after="0" w:line="240" w:lineRule="auto"/>
      </w:pPr>
      <w:r>
        <w:rPr>
          <w:rFonts w:ascii="Noto Sans Mono CJK SC" w:hAnsi="Noto Sans Mono CJK SC"/>
          <w:sz w:val="12"/>
        </w:rPr>
        <w:t>新原料注册审批</w:t>
      </w:r>
    </w:p>
    <w:p>
      <w:pPr>
        <w:spacing w:after="0" w:line="240" w:lineRule="auto"/>
      </w:pPr>
      <w:r>
        <w:rPr>
          <w:rFonts w:ascii="Noto Sans Mono CJK SC" w:hAnsi="Noto Sans Mono CJK SC"/>
          <w:sz w:val="12"/>
        </w:rPr>
        <w:t>未获得许可，不得从事医疗器</w:t>
      </w:r>
    </w:p>
    <w:p>
      <w:pPr>
        <w:spacing w:after="0" w:line="240" w:lineRule="auto"/>
      </w:pPr>
      <w:r>
        <w:rPr>
          <w:rFonts w:ascii="Noto Sans Mono CJK SC" w:hAnsi="Noto Sans Mono CJK SC"/>
          <w:sz w:val="12"/>
        </w:rPr>
        <w:t>23                    203007</w:t>
      </w:r>
    </w:p>
    <w:p>
      <w:pPr>
        <w:spacing w:after="0" w:line="240" w:lineRule="auto"/>
      </w:pPr>
      <w:r>
        <w:rPr>
          <w:rFonts w:ascii="Noto Sans Mono CJK SC" w:hAnsi="Noto Sans Mono CJK SC"/>
          <w:sz w:val="12"/>
        </w:rPr>
        <w:t>械或化妆品的生产与进口</w:t>
      </w:r>
    </w:p>
    <w:p>
      <w:pPr>
        <w:spacing w:after="0" w:line="240" w:lineRule="auto"/>
      </w:pPr>
      <w:r>
        <w:rPr>
          <w:rFonts w:ascii="Noto Sans Mono CJK SC" w:hAnsi="Noto Sans Mono CJK SC"/>
          <w:sz w:val="12"/>
        </w:rPr>
        <w:t>第二类、第三类医疗器械注册审批、生产许可；风险程</w:t>
      </w:r>
    </w:p>
    <w:p>
      <w:pPr>
        <w:spacing w:after="0" w:line="240" w:lineRule="auto"/>
      </w:pPr>
      <w:r>
        <w:rPr>
          <w:rFonts w:ascii="Noto Sans Mono CJK SC" w:hAnsi="Noto Sans Mono CJK SC"/>
          <w:sz w:val="12"/>
        </w:rPr>
        <w:t>国家药监局</w:t>
      </w:r>
    </w:p>
    <w:p>
      <w:pPr>
        <w:spacing w:after="0" w:line="240" w:lineRule="auto"/>
      </w:pPr>
      <w:r>
        <w:rPr>
          <w:rFonts w:ascii="Noto Sans Mono CJK SC" w:hAnsi="Noto Sans Mono CJK SC"/>
          <w:sz w:val="12"/>
        </w:rPr>
        <w:t>度较高的第三类医疗器械临床试验审批</w:t>
      </w:r>
    </w:p>
    <w:p>
      <w:pPr>
        <w:spacing w:after="0" w:line="240" w:lineRule="auto"/>
      </w:pPr>
      <w:r>
        <w:rPr>
          <w:rFonts w:ascii="Noto Sans Mono CJK SC" w:hAnsi="Noto Sans Mono CJK SC"/>
          <w:sz w:val="12"/>
        </w:rPr>
        <w:t>15</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疫苗类制品、血液制品、用于血源筛查的体外诊断试剂</w:t>
      </w:r>
    </w:p>
    <w:p>
      <w:pPr>
        <w:spacing w:after="0" w:line="240" w:lineRule="auto"/>
      </w:pPr>
      <w:r>
        <w:rPr>
          <w:rFonts w:ascii="Noto Sans Mono CJK SC" w:hAnsi="Noto Sans Mono CJK SC"/>
          <w:sz w:val="12"/>
        </w:rPr>
        <w:t>等法律规定生物制品销售、进口前批签发；微生物、人国家药监局</w:t>
      </w:r>
    </w:p>
    <w:p>
      <w:pPr>
        <w:spacing w:after="0" w:line="240" w:lineRule="auto"/>
      </w:pPr>
      <w:r>
        <w:rPr>
          <w:rFonts w:ascii="Noto Sans Mono CJK SC" w:hAnsi="Noto Sans Mono CJK SC"/>
          <w:sz w:val="12"/>
        </w:rPr>
        <w:t>体组织、生物制品、血液及其制品等特殊物品出入境卫海关总署</w:t>
      </w:r>
    </w:p>
    <w:p>
      <w:pPr>
        <w:spacing w:after="0" w:line="240" w:lineRule="auto"/>
      </w:pPr>
      <w:r>
        <w:rPr>
          <w:rFonts w:ascii="Noto Sans Mono CJK SC" w:hAnsi="Noto Sans Mono CJK SC"/>
          <w:sz w:val="12"/>
        </w:rPr>
        <w:t>生检疫审批</w:t>
      </w:r>
    </w:p>
    <w:p>
      <w:pPr>
        <w:spacing w:after="0" w:line="240" w:lineRule="auto"/>
      </w:pPr>
      <w:r>
        <w:rPr>
          <w:rFonts w:ascii="Noto Sans Mono CJK SC" w:hAnsi="Noto Sans Mono CJK SC"/>
          <w:sz w:val="12"/>
        </w:rPr>
        <w:t>药品生产许可；疫苗委托生产审批；新建、改建或者扩</w:t>
      </w:r>
    </w:p>
    <w:p>
      <w:pPr>
        <w:spacing w:after="0" w:line="240" w:lineRule="auto"/>
      </w:pPr>
      <w:r>
        <w:rPr>
          <w:rFonts w:ascii="Noto Sans Mono CJK SC" w:hAnsi="Noto Sans Mono CJK SC"/>
          <w:sz w:val="12"/>
        </w:rPr>
        <w:t>国家药监局</w:t>
      </w:r>
    </w:p>
    <w:p>
      <w:pPr>
        <w:spacing w:after="0" w:line="240" w:lineRule="auto"/>
      </w:pPr>
      <w:r>
        <w:rPr>
          <w:rFonts w:ascii="Noto Sans Mono CJK SC" w:hAnsi="Noto Sans Mono CJK SC"/>
          <w:sz w:val="12"/>
        </w:rPr>
        <w:t>建血液制品生产企业立项审查</w:t>
      </w:r>
    </w:p>
    <w:p>
      <w:pPr>
        <w:spacing w:after="0" w:line="240" w:lineRule="auto"/>
      </w:pPr>
      <w:r>
        <w:rPr>
          <w:rFonts w:ascii="Noto Sans Mono CJK SC" w:hAnsi="Noto Sans Mono CJK SC"/>
          <w:sz w:val="12"/>
        </w:rPr>
        <w:t>麻醉药品和精神药品实验研究活动及成果转让审批国家药监局</w:t>
      </w:r>
    </w:p>
    <w:p>
      <w:pPr>
        <w:spacing w:after="0" w:line="240" w:lineRule="auto"/>
      </w:pPr>
      <w:r>
        <w:rPr>
          <w:rFonts w:ascii="Noto Sans Mono CJK SC" w:hAnsi="Noto Sans Mono CJK SC"/>
          <w:sz w:val="12"/>
        </w:rPr>
        <w:t>未获得许可，不得从事药品的</w:t>
      </w:r>
    </w:p>
    <w:p>
      <w:pPr>
        <w:spacing w:after="0" w:line="240" w:lineRule="auto"/>
      </w:pPr>
      <w:r>
        <w:rPr>
          <w:rFonts w:ascii="Noto Sans Mono CJK SC" w:hAnsi="Noto Sans Mono CJK SC"/>
          <w:sz w:val="12"/>
        </w:rPr>
        <w:t>24                    203008</w:t>
      </w:r>
    </w:p>
    <w:p>
      <w:pPr>
        <w:spacing w:after="0" w:line="240" w:lineRule="auto"/>
      </w:pPr>
      <w:r>
        <w:rPr>
          <w:rFonts w:ascii="Noto Sans Mono CJK SC" w:hAnsi="Noto Sans Mono CJK SC"/>
          <w:sz w:val="12"/>
        </w:rPr>
        <w:t>药物非临床研究质量管理规范认证            国家药监局</w:t>
      </w:r>
    </w:p>
    <w:p>
      <w:pPr>
        <w:spacing w:after="0" w:line="240" w:lineRule="auto"/>
      </w:pPr>
      <w:r>
        <w:rPr>
          <w:rFonts w:ascii="Noto Sans Mono CJK SC" w:hAnsi="Noto Sans Mono CJK SC"/>
          <w:sz w:val="12"/>
        </w:rPr>
        <w:t>生产、销售或进出口</w:t>
      </w:r>
    </w:p>
    <w:p>
      <w:pPr>
        <w:spacing w:after="0" w:line="240" w:lineRule="auto"/>
      </w:pPr>
      <w:r>
        <w:rPr>
          <w:rFonts w:ascii="Noto Sans Mono CJK SC" w:hAnsi="Noto Sans Mono CJK SC"/>
          <w:sz w:val="12"/>
        </w:rPr>
        <w:t>药物临床试验、药品上市注册审批            国家药监局</w:t>
      </w:r>
    </w:p>
    <w:p>
      <w:pPr>
        <w:spacing w:after="0" w:line="240" w:lineRule="auto"/>
      </w:pPr>
      <w:r>
        <w:rPr>
          <w:rFonts w:ascii="Noto Sans Mono CJK SC" w:hAnsi="Noto Sans Mono CJK SC"/>
          <w:sz w:val="12"/>
        </w:rPr>
        <w:t>麻醉药品、精神药品生产企业许可、进出口许可国家药监局</w:t>
      </w:r>
    </w:p>
    <w:p>
      <w:pPr>
        <w:spacing w:after="0" w:line="240" w:lineRule="auto"/>
      </w:pPr>
      <w:r>
        <w:rPr>
          <w:rFonts w:ascii="Noto Sans Mono CJK SC" w:hAnsi="Noto Sans Mono CJK SC"/>
          <w:sz w:val="12"/>
        </w:rPr>
        <w:t>中药保护品种审批；中药保护品种向国外申请注册审批国家药监局</w:t>
      </w:r>
    </w:p>
    <w:p>
      <w:pPr>
        <w:spacing w:after="0" w:line="240" w:lineRule="auto"/>
      </w:pPr>
      <w:r>
        <w:rPr>
          <w:rFonts w:ascii="Noto Sans Mono CJK SC" w:hAnsi="Noto Sans Mono CJK SC"/>
          <w:sz w:val="12"/>
        </w:rPr>
        <w:t>国家药监局</w:t>
      </w:r>
    </w:p>
    <w:p>
      <w:pPr>
        <w:spacing w:after="0" w:line="240" w:lineRule="auto"/>
      </w:pPr>
      <w:r>
        <w:rPr>
          <w:rFonts w:ascii="Noto Sans Mono CJK SC" w:hAnsi="Noto Sans Mono CJK SC"/>
          <w:sz w:val="12"/>
        </w:rPr>
        <w:t>放射性药品生产、经营企业审批</w:t>
      </w:r>
    </w:p>
    <w:p>
      <w:pPr>
        <w:spacing w:after="0" w:line="240" w:lineRule="auto"/>
      </w:pPr>
      <w:r>
        <w:rPr>
          <w:rFonts w:ascii="Noto Sans Mono CJK SC" w:hAnsi="Noto Sans Mono CJK SC"/>
          <w:sz w:val="12"/>
        </w:rPr>
        <w:t>国家国防科工局</w:t>
      </w:r>
    </w:p>
    <w:p>
      <w:pPr>
        <w:spacing w:after="0" w:line="240" w:lineRule="auto"/>
      </w:pPr>
      <w:r>
        <w:rPr>
          <w:rFonts w:ascii="Noto Sans Mono CJK SC" w:hAnsi="Noto Sans Mono CJK SC"/>
          <w:sz w:val="12"/>
        </w:rPr>
        <w:t>兽药生产、经营许可；强制免疫所需兽用生物制品生产</w:t>
      </w:r>
    </w:p>
    <w:p>
      <w:pPr>
        <w:spacing w:after="0" w:line="240" w:lineRule="auto"/>
      </w:pPr>
      <w:r>
        <w:rPr>
          <w:rFonts w:ascii="Noto Sans Mono CJK SC" w:hAnsi="Noto Sans Mono CJK SC"/>
          <w:sz w:val="12"/>
        </w:rPr>
        <w:t>农业农村部</w:t>
      </w:r>
    </w:p>
    <w:p>
      <w:pPr>
        <w:spacing w:after="0" w:line="240" w:lineRule="auto"/>
      </w:pPr>
      <w:r>
        <w:rPr>
          <w:rFonts w:ascii="Noto Sans Mono CJK SC" w:hAnsi="Noto Sans Mono CJK SC"/>
          <w:sz w:val="12"/>
        </w:rPr>
        <w:t>企业指定</w:t>
      </w:r>
    </w:p>
    <w:p>
      <w:pPr>
        <w:spacing w:after="0" w:line="240" w:lineRule="auto"/>
      </w:pPr>
      <w:r>
        <w:rPr>
          <w:rFonts w:ascii="Noto Sans Mono CJK SC" w:hAnsi="Noto Sans Mono CJK SC"/>
          <w:sz w:val="12"/>
        </w:rPr>
        <w:t>未经许可或指定，不得从事兽</w:t>
      </w:r>
    </w:p>
    <w:p>
      <w:pPr>
        <w:spacing w:after="0" w:line="240" w:lineRule="auto"/>
      </w:pPr>
      <w:r>
        <w:rPr>
          <w:rFonts w:ascii="Noto Sans Mono CJK SC" w:hAnsi="Noto Sans Mono CJK SC"/>
          <w:sz w:val="12"/>
        </w:rPr>
        <w:t>25                    203009</w:t>
      </w:r>
    </w:p>
    <w:p>
      <w:pPr>
        <w:spacing w:after="0" w:line="240" w:lineRule="auto"/>
      </w:pPr>
      <w:r>
        <w:rPr>
          <w:rFonts w:ascii="Noto Sans Mono CJK SC" w:hAnsi="Noto Sans Mono CJK SC"/>
          <w:sz w:val="12"/>
        </w:rPr>
        <w:t>药及兽用生物制品的临床试验</w:t>
      </w:r>
    </w:p>
    <w:p>
      <w:pPr>
        <w:spacing w:after="0" w:line="240" w:lineRule="auto"/>
      </w:pPr>
      <w:r>
        <w:rPr>
          <w:rFonts w:ascii="Noto Sans Mono CJK SC" w:hAnsi="Noto Sans Mono CJK SC"/>
          <w:sz w:val="12"/>
        </w:rPr>
        <w:t>兽药产品批准文号核发及标签、说明书审批    农业农村部</w:t>
      </w:r>
    </w:p>
    <w:p>
      <w:pPr>
        <w:spacing w:after="0" w:line="240" w:lineRule="auto"/>
      </w:pPr>
      <w:r>
        <w:rPr>
          <w:rFonts w:ascii="Noto Sans Mono CJK SC" w:hAnsi="Noto Sans Mono CJK SC"/>
          <w:sz w:val="12"/>
        </w:rPr>
        <w:t>、生产、经营和进出口</w:t>
      </w:r>
    </w:p>
    <w:p>
      <w:pPr>
        <w:spacing w:after="0" w:line="240" w:lineRule="auto"/>
      </w:pPr>
      <w:r>
        <w:rPr>
          <w:rFonts w:ascii="Noto Sans Mono CJK SC" w:hAnsi="Noto Sans Mono CJK SC"/>
          <w:sz w:val="12"/>
        </w:rPr>
        <w:t>兽医微生物菌、毒种进出口审批              农业农村部</w:t>
      </w:r>
    </w:p>
    <w:p>
      <w:pPr>
        <w:spacing w:after="0" w:line="240" w:lineRule="auto"/>
      </w:pPr>
      <w:r>
        <w:rPr>
          <w:rFonts w:ascii="Noto Sans Mono CJK SC" w:hAnsi="Noto Sans Mono CJK SC"/>
          <w:sz w:val="12"/>
        </w:rPr>
        <w:t>16</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国内防疫急需（兽用）疫苗限制或者禁止出口  农业农村部</w:t>
      </w:r>
    </w:p>
    <w:p>
      <w:pPr>
        <w:spacing w:after="0" w:line="240" w:lineRule="auto"/>
      </w:pPr>
      <w:r>
        <w:rPr>
          <w:rFonts w:ascii="Noto Sans Mono CJK SC" w:hAnsi="Noto Sans Mono CJK SC"/>
          <w:sz w:val="12"/>
        </w:rPr>
        <w:t>未经许可或指定，不得从事兽</w:t>
      </w:r>
    </w:p>
    <w:p>
      <w:pPr>
        <w:spacing w:after="0" w:line="240" w:lineRule="auto"/>
      </w:pPr>
      <w:r>
        <w:rPr>
          <w:rFonts w:ascii="Noto Sans Mono CJK SC" w:hAnsi="Noto Sans Mono CJK SC"/>
          <w:sz w:val="12"/>
        </w:rPr>
        <w:t>25  药及兽用生物制品的临床试验      203009</w:t>
      </w:r>
    </w:p>
    <w:p>
      <w:pPr>
        <w:spacing w:after="0" w:line="240" w:lineRule="auto"/>
      </w:pPr>
      <w:r>
        <w:rPr>
          <w:rFonts w:ascii="Noto Sans Mono CJK SC" w:hAnsi="Noto Sans Mono CJK SC"/>
          <w:sz w:val="12"/>
        </w:rPr>
        <w:t>进口兽药注册和特殊用途兽药进口审批        农业农村部</w:t>
      </w:r>
    </w:p>
    <w:p>
      <w:pPr>
        <w:spacing w:after="0" w:line="240" w:lineRule="auto"/>
      </w:pPr>
      <w:r>
        <w:rPr>
          <w:rFonts w:ascii="Noto Sans Mono CJK SC" w:hAnsi="Noto Sans Mono CJK SC"/>
          <w:sz w:val="12"/>
        </w:rPr>
        <w:t>、生产、经营和进出口</w:t>
      </w:r>
    </w:p>
    <w:p>
      <w:pPr>
        <w:spacing w:after="0" w:line="240" w:lineRule="auto"/>
      </w:pPr>
      <w:r>
        <w:rPr>
          <w:rFonts w:ascii="Noto Sans Mono CJK SC" w:hAnsi="Noto Sans Mono CJK SC"/>
          <w:sz w:val="12"/>
        </w:rPr>
        <w:t>新兽药研制、注册审批                    农业农村部</w:t>
      </w:r>
    </w:p>
    <w:p>
      <w:pPr>
        <w:spacing w:after="0" w:line="240" w:lineRule="auto"/>
      </w:pPr>
      <w:r>
        <w:rPr>
          <w:rFonts w:ascii="Noto Sans Mono CJK SC" w:hAnsi="Noto Sans Mono CJK SC"/>
          <w:sz w:val="12"/>
        </w:rPr>
        <w:t>农药登记；农药生产许可；农药经营（卫生用农药除</w:t>
      </w:r>
    </w:p>
    <w:p>
      <w:pPr>
        <w:spacing w:after="0" w:line="240" w:lineRule="auto"/>
      </w:pPr>
      <w:r>
        <w:rPr>
          <w:rFonts w:ascii="Noto Sans Mono CJK SC" w:hAnsi="Noto Sans Mono CJK SC"/>
          <w:sz w:val="12"/>
        </w:rPr>
        <w:t>农业农村部</w:t>
      </w:r>
    </w:p>
    <w:p>
      <w:pPr>
        <w:spacing w:after="0" w:line="240" w:lineRule="auto"/>
      </w:pPr>
      <w:r>
        <w:rPr>
          <w:rFonts w:ascii="Noto Sans Mono CJK SC" w:hAnsi="Noto Sans Mono CJK SC"/>
          <w:sz w:val="12"/>
        </w:rPr>
        <w:t>外）许可</w:t>
      </w:r>
    </w:p>
    <w:p>
      <w:pPr>
        <w:spacing w:after="0" w:line="240" w:lineRule="auto"/>
      </w:pPr>
      <w:r>
        <w:rPr>
          <w:rFonts w:ascii="Noto Sans Mono CJK SC" w:hAnsi="Noto Sans Mono CJK SC"/>
          <w:sz w:val="12"/>
        </w:rPr>
        <w:t>未获得许可，不得从事农药、</w:t>
      </w:r>
    </w:p>
    <w:p>
      <w:pPr>
        <w:spacing w:after="0" w:line="240" w:lineRule="auto"/>
      </w:pPr>
      <w:r>
        <w:rPr>
          <w:rFonts w:ascii="Noto Sans Mono CJK SC" w:hAnsi="Noto Sans Mono CJK SC"/>
          <w:sz w:val="12"/>
        </w:rPr>
        <w:t>26                    203010</w:t>
      </w:r>
    </w:p>
    <w:p>
      <w:pPr>
        <w:spacing w:after="0" w:line="240" w:lineRule="auto"/>
      </w:pPr>
      <w:r>
        <w:rPr>
          <w:rFonts w:ascii="Noto Sans Mono CJK SC" w:hAnsi="Noto Sans Mono CJK SC"/>
          <w:sz w:val="12"/>
        </w:rPr>
        <w:t>肥料的生产、经营、进口</w:t>
      </w:r>
    </w:p>
    <w:p>
      <w:pPr>
        <w:spacing w:after="0" w:line="240" w:lineRule="auto"/>
      </w:pPr>
      <w:r>
        <w:rPr>
          <w:rFonts w:ascii="Noto Sans Mono CJK SC" w:hAnsi="Noto Sans Mono CJK SC"/>
          <w:sz w:val="12"/>
        </w:rPr>
        <w:t>肥料登记                    农业农村部</w:t>
      </w:r>
    </w:p>
    <w:p>
      <w:pPr>
        <w:spacing w:after="0" w:line="240" w:lineRule="auto"/>
      </w:pPr>
      <w:r>
        <w:rPr>
          <w:rFonts w:ascii="Noto Sans Mono CJK SC" w:hAnsi="Noto Sans Mono CJK SC"/>
          <w:sz w:val="12"/>
        </w:rPr>
        <w:t>民用枪支及枪支主要零部件、弹药制造、配售、配置及</w:t>
      </w:r>
    </w:p>
    <w:p>
      <w:pPr>
        <w:spacing w:after="0" w:line="240" w:lineRule="auto"/>
      </w:pPr>
      <w:r>
        <w:rPr>
          <w:rFonts w:ascii="Noto Sans Mono CJK SC" w:hAnsi="Noto Sans Mono CJK SC"/>
          <w:sz w:val="12"/>
        </w:rPr>
        <w:t>制造、配售年度限额许可；枪支及枪支主要零部件、弹公安部</w:t>
      </w:r>
    </w:p>
    <w:p>
      <w:pPr>
        <w:spacing w:after="0" w:line="240" w:lineRule="auto"/>
      </w:pPr>
      <w:r>
        <w:rPr>
          <w:rFonts w:ascii="Noto Sans Mono CJK SC" w:hAnsi="Noto Sans Mono CJK SC"/>
          <w:sz w:val="12"/>
        </w:rPr>
        <w:t>药运输许可</w:t>
      </w:r>
    </w:p>
    <w:p>
      <w:pPr>
        <w:spacing w:after="0" w:line="240" w:lineRule="auto"/>
      </w:pPr>
      <w:r>
        <w:rPr>
          <w:rFonts w:ascii="Noto Sans Mono CJK SC" w:hAnsi="Noto Sans Mono CJK SC"/>
          <w:sz w:val="12"/>
        </w:rPr>
        <w:t>武器装备科研生产许可；武器装备科研生产单位保密资国家国防科工局</w:t>
      </w:r>
    </w:p>
    <w:p>
      <w:pPr>
        <w:spacing w:after="0" w:line="240" w:lineRule="auto"/>
      </w:pPr>
      <w:r>
        <w:rPr>
          <w:rFonts w:ascii="Noto Sans Mono CJK SC" w:hAnsi="Noto Sans Mono CJK SC"/>
          <w:sz w:val="12"/>
        </w:rPr>
        <w:t>未获得许可或相关资格，不得</w:t>
      </w:r>
    </w:p>
    <w:p>
      <w:pPr>
        <w:spacing w:after="0" w:line="240" w:lineRule="auto"/>
      </w:pPr>
      <w:r>
        <w:rPr>
          <w:rFonts w:ascii="Noto Sans Mono CJK SC" w:hAnsi="Noto Sans Mono CJK SC"/>
          <w:sz w:val="12"/>
        </w:rPr>
        <w:t>格认定                    国家保密局</w:t>
      </w:r>
    </w:p>
    <w:p>
      <w:pPr>
        <w:spacing w:after="0" w:line="240" w:lineRule="auto"/>
      </w:pPr>
      <w:r>
        <w:rPr>
          <w:rFonts w:ascii="Noto Sans Mono CJK SC" w:hAnsi="Noto Sans Mono CJK SC"/>
          <w:sz w:val="12"/>
        </w:rPr>
        <w:t>从事武器装备、枪支及其他公</w:t>
      </w:r>
    </w:p>
    <w:p>
      <w:pPr>
        <w:spacing w:after="0" w:line="240" w:lineRule="auto"/>
      </w:pPr>
      <w:r>
        <w:rPr>
          <w:rFonts w:ascii="Noto Sans Mono CJK SC" w:hAnsi="Noto Sans Mono CJK SC"/>
          <w:sz w:val="12"/>
        </w:rPr>
        <w:t>共安全相关产品的研发、生产</w:t>
      </w:r>
    </w:p>
    <w:p>
      <w:pPr>
        <w:spacing w:after="0" w:line="240" w:lineRule="auto"/>
      </w:pPr>
      <w:r>
        <w:rPr>
          <w:rFonts w:ascii="Noto Sans Mono CJK SC" w:hAnsi="Noto Sans Mono CJK SC"/>
          <w:sz w:val="12"/>
        </w:rPr>
        <w:t>27</w:t>
      </w:r>
    </w:p>
    <w:p>
      <w:pPr>
        <w:spacing w:after="0" w:line="240" w:lineRule="auto"/>
      </w:pPr>
      <w:r>
        <w:rPr>
          <w:rFonts w:ascii="Noto Sans Mono CJK SC" w:hAnsi="Noto Sans Mono CJK SC"/>
          <w:sz w:val="12"/>
        </w:rPr>
        <w:t>203011特定国防科技工业领域的固定投资项目核准    国家国防科工局</w:t>
      </w:r>
    </w:p>
    <w:p>
      <w:pPr>
        <w:spacing w:after="0" w:line="240" w:lineRule="auto"/>
      </w:pPr>
      <w:r>
        <w:rPr>
          <w:rFonts w:ascii="Noto Sans Mono CJK SC" w:hAnsi="Noto Sans Mono CJK SC"/>
          <w:sz w:val="12"/>
        </w:rPr>
        <w:t>、销售、购买和运输及特定国</w:t>
      </w:r>
    </w:p>
    <w:p>
      <w:pPr>
        <w:spacing w:after="0" w:line="240" w:lineRule="auto"/>
      </w:pPr>
      <w:r>
        <w:rPr>
          <w:rFonts w:ascii="Noto Sans Mono CJK SC" w:hAnsi="Noto Sans Mono CJK SC"/>
          <w:sz w:val="12"/>
        </w:rPr>
        <w:t>防科技工业领域项目的投资建</w:t>
      </w:r>
    </w:p>
    <w:p>
      <w:pPr>
        <w:spacing w:after="0" w:line="240" w:lineRule="auto"/>
      </w:pPr>
      <w:r>
        <w:rPr>
          <w:rFonts w:ascii="Noto Sans Mono CJK SC" w:hAnsi="Noto Sans Mono CJK SC"/>
          <w:sz w:val="12"/>
        </w:rPr>
        <w:t>人民防空工程防护设备定点生产企业资格认定  国家人防办</w:t>
      </w:r>
    </w:p>
    <w:p>
      <w:pPr>
        <w:spacing w:after="0" w:line="240" w:lineRule="auto"/>
      </w:pPr>
      <w:r>
        <w:rPr>
          <w:rFonts w:ascii="Noto Sans Mono CJK SC" w:hAnsi="Noto Sans Mono CJK SC"/>
          <w:sz w:val="12"/>
        </w:rPr>
        <w:t>设</w:t>
      </w:r>
    </w:p>
    <w:p>
      <w:pPr>
        <w:spacing w:after="0" w:line="240" w:lineRule="auto"/>
      </w:pPr>
      <w:r>
        <w:rPr>
          <w:rFonts w:ascii="Noto Sans Mono CJK SC" w:hAnsi="Noto Sans Mono CJK SC"/>
          <w:sz w:val="12"/>
        </w:rPr>
        <w:t>警用标志、制式服装和警械生产资格认定      公安部</w:t>
      </w:r>
    </w:p>
    <w:p>
      <w:pPr>
        <w:spacing w:after="0" w:line="240" w:lineRule="auto"/>
      </w:pPr>
      <w:r>
        <w:rPr>
          <w:rFonts w:ascii="Noto Sans Mono CJK SC" w:hAnsi="Noto Sans Mono CJK SC"/>
          <w:sz w:val="12"/>
        </w:rPr>
        <w:t>弩的制造、销售、购置、进口、运输许可      公安部</w:t>
      </w:r>
    </w:p>
    <w:p>
      <w:pPr>
        <w:spacing w:after="0" w:line="240" w:lineRule="auto"/>
      </w:pPr>
      <w:r>
        <w:rPr>
          <w:rFonts w:ascii="Noto Sans Mono CJK SC" w:hAnsi="Noto Sans Mono CJK SC"/>
          <w:sz w:val="12"/>
        </w:rPr>
        <w:t>17</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民用航天发射项目许可                    国家国防科工局</w:t>
      </w:r>
    </w:p>
    <w:p>
      <w:pPr>
        <w:spacing w:after="0" w:line="240" w:lineRule="auto"/>
      </w:pPr>
      <w:r>
        <w:rPr>
          <w:rFonts w:ascii="Noto Sans Mono CJK SC" w:hAnsi="Noto Sans Mono CJK SC"/>
          <w:sz w:val="12"/>
        </w:rPr>
        <w:t>民用航空器出口适航审批；民用航空产品生产许可中国民航局</w:t>
      </w:r>
    </w:p>
    <w:p>
      <w:pPr>
        <w:spacing w:after="0" w:line="240" w:lineRule="auto"/>
      </w:pPr>
      <w:r>
        <w:rPr>
          <w:rFonts w:ascii="Noto Sans Mono CJK SC" w:hAnsi="Noto Sans Mono CJK SC"/>
          <w:sz w:val="12"/>
        </w:rPr>
        <w:t>民用航空器适航审批；外国民用航空器适航认可；民用</w:t>
      </w:r>
    </w:p>
    <w:p>
      <w:pPr>
        <w:spacing w:after="0" w:line="240" w:lineRule="auto"/>
      </w:pPr>
      <w:r>
        <w:rPr>
          <w:rFonts w:ascii="Noto Sans Mono CJK SC" w:hAnsi="Noto Sans Mono CJK SC"/>
          <w:sz w:val="12"/>
        </w:rPr>
        <w:t>中国民航局</w:t>
      </w:r>
    </w:p>
    <w:p>
      <w:pPr>
        <w:spacing w:after="0" w:line="240" w:lineRule="auto"/>
      </w:pPr>
      <w:r>
        <w:rPr>
          <w:rFonts w:ascii="Noto Sans Mono CJK SC" w:hAnsi="Noto Sans Mono CJK SC"/>
          <w:sz w:val="12"/>
        </w:rPr>
        <w:t>航空器特许飞行审批</w:t>
      </w:r>
    </w:p>
    <w:p>
      <w:pPr>
        <w:spacing w:after="0" w:line="240" w:lineRule="auto"/>
      </w:pPr>
      <w:r>
        <w:rPr>
          <w:rFonts w:ascii="Noto Sans Mono CJK SC" w:hAnsi="Noto Sans Mono CJK SC"/>
          <w:sz w:val="12"/>
        </w:rPr>
        <w:t>民用航空产品改装设计审批                  中国民航局</w:t>
      </w:r>
    </w:p>
    <w:p>
      <w:pPr>
        <w:spacing w:after="0" w:line="240" w:lineRule="auto"/>
      </w:pPr>
      <w:r>
        <w:rPr>
          <w:rFonts w:ascii="Noto Sans Mono CJK SC" w:hAnsi="Noto Sans Mono CJK SC"/>
          <w:sz w:val="12"/>
        </w:rPr>
        <w:t>民用航空产品补充型号设计审批/认可        中国民航局</w:t>
      </w:r>
    </w:p>
    <w:p>
      <w:pPr>
        <w:spacing w:after="0" w:line="240" w:lineRule="auto"/>
      </w:pPr>
      <w:r>
        <w:rPr>
          <w:rFonts w:ascii="Noto Sans Mono CJK SC" w:hAnsi="Noto Sans Mono CJK SC"/>
          <w:sz w:val="12"/>
        </w:rPr>
        <w:t>未获得许可，不得从事民用航</w:t>
      </w:r>
    </w:p>
    <w:p>
      <w:pPr>
        <w:spacing w:after="0" w:line="240" w:lineRule="auto"/>
      </w:pPr>
      <w:r>
        <w:rPr>
          <w:rFonts w:ascii="Noto Sans Mono CJK SC" w:hAnsi="Noto Sans Mono CJK SC"/>
          <w:sz w:val="12"/>
        </w:rPr>
        <w:t>民用航空产品型号设计审批/认可</w:t>
      </w:r>
    </w:p>
    <w:p>
      <w:pPr>
        <w:spacing w:after="0" w:line="240" w:lineRule="auto"/>
      </w:pPr>
      <w:r>
        <w:rPr>
          <w:rFonts w:ascii="Noto Sans Mono CJK SC" w:hAnsi="Noto Sans Mono CJK SC"/>
          <w:sz w:val="12"/>
        </w:rPr>
        <w:t>中国民航局</w:t>
      </w:r>
    </w:p>
    <w:p>
      <w:pPr>
        <w:spacing w:after="0" w:line="240" w:lineRule="auto"/>
      </w:pPr>
      <w:r>
        <w:rPr>
          <w:rFonts w:ascii="Noto Sans Mono CJK SC" w:hAnsi="Noto Sans Mono CJK SC"/>
          <w:sz w:val="12"/>
        </w:rPr>
        <w:t>空产品和零部件设计、制造和</w:t>
      </w:r>
    </w:p>
    <w:p>
      <w:pPr>
        <w:spacing w:after="0" w:line="240" w:lineRule="auto"/>
      </w:pPr>
      <w:r>
        <w:rPr>
          <w:rFonts w:ascii="Noto Sans Mono CJK SC" w:hAnsi="Noto Sans Mono CJK SC"/>
          <w:sz w:val="12"/>
        </w:rPr>
        <w:t>28                    203012</w:t>
      </w:r>
    </w:p>
    <w:p>
      <w:pPr>
        <w:spacing w:after="0" w:line="240" w:lineRule="auto"/>
      </w:pPr>
      <w:r>
        <w:rPr>
          <w:rFonts w:ascii="Noto Sans Mono CJK SC" w:hAnsi="Noto Sans Mono CJK SC"/>
          <w:sz w:val="12"/>
        </w:rPr>
        <w:t>使用相关业务以及民用航天发</w:t>
      </w:r>
    </w:p>
    <w:p>
      <w:pPr>
        <w:spacing w:after="0" w:line="240" w:lineRule="auto"/>
      </w:pPr>
      <w:r>
        <w:rPr>
          <w:rFonts w:ascii="Noto Sans Mono CJK SC" w:hAnsi="Noto Sans Mono CJK SC"/>
          <w:sz w:val="12"/>
        </w:rPr>
        <w:t>进口民用航空产品零部件设计认可            中国民航局</w:t>
      </w:r>
    </w:p>
    <w:p>
      <w:pPr>
        <w:spacing w:after="0" w:line="240" w:lineRule="auto"/>
      </w:pPr>
      <w:r>
        <w:rPr>
          <w:rFonts w:ascii="Noto Sans Mono CJK SC" w:hAnsi="Noto Sans Mono CJK SC"/>
          <w:sz w:val="12"/>
        </w:rPr>
        <w:t>射相关业务</w:t>
      </w:r>
    </w:p>
    <w:p>
      <w:pPr>
        <w:spacing w:after="0" w:line="240" w:lineRule="auto"/>
      </w:pPr>
      <w:r>
        <w:rPr>
          <w:rFonts w:ascii="Noto Sans Mono CJK SC" w:hAnsi="Noto Sans Mono CJK SC"/>
          <w:sz w:val="12"/>
        </w:rPr>
        <w:t>民用航空产品零部件技术标准规定项目审批    中国民航局</w:t>
      </w:r>
    </w:p>
    <w:p>
      <w:pPr>
        <w:spacing w:after="0" w:line="240" w:lineRule="auto"/>
      </w:pPr>
      <w:r>
        <w:rPr>
          <w:rFonts w:ascii="Noto Sans Mono CJK SC" w:hAnsi="Noto Sans Mono CJK SC"/>
          <w:sz w:val="12"/>
        </w:rPr>
        <w:t>民用航空产品零部件制造人审批              中国民航局</w:t>
      </w:r>
    </w:p>
    <w:p>
      <w:pPr>
        <w:spacing w:after="0" w:line="240" w:lineRule="auto"/>
      </w:pPr>
      <w:r>
        <w:rPr>
          <w:rFonts w:ascii="Noto Sans Mono CJK SC" w:hAnsi="Noto Sans Mono CJK SC"/>
          <w:sz w:val="12"/>
        </w:rPr>
        <w:t>民用航空发动机、螺旋桨、零部件适航审批    中国民航局</w:t>
      </w:r>
    </w:p>
    <w:p>
      <w:pPr>
        <w:spacing w:after="0" w:line="240" w:lineRule="auto"/>
      </w:pPr>
      <w:r>
        <w:rPr>
          <w:rFonts w:ascii="Noto Sans Mono CJK SC" w:hAnsi="Noto Sans Mono CJK SC"/>
          <w:sz w:val="12"/>
        </w:rPr>
        <w:t>民用航空油料供应企业、油料检测单位审批    中国民航局</w:t>
      </w:r>
    </w:p>
    <w:p>
      <w:pPr>
        <w:spacing w:after="0" w:line="240" w:lineRule="auto"/>
      </w:pPr>
      <w:r>
        <w:rPr>
          <w:rFonts w:ascii="Noto Sans Mono CJK SC" w:hAnsi="Noto Sans Mono CJK SC"/>
          <w:sz w:val="12"/>
        </w:rPr>
        <w:t>民用航空化学产品设计生产审批              中国民航局</w:t>
      </w:r>
    </w:p>
    <w:p>
      <w:pPr>
        <w:spacing w:after="0" w:line="240" w:lineRule="auto"/>
      </w:pPr>
      <w:r>
        <w:rPr>
          <w:rFonts w:ascii="Noto Sans Mono CJK SC" w:hAnsi="Noto Sans Mono CJK SC"/>
          <w:sz w:val="12"/>
        </w:rPr>
        <w:t>未获得许可，不得从事特定铁                铁路运输基础设备生产企业审批              国家铁路局</w:t>
      </w:r>
    </w:p>
    <w:p>
      <w:pPr>
        <w:spacing w:after="0" w:line="240" w:lineRule="auto"/>
      </w:pPr>
      <w:r>
        <w:rPr>
          <w:rFonts w:ascii="Noto Sans Mono CJK SC" w:hAnsi="Noto Sans Mono CJK SC"/>
          <w:sz w:val="12"/>
        </w:rPr>
        <w:t>29  路运输设备生产、维修、进口      203013</w:t>
      </w:r>
    </w:p>
    <w:p>
      <w:pPr>
        <w:spacing w:after="0" w:line="240" w:lineRule="auto"/>
      </w:pPr>
      <w:r>
        <w:rPr>
          <w:rFonts w:ascii="Noto Sans Mono CJK SC" w:hAnsi="Noto Sans Mono CJK SC"/>
          <w:sz w:val="12"/>
        </w:rPr>
        <w:t>业务                    铁路机车车辆设计、制造、维修或进口许可    国家铁路局</w:t>
      </w:r>
    </w:p>
    <w:p>
      <w:pPr>
        <w:spacing w:after="0" w:line="240" w:lineRule="auto"/>
      </w:pPr>
      <w:r>
        <w:rPr>
          <w:rFonts w:ascii="Noto Sans Mono CJK SC" w:hAnsi="Noto Sans Mono CJK SC"/>
          <w:sz w:val="12"/>
        </w:rPr>
        <w:t>18</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未获得许可，不得从事道路机</w:t>
      </w:r>
    </w:p>
    <w:p>
      <w:pPr>
        <w:spacing w:after="0" w:line="240" w:lineRule="auto"/>
      </w:pPr>
      <w:r>
        <w:rPr>
          <w:rFonts w:ascii="Noto Sans Mono CJK SC" w:hAnsi="Noto Sans Mono CJK SC"/>
          <w:sz w:val="12"/>
        </w:rPr>
        <w:t>30</w:t>
      </w:r>
    </w:p>
    <w:p>
      <w:pPr>
        <w:spacing w:after="0" w:line="240" w:lineRule="auto"/>
      </w:pPr>
      <w:r>
        <w:rPr>
          <w:rFonts w:ascii="Noto Sans Mono CJK SC" w:hAnsi="Noto Sans Mono CJK SC"/>
          <w:sz w:val="12"/>
        </w:rPr>
        <w:t>203014道路机动车辆生产企业及产品准入许可        工业和信息化部</w:t>
      </w:r>
    </w:p>
    <w:p>
      <w:pPr>
        <w:spacing w:after="0" w:line="240" w:lineRule="auto"/>
      </w:pPr>
      <w:r>
        <w:rPr>
          <w:rFonts w:ascii="Noto Sans Mono CJK SC" w:hAnsi="Noto Sans Mono CJK SC"/>
          <w:sz w:val="12"/>
        </w:rPr>
        <w:t>动车辆生产</w:t>
      </w:r>
    </w:p>
    <w:p>
      <w:pPr>
        <w:spacing w:after="0" w:line="240" w:lineRule="auto"/>
      </w:pPr>
      <w:r>
        <w:rPr>
          <w:rFonts w:ascii="Noto Sans Mono CJK SC" w:hAnsi="Noto Sans Mono CJK SC"/>
          <w:sz w:val="12"/>
        </w:rPr>
        <w:t>特种设备生产单位许可；特种设备采用新材料、新技术</w:t>
      </w:r>
    </w:p>
    <w:p>
      <w:pPr>
        <w:spacing w:after="0" w:line="240" w:lineRule="auto"/>
      </w:pPr>
      <w:r>
        <w:rPr>
          <w:rFonts w:ascii="Noto Sans Mono CJK SC" w:hAnsi="Noto Sans Mono CJK SC"/>
          <w:sz w:val="12"/>
        </w:rPr>
        <w:t>市场监管总局</w:t>
      </w:r>
    </w:p>
    <w:p>
      <w:pPr>
        <w:spacing w:after="0" w:line="240" w:lineRule="auto"/>
      </w:pPr>
      <w:r>
        <w:rPr>
          <w:rFonts w:ascii="Noto Sans Mono CJK SC" w:hAnsi="Noto Sans Mono CJK SC"/>
          <w:sz w:val="12"/>
        </w:rPr>
        <w:t>、新工艺审批</w:t>
      </w:r>
    </w:p>
    <w:p>
      <w:pPr>
        <w:spacing w:after="0" w:line="240" w:lineRule="auto"/>
      </w:pPr>
      <w:r>
        <w:rPr>
          <w:rFonts w:ascii="Noto Sans Mono CJK SC" w:hAnsi="Noto Sans Mono CJK SC"/>
          <w:sz w:val="12"/>
        </w:rPr>
        <w:t>重要工业产品生产许可（含建筑用钢筋、水泥、直接接</w:t>
      </w:r>
    </w:p>
    <w:p>
      <w:pPr>
        <w:spacing w:after="0" w:line="240" w:lineRule="auto"/>
      </w:pPr>
      <w:r>
        <w:rPr>
          <w:rFonts w:ascii="Noto Sans Mono CJK SC" w:hAnsi="Noto Sans Mono CJK SC"/>
          <w:sz w:val="12"/>
        </w:rPr>
        <w:t>市场监管总局</w:t>
      </w:r>
    </w:p>
    <w:p>
      <w:pPr>
        <w:spacing w:after="0" w:line="240" w:lineRule="auto"/>
      </w:pPr>
      <w:r>
        <w:rPr>
          <w:rFonts w:ascii="Noto Sans Mono CJK SC" w:hAnsi="Noto Sans Mono CJK SC"/>
          <w:sz w:val="12"/>
        </w:rPr>
        <w:t>未获得许可或强制性认证，不                触食品的材料等相关产品共计14类27种）；矿山井下特</w:t>
      </w:r>
    </w:p>
    <w:p>
      <w:pPr>
        <w:spacing w:after="0" w:line="240" w:lineRule="auto"/>
      </w:pPr>
      <w:r>
        <w:rPr>
          <w:rFonts w:ascii="Noto Sans Mono CJK SC" w:hAnsi="Noto Sans Mono CJK SC"/>
          <w:sz w:val="12"/>
        </w:rPr>
        <w:t>应急管理部</w:t>
      </w:r>
    </w:p>
    <w:p>
      <w:pPr>
        <w:spacing w:after="0" w:line="240" w:lineRule="auto"/>
      </w:pPr>
      <w:r>
        <w:rPr>
          <w:rFonts w:ascii="Noto Sans Mono CJK SC" w:hAnsi="Noto Sans Mono CJK SC"/>
          <w:sz w:val="12"/>
        </w:rPr>
        <w:t>31                    种设备安全标志核发</w:t>
      </w:r>
    </w:p>
    <w:p>
      <w:pPr>
        <w:spacing w:after="0" w:line="240" w:lineRule="auto"/>
      </w:pPr>
      <w:r>
        <w:rPr>
          <w:rFonts w:ascii="Noto Sans Mono CJK SC" w:hAnsi="Noto Sans Mono CJK SC"/>
          <w:sz w:val="12"/>
        </w:rPr>
        <w:t>得从事特种设备、重要工业产      203015</w:t>
      </w:r>
    </w:p>
    <w:p>
      <w:pPr>
        <w:spacing w:after="0" w:line="240" w:lineRule="auto"/>
      </w:pPr>
      <w:r>
        <w:rPr>
          <w:rFonts w:ascii="Noto Sans Mono CJK SC" w:hAnsi="Noto Sans Mono CJK SC"/>
          <w:sz w:val="12"/>
        </w:rPr>
        <w:t>品等特定产品的生产经营</w:t>
      </w:r>
    </w:p>
    <w:p>
      <w:pPr>
        <w:spacing w:after="0" w:line="240" w:lineRule="auto"/>
      </w:pPr>
      <w:r>
        <w:rPr>
          <w:rFonts w:ascii="Noto Sans Mono CJK SC" w:hAnsi="Noto Sans Mono CJK SC"/>
          <w:sz w:val="12"/>
        </w:rPr>
        <w:t>移动式压力容器、气瓶充装许可              市场监管总局</w:t>
      </w:r>
    </w:p>
    <w:p>
      <w:pPr>
        <w:spacing w:after="0" w:line="240" w:lineRule="auto"/>
      </w:pPr>
      <w:r>
        <w:rPr>
          <w:rFonts w:ascii="Noto Sans Mono CJK SC" w:hAnsi="Noto Sans Mono CJK SC"/>
          <w:sz w:val="12"/>
        </w:rPr>
        <w:t>列入《强制性产品认证目录》的产品须取得认证并施加</w:t>
      </w:r>
    </w:p>
    <w:p>
      <w:pPr>
        <w:spacing w:after="0" w:line="240" w:lineRule="auto"/>
      </w:pPr>
      <w:r>
        <w:rPr>
          <w:rFonts w:ascii="Noto Sans Mono CJK SC" w:hAnsi="Noto Sans Mono CJK SC"/>
          <w:sz w:val="12"/>
        </w:rPr>
        <w:t>市场监管总局</w:t>
      </w:r>
    </w:p>
    <w:p>
      <w:pPr>
        <w:spacing w:after="0" w:line="240" w:lineRule="auto"/>
      </w:pPr>
      <w:r>
        <w:rPr>
          <w:rFonts w:ascii="Noto Sans Mono CJK SC" w:hAnsi="Noto Sans Mono CJK SC"/>
          <w:sz w:val="12"/>
        </w:rPr>
        <w:t>标识</w:t>
      </w:r>
    </w:p>
    <w:p>
      <w:pPr>
        <w:spacing w:after="0" w:line="240" w:lineRule="auto"/>
      </w:pPr>
      <w:r>
        <w:rPr>
          <w:rFonts w:ascii="Noto Sans Mono CJK SC" w:hAnsi="Noto Sans Mono CJK SC"/>
          <w:sz w:val="12"/>
        </w:rPr>
        <w:t>电信设备进网许可（含试用）                工业和信息化部</w:t>
      </w:r>
    </w:p>
    <w:p>
      <w:pPr>
        <w:spacing w:after="0" w:line="240" w:lineRule="auto"/>
      </w:pPr>
      <w:r>
        <w:rPr>
          <w:rFonts w:ascii="Noto Sans Mono CJK SC" w:hAnsi="Noto Sans Mono CJK SC"/>
          <w:sz w:val="12"/>
        </w:rPr>
        <w:t>未获得许可，不得从事电信、</w:t>
      </w:r>
    </w:p>
    <w:p>
      <w:pPr>
        <w:spacing w:after="0" w:line="240" w:lineRule="auto"/>
      </w:pPr>
      <w:r>
        <w:rPr>
          <w:rFonts w:ascii="Noto Sans Mono CJK SC" w:hAnsi="Noto Sans Mono CJK SC"/>
          <w:sz w:val="12"/>
        </w:rPr>
        <w:t>32</w:t>
      </w:r>
    </w:p>
    <w:p>
      <w:pPr>
        <w:spacing w:after="0" w:line="240" w:lineRule="auto"/>
      </w:pPr>
      <w:r>
        <w:rPr>
          <w:rFonts w:ascii="Noto Sans Mono CJK SC" w:hAnsi="Noto Sans Mono CJK SC"/>
          <w:sz w:val="12"/>
        </w:rPr>
        <w:t>无线电发射设备的生产、进口      203016</w:t>
      </w:r>
    </w:p>
    <w:p>
      <w:pPr>
        <w:spacing w:after="0" w:line="240" w:lineRule="auto"/>
      </w:pPr>
      <w:r>
        <w:rPr>
          <w:rFonts w:ascii="Noto Sans Mono CJK SC" w:hAnsi="Noto Sans Mono CJK SC"/>
          <w:sz w:val="12"/>
        </w:rPr>
        <w:t>无线电发射设备型号核准；未取得型号核准的无线电发</w:t>
      </w:r>
    </w:p>
    <w:p>
      <w:pPr>
        <w:spacing w:after="0" w:line="240" w:lineRule="auto"/>
      </w:pPr>
      <w:r>
        <w:rPr>
          <w:rFonts w:ascii="Noto Sans Mono CJK SC" w:hAnsi="Noto Sans Mono CJK SC"/>
          <w:sz w:val="12"/>
        </w:rPr>
        <w:t>和经营</w:t>
      </w:r>
    </w:p>
    <w:p>
      <w:pPr>
        <w:spacing w:after="0" w:line="240" w:lineRule="auto"/>
      </w:pPr>
      <w:r>
        <w:rPr>
          <w:rFonts w:ascii="Noto Sans Mono CJK SC" w:hAnsi="Noto Sans Mono CJK SC"/>
          <w:sz w:val="12"/>
        </w:rPr>
        <w:t>工业和信息化部</w:t>
      </w:r>
    </w:p>
    <w:p>
      <w:pPr>
        <w:spacing w:after="0" w:line="240" w:lineRule="auto"/>
      </w:pPr>
      <w:r>
        <w:rPr>
          <w:rFonts w:ascii="Noto Sans Mono CJK SC" w:hAnsi="Noto Sans Mono CJK SC"/>
          <w:sz w:val="12"/>
        </w:rPr>
        <w:t>射设备进关核准</w:t>
      </w:r>
    </w:p>
    <w:p>
      <w:pPr>
        <w:spacing w:after="0" w:line="240" w:lineRule="auto"/>
      </w:pPr>
      <w:r>
        <w:rPr>
          <w:rFonts w:ascii="Noto Sans Mono CJK SC" w:hAnsi="Noto Sans Mono CJK SC"/>
          <w:sz w:val="12"/>
        </w:rPr>
        <w:t>商务部</w:t>
      </w:r>
    </w:p>
    <w:p>
      <w:pPr>
        <w:spacing w:after="0" w:line="240" w:lineRule="auto"/>
      </w:pPr>
      <w:r>
        <w:rPr>
          <w:rFonts w:ascii="Noto Sans Mono CJK SC" w:hAnsi="Noto Sans Mono CJK SC"/>
          <w:sz w:val="12"/>
        </w:rPr>
        <w:t>商用密码进出口许可</w:t>
      </w:r>
    </w:p>
    <w:p>
      <w:pPr>
        <w:spacing w:after="0" w:line="240" w:lineRule="auto"/>
      </w:pPr>
      <w:r>
        <w:rPr>
          <w:rFonts w:ascii="Noto Sans Mono CJK SC" w:hAnsi="Noto Sans Mono CJK SC"/>
          <w:sz w:val="12"/>
        </w:rPr>
        <w:t>未获得许可，不得从事商用密                    国家密码局</w:t>
      </w:r>
    </w:p>
    <w:p>
      <w:pPr>
        <w:spacing w:after="0" w:line="240" w:lineRule="auto"/>
      </w:pPr>
      <w:r>
        <w:rPr>
          <w:rFonts w:ascii="Noto Sans Mono CJK SC" w:hAnsi="Noto Sans Mono CJK SC"/>
          <w:sz w:val="12"/>
        </w:rPr>
        <w:t>33</w:t>
      </w:r>
    </w:p>
    <w:p>
      <w:pPr>
        <w:spacing w:after="0" w:line="240" w:lineRule="auto"/>
      </w:pPr>
      <w:r>
        <w:rPr>
          <w:rFonts w:ascii="Noto Sans Mono CJK SC" w:hAnsi="Noto Sans Mono CJK SC"/>
          <w:sz w:val="12"/>
        </w:rPr>
        <w:t>203017</w:t>
      </w:r>
    </w:p>
    <w:p>
      <w:pPr>
        <w:spacing w:after="0" w:line="240" w:lineRule="auto"/>
      </w:pPr>
      <w:r>
        <w:rPr>
          <w:rFonts w:ascii="Noto Sans Mono CJK SC" w:hAnsi="Noto Sans Mono CJK SC"/>
          <w:sz w:val="12"/>
        </w:rPr>
        <w:t>码的检测评估和进出口</w:t>
      </w:r>
    </w:p>
    <w:p>
      <w:pPr>
        <w:spacing w:after="0" w:line="240" w:lineRule="auto"/>
      </w:pPr>
      <w:r>
        <w:rPr>
          <w:rFonts w:ascii="Noto Sans Mono CJK SC" w:hAnsi="Noto Sans Mono CJK SC"/>
          <w:sz w:val="12"/>
        </w:rPr>
        <w:t>商用密码检测机构资质认定                  国家密码局</w:t>
      </w:r>
    </w:p>
    <w:p>
      <w:pPr>
        <w:spacing w:after="0" w:line="240" w:lineRule="auto"/>
      </w:pPr>
      <w:r>
        <w:rPr>
          <w:rFonts w:ascii="Noto Sans Mono CJK SC" w:hAnsi="Noto Sans Mono CJK SC"/>
          <w:sz w:val="12"/>
        </w:rPr>
        <w:t>未获得许可，不得制造计量器</w:t>
      </w:r>
    </w:p>
    <w:p>
      <w:pPr>
        <w:spacing w:after="0" w:line="240" w:lineRule="auto"/>
      </w:pPr>
      <w:r>
        <w:rPr>
          <w:rFonts w:ascii="Noto Sans Mono CJK SC" w:hAnsi="Noto Sans Mono CJK SC"/>
          <w:sz w:val="12"/>
        </w:rPr>
        <w:t>计量器具型式批准                    市场监管总局</w:t>
      </w:r>
    </w:p>
    <w:p>
      <w:pPr>
        <w:spacing w:after="0" w:line="240" w:lineRule="auto"/>
      </w:pPr>
      <w:r>
        <w:rPr>
          <w:rFonts w:ascii="Noto Sans Mono CJK SC" w:hAnsi="Noto Sans Mono CJK SC"/>
          <w:sz w:val="12"/>
        </w:rPr>
        <w:t>34  具或从事相关量值传递和技术      203018</w:t>
      </w:r>
    </w:p>
    <w:p>
      <w:pPr>
        <w:spacing w:after="0" w:line="240" w:lineRule="auto"/>
      </w:pPr>
      <w:r>
        <w:rPr>
          <w:rFonts w:ascii="Noto Sans Mono CJK SC" w:hAnsi="Noto Sans Mono CJK SC"/>
          <w:sz w:val="12"/>
        </w:rPr>
        <w:t>业务工作                    国防计量技术机构设置审批                  国家国防科工局</w:t>
      </w:r>
    </w:p>
    <w:p>
      <w:pPr>
        <w:spacing w:after="0" w:line="240" w:lineRule="auto"/>
      </w:pPr>
      <w:r>
        <w:rPr>
          <w:rFonts w:ascii="Noto Sans Mono CJK SC" w:hAnsi="Noto Sans Mono CJK SC"/>
          <w:sz w:val="12"/>
        </w:rPr>
        <w:t>19</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未获得许可，不得从事报废机</w:t>
      </w:r>
    </w:p>
    <w:p>
      <w:pPr>
        <w:spacing w:after="0" w:line="240" w:lineRule="auto"/>
      </w:pPr>
      <w:r>
        <w:rPr>
          <w:rFonts w:ascii="Noto Sans Mono CJK SC" w:hAnsi="Noto Sans Mono CJK SC"/>
          <w:sz w:val="12"/>
        </w:rPr>
        <w:t>35                    203019报废机动车回收企业资质认定                商务部</w:t>
      </w:r>
    </w:p>
    <w:p>
      <w:pPr>
        <w:spacing w:after="0" w:line="240" w:lineRule="auto"/>
      </w:pPr>
      <w:r>
        <w:rPr>
          <w:rFonts w:ascii="Noto Sans Mono CJK SC" w:hAnsi="Noto Sans Mono CJK SC"/>
          <w:sz w:val="12"/>
        </w:rPr>
        <w:t>动车回收拆解业务</w:t>
      </w:r>
    </w:p>
    <w:p>
      <w:pPr>
        <w:spacing w:after="0" w:line="240" w:lineRule="auto"/>
      </w:pPr>
      <w:r>
        <w:rPr>
          <w:rFonts w:ascii="Noto Sans Mono CJK SC" w:hAnsi="Noto Sans Mono CJK SC"/>
          <w:sz w:val="12"/>
        </w:rPr>
        <w:t>（四）电力、热力、燃气及水生产和供应业</w:t>
      </w:r>
    </w:p>
    <w:p>
      <w:pPr>
        <w:spacing w:after="0" w:line="240" w:lineRule="auto"/>
      </w:pPr>
      <w:r>
        <w:rPr>
          <w:rFonts w:ascii="Noto Sans Mono CJK SC" w:hAnsi="Noto Sans Mono CJK SC"/>
          <w:sz w:val="12"/>
        </w:rPr>
        <w:t>城市供热经营许可（河</w:t>
      </w:r>
    </w:p>
    <w:p>
      <w:pPr>
        <w:spacing w:after="0" w:line="240" w:lineRule="auto"/>
      </w:pPr>
      <w:r>
        <w:rPr>
          <w:rFonts w:ascii="Noto Sans Mono CJK SC" w:hAnsi="Noto Sans Mono CJK SC"/>
          <w:sz w:val="12"/>
        </w:rPr>
        <w:t>北、山西、内蒙古、辽</w:t>
      </w:r>
    </w:p>
    <w:p>
      <w:pPr>
        <w:spacing w:after="0" w:line="240" w:lineRule="auto"/>
      </w:pPr>
      <w:r>
        <w:rPr>
          <w:rFonts w:ascii="Noto Sans Mono CJK SC" w:hAnsi="Noto Sans Mono CJK SC"/>
          <w:sz w:val="12"/>
        </w:rPr>
        <w:t>电力业务、承装（修、试）电力设施许可      国家能源局       宁、吉林、黑龙江、江</w:t>
      </w:r>
    </w:p>
    <w:p>
      <w:pPr>
        <w:spacing w:after="0" w:line="240" w:lineRule="auto"/>
      </w:pPr>
      <w:r>
        <w:rPr>
          <w:rFonts w:ascii="Noto Sans Mono CJK SC" w:hAnsi="Noto Sans Mono CJK SC"/>
          <w:sz w:val="12"/>
        </w:rPr>
        <w:t>苏、山东、陕西、甘肃</w:t>
      </w:r>
    </w:p>
    <w:p>
      <w:pPr>
        <w:spacing w:after="0" w:line="240" w:lineRule="auto"/>
      </w:pPr>
      <w:r>
        <w:rPr>
          <w:rFonts w:ascii="Noto Sans Mono CJK SC" w:hAnsi="Noto Sans Mono CJK SC"/>
          <w:sz w:val="12"/>
        </w:rPr>
        <w:t>、青海、宁夏、新疆</w:t>
      </w:r>
    </w:p>
    <w:p>
      <w:pPr>
        <w:spacing w:after="0" w:line="240" w:lineRule="auto"/>
      </w:pPr>
      <w:r>
        <w:rPr>
          <w:rFonts w:ascii="Noto Sans Mono CJK SC" w:hAnsi="Noto Sans Mono CJK SC"/>
          <w:sz w:val="12"/>
        </w:rPr>
        <w:t>未获得许可，不得从事电力和</w:t>
      </w:r>
    </w:p>
    <w:p>
      <w:pPr>
        <w:spacing w:after="0" w:line="240" w:lineRule="auto"/>
      </w:pPr>
      <w:r>
        <w:rPr>
          <w:rFonts w:ascii="Noto Sans Mono CJK SC" w:hAnsi="Noto Sans Mono CJK SC"/>
          <w:sz w:val="12"/>
        </w:rPr>
        <w:t>36                    204001</w:t>
      </w:r>
    </w:p>
    <w:p>
      <w:pPr>
        <w:spacing w:after="0" w:line="240" w:lineRule="auto"/>
      </w:pPr>
      <w:r>
        <w:rPr>
          <w:rFonts w:ascii="Noto Sans Mono CJK SC" w:hAnsi="Noto Sans Mono CJK SC"/>
          <w:sz w:val="12"/>
        </w:rPr>
        <w:t>等）</w:t>
      </w:r>
    </w:p>
    <w:p>
      <w:pPr>
        <w:spacing w:after="0" w:line="240" w:lineRule="auto"/>
      </w:pPr>
      <w:r>
        <w:rPr>
          <w:rFonts w:ascii="Noto Sans Mono CJK SC" w:hAnsi="Noto Sans Mono CJK SC"/>
          <w:sz w:val="12"/>
        </w:rPr>
        <w:t>市政公用领域特定业务</w:t>
      </w:r>
    </w:p>
    <w:p>
      <w:pPr>
        <w:spacing w:after="0" w:line="240" w:lineRule="auto"/>
      </w:pPr>
      <w:r>
        <w:rPr>
          <w:rFonts w:ascii="Noto Sans Mono CJK SC" w:hAnsi="Noto Sans Mono CJK SC"/>
          <w:sz w:val="12"/>
        </w:rPr>
        <w:t>燃气工程建设项目审</w:t>
      </w:r>
    </w:p>
    <w:p>
      <w:pPr>
        <w:spacing w:after="0" w:line="240" w:lineRule="auto"/>
      </w:pPr>
      <w:r>
        <w:rPr>
          <w:rFonts w:ascii="Noto Sans Mono CJK SC" w:hAnsi="Noto Sans Mono CJK SC"/>
          <w:sz w:val="12"/>
        </w:rPr>
        <w:t>批；燃气燃烧器具安装</w:t>
      </w:r>
    </w:p>
    <w:p>
      <w:pPr>
        <w:spacing w:after="0" w:line="240" w:lineRule="auto"/>
      </w:pPr>
      <w:r>
        <w:rPr>
          <w:rFonts w:ascii="Noto Sans Mono CJK SC" w:hAnsi="Noto Sans Mono CJK SC"/>
          <w:sz w:val="12"/>
        </w:rPr>
        <w:t>燃气经营许可                    住房城乡建设部</w:t>
      </w:r>
    </w:p>
    <w:p>
      <w:pPr>
        <w:spacing w:after="0" w:line="240" w:lineRule="auto"/>
      </w:pPr>
      <w:r>
        <w:rPr>
          <w:rFonts w:ascii="Noto Sans Mono CJK SC" w:hAnsi="Noto Sans Mono CJK SC"/>
          <w:sz w:val="12"/>
        </w:rPr>
        <w:t>维修许可（上海、江苏</w:t>
      </w:r>
    </w:p>
    <w:p>
      <w:pPr>
        <w:spacing w:after="0" w:line="240" w:lineRule="auto"/>
      </w:pPr>
      <w:r>
        <w:rPr>
          <w:rFonts w:ascii="Noto Sans Mono CJK SC" w:hAnsi="Noto Sans Mono CJK SC"/>
          <w:sz w:val="12"/>
        </w:rPr>
        <w:t>、福建、河南、湖南、</w:t>
      </w:r>
    </w:p>
    <w:p>
      <w:pPr>
        <w:spacing w:after="0" w:line="240" w:lineRule="auto"/>
      </w:pPr>
      <w:r>
        <w:rPr>
          <w:rFonts w:ascii="Noto Sans Mono CJK SC" w:hAnsi="Noto Sans Mono CJK SC"/>
          <w:sz w:val="12"/>
        </w:rPr>
        <w:t>广东、宁夏等）</w:t>
      </w:r>
    </w:p>
    <w:p>
      <w:pPr>
        <w:spacing w:after="0" w:line="240" w:lineRule="auto"/>
      </w:pPr>
      <w:r>
        <w:rPr>
          <w:rFonts w:ascii="Noto Sans Mono CJK SC" w:hAnsi="Noto Sans Mono CJK SC"/>
          <w:sz w:val="12"/>
        </w:rPr>
        <w:t>（五）建筑业</w:t>
      </w:r>
    </w:p>
    <w:p>
      <w:pPr>
        <w:spacing w:after="0" w:line="240" w:lineRule="auto"/>
      </w:pPr>
      <w:r>
        <w:rPr>
          <w:rFonts w:ascii="Noto Sans Mono CJK SC" w:hAnsi="Noto Sans Mono CJK SC"/>
          <w:sz w:val="12"/>
        </w:rPr>
        <w:t>建设工程施工企业资质认定、安全生产许可及施工许</w:t>
      </w:r>
    </w:p>
    <w:p>
      <w:pPr>
        <w:spacing w:after="0" w:line="240" w:lineRule="auto"/>
      </w:pPr>
      <w:r>
        <w:rPr>
          <w:rFonts w:ascii="Noto Sans Mono CJK SC" w:hAnsi="Noto Sans Mono CJK SC"/>
          <w:sz w:val="12"/>
        </w:rPr>
        <w:t>可；房屋建筑工程、市政基础设施工程施工图设计文件住房城乡建设部</w:t>
      </w:r>
    </w:p>
    <w:p>
      <w:pPr>
        <w:spacing w:after="0" w:line="240" w:lineRule="auto"/>
      </w:pPr>
      <w:r>
        <w:rPr>
          <w:rFonts w:ascii="Noto Sans Mono CJK SC" w:hAnsi="Noto Sans Mono CJK SC"/>
          <w:sz w:val="12"/>
        </w:rPr>
        <w:t>审查</w:t>
      </w:r>
    </w:p>
    <w:p>
      <w:pPr>
        <w:spacing w:after="0" w:line="240" w:lineRule="auto"/>
      </w:pPr>
      <w:r>
        <w:rPr>
          <w:rFonts w:ascii="Noto Sans Mono CJK SC" w:hAnsi="Noto Sans Mono CJK SC"/>
          <w:sz w:val="12"/>
        </w:rPr>
        <w:t>在水利工程管理范围内</w:t>
      </w:r>
    </w:p>
    <w:p>
      <w:pPr>
        <w:spacing w:after="0" w:line="240" w:lineRule="auto"/>
      </w:pPr>
      <w:r>
        <w:rPr>
          <w:rFonts w:ascii="Noto Sans Mono CJK SC" w:hAnsi="Noto Sans Mono CJK SC"/>
          <w:sz w:val="12"/>
        </w:rPr>
        <w:t>未经许可或审查，不得从事建</w:t>
      </w:r>
    </w:p>
    <w:p>
      <w:pPr>
        <w:spacing w:after="0" w:line="240" w:lineRule="auto"/>
      </w:pPr>
      <w:r>
        <w:rPr>
          <w:rFonts w:ascii="Noto Sans Mono CJK SC" w:hAnsi="Noto Sans Mono CJK SC"/>
          <w:sz w:val="12"/>
        </w:rPr>
        <w:t>从事生产经营活动和新</w:t>
      </w:r>
    </w:p>
    <w:p>
      <w:pPr>
        <w:spacing w:after="0" w:line="240" w:lineRule="auto"/>
      </w:pPr>
      <w:r>
        <w:rPr>
          <w:rFonts w:ascii="Noto Sans Mono CJK SC" w:hAnsi="Noto Sans Mono CJK SC"/>
          <w:sz w:val="12"/>
        </w:rPr>
        <w:t>重大工程抗震设防要求审定；超限高层建筑工程抗震设应急管理部</w:t>
      </w:r>
    </w:p>
    <w:p>
      <w:pPr>
        <w:spacing w:after="0" w:line="240" w:lineRule="auto"/>
      </w:pPr>
      <w:r>
        <w:rPr>
          <w:rFonts w:ascii="Noto Sans Mono CJK SC" w:hAnsi="Noto Sans Mono CJK SC"/>
          <w:sz w:val="12"/>
        </w:rPr>
        <w:t>筑业及房屋、土木工程、涉河</w:t>
      </w:r>
    </w:p>
    <w:p>
      <w:pPr>
        <w:spacing w:after="0" w:line="240" w:lineRule="auto"/>
      </w:pPr>
      <w:r>
        <w:rPr>
          <w:rFonts w:ascii="Noto Sans Mono CJK SC" w:hAnsi="Noto Sans Mono CJK SC"/>
          <w:sz w:val="12"/>
        </w:rPr>
        <w:t>建、扩建、改建工程审</w:t>
      </w:r>
    </w:p>
    <w:p>
      <w:pPr>
        <w:spacing w:after="0" w:line="240" w:lineRule="auto"/>
      </w:pPr>
      <w:r>
        <w:rPr>
          <w:rFonts w:ascii="Noto Sans Mono CJK SC" w:hAnsi="Noto Sans Mono CJK SC"/>
          <w:sz w:val="12"/>
        </w:rPr>
        <w:t>37</w:t>
      </w:r>
    </w:p>
    <w:p>
      <w:pPr>
        <w:spacing w:after="0" w:line="240" w:lineRule="auto"/>
      </w:pPr>
      <w:r>
        <w:rPr>
          <w:rFonts w:ascii="Noto Sans Mono CJK SC" w:hAnsi="Noto Sans Mono CJK SC"/>
          <w:sz w:val="12"/>
        </w:rPr>
        <w:t>205001防审批                    住房城乡建设部</w:t>
      </w:r>
    </w:p>
    <w:p>
      <w:pPr>
        <w:spacing w:after="0" w:line="240" w:lineRule="auto"/>
      </w:pPr>
      <w:r>
        <w:rPr>
          <w:rFonts w:ascii="Noto Sans Mono CJK SC" w:hAnsi="Noto Sans Mono CJK SC"/>
          <w:sz w:val="12"/>
        </w:rPr>
        <w:t>项目、海洋工程等相关项目建                    批（河北、江苏、浙江</w:t>
      </w:r>
    </w:p>
    <w:p>
      <w:pPr>
        <w:spacing w:after="0" w:line="240" w:lineRule="auto"/>
      </w:pPr>
      <w:r>
        <w:rPr>
          <w:rFonts w:ascii="Noto Sans Mono CJK SC" w:hAnsi="Noto Sans Mono CJK SC"/>
          <w:sz w:val="12"/>
        </w:rPr>
        <w:t>、福建、江西、广东、</w:t>
      </w:r>
    </w:p>
    <w:p>
      <w:pPr>
        <w:spacing w:after="0" w:line="240" w:lineRule="auto"/>
      </w:pPr>
      <w:r>
        <w:rPr>
          <w:rFonts w:ascii="Noto Sans Mono CJK SC" w:hAnsi="Noto Sans Mono CJK SC"/>
          <w:sz w:val="12"/>
        </w:rPr>
        <w:t>设                    雷电防护装置设计审核                    中国气象局</w:t>
      </w:r>
    </w:p>
    <w:p>
      <w:pPr>
        <w:spacing w:after="0" w:line="240" w:lineRule="auto"/>
      </w:pPr>
      <w:r>
        <w:rPr>
          <w:rFonts w:ascii="Noto Sans Mono CJK SC" w:hAnsi="Noto Sans Mono CJK SC"/>
          <w:sz w:val="12"/>
        </w:rPr>
        <w:t>四川、宁夏）</w:t>
      </w:r>
    </w:p>
    <w:p>
      <w:pPr>
        <w:spacing w:after="0" w:line="240" w:lineRule="auto"/>
      </w:pPr>
      <w:r>
        <w:rPr>
          <w:rFonts w:ascii="Noto Sans Mono CJK SC" w:hAnsi="Noto Sans Mono CJK SC"/>
          <w:sz w:val="12"/>
        </w:rPr>
        <w:t>涉及国家安全事项的建设项目审批；涉密军事设施建设国家安全部</w:t>
      </w:r>
    </w:p>
    <w:p>
      <w:pPr>
        <w:spacing w:after="0" w:line="240" w:lineRule="auto"/>
      </w:pPr>
      <w:r>
        <w:rPr>
          <w:rFonts w:ascii="Noto Sans Mono CJK SC" w:hAnsi="Noto Sans Mono CJK SC"/>
          <w:sz w:val="12"/>
        </w:rPr>
        <w:t>许可                    国家保密局</w:t>
      </w:r>
    </w:p>
    <w:p>
      <w:pPr>
        <w:spacing w:after="0" w:line="240" w:lineRule="auto"/>
      </w:pPr>
      <w:r>
        <w:rPr>
          <w:rFonts w:ascii="Noto Sans Mono CJK SC" w:hAnsi="Noto Sans Mono CJK SC"/>
          <w:sz w:val="12"/>
        </w:rPr>
        <w:t>20</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固定资产投资项目节能审查（按要求不单独进行节能审</w:t>
      </w:r>
    </w:p>
    <w:p>
      <w:pPr>
        <w:spacing w:after="0" w:line="240" w:lineRule="auto"/>
      </w:pPr>
      <w:r>
        <w:rPr>
          <w:rFonts w:ascii="Noto Sans Mono CJK SC" w:hAnsi="Noto Sans Mono CJK SC"/>
          <w:sz w:val="12"/>
        </w:rPr>
        <w:t>国家发展改革委</w:t>
      </w:r>
    </w:p>
    <w:p>
      <w:pPr>
        <w:spacing w:after="0" w:line="240" w:lineRule="auto"/>
      </w:pPr>
      <w:r>
        <w:rPr>
          <w:rFonts w:ascii="Noto Sans Mono CJK SC" w:hAnsi="Noto Sans Mono CJK SC"/>
          <w:sz w:val="12"/>
        </w:rPr>
        <w:t>查的除外）</w:t>
      </w:r>
    </w:p>
    <w:p>
      <w:pPr>
        <w:spacing w:after="0" w:line="240" w:lineRule="auto"/>
      </w:pPr>
      <w:r>
        <w:rPr>
          <w:rFonts w:ascii="Noto Sans Mono CJK SC" w:hAnsi="Noto Sans Mono CJK SC"/>
          <w:sz w:val="12"/>
        </w:rPr>
        <w:t>一般建设项目、海洋工程建设项目以及核与辐射类建设</w:t>
      </w:r>
    </w:p>
    <w:p>
      <w:pPr>
        <w:spacing w:after="0" w:line="240" w:lineRule="auto"/>
      </w:pPr>
      <w:r>
        <w:rPr>
          <w:rFonts w:ascii="Noto Sans Mono CJK SC" w:hAnsi="Noto Sans Mono CJK SC"/>
          <w:sz w:val="12"/>
        </w:rPr>
        <w:t>生态环境部</w:t>
      </w:r>
    </w:p>
    <w:p>
      <w:pPr>
        <w:spacing w:after="0" w:line="240" w:lineRule="auto"/>
      </w:pPr>
      <w:r>
        <w:rPr>
          <w:rFonts w:ascii="Noto Sans Mono CJK SC" w:hAnsi="Noto Sans Mono CJK SC"/>
          <w:sz w:val="12"/>
        </w:rPr>
        <w:t>项目环境影响评价审批（按备案管理的除外）</w:t>
      </w:r>
    </w:p>
    <w:p>
      <w:pPr>
        <w:spacing w:after="0" w:line="240" w:lineRule="auto"/>
      </w:pPr>
      <w:r>
        <w:rPr>
          <w:rFonts w:ascii="Noto Sans Mono CJK SC" w:hAnsi="Noto Sans Mono CJK SC"/>
          <w:sz w:val="12"/>
        </w:rPr>
        <w:t>建设项目压覆重要矿床审批                  自然资源部</w:t>
      </w:r>
    </w:p>
    <w:p>
      <w:pPr>
        <w:spacing w:after="0" w:line="240" w:lineRule="auto"/>
      </w:pPr>
      <w:r>
        <w:rPr>
          <w:rFonts w:ascii="Noto Sans Mono CJK SC" w:hAnsi="Noto Sans Mono CJK SC"/>
          <w:sz w:val="12"/>
        </w:rPr>
        <w:t>水利部</w:t>
      </w:r>
    </w:p>
    <w:p>
      <w:pPr>
        <w:spacing w:after="0" w:line="240" w:lineRule="auto"/>
      </w:pPr>
      <w:r>
        <w:rPr>
          <w:rFonts w:ascii="Noto Sans Mono CJK SC" w:hAnsi="Noto Sans Mono CJK SC"/>
          <w:sz w:val="12"/>
        </w:rPr>
        <w:t>大中型水利水电工程移民安置规划审核</w:t>
      </w:r>
    </w:p>
    <w:p>
      <w:pPr>
        <w:spacing w:after="0" w:line="240" w:lineRule="auto"/>
      </w:pPr>
      <w:r>
        <w:rPr>
          <w:rFonts w:ascii="Noto Sans Mono CJK SC" w:hAnsi="Noto Sans Mono CJK SC"/>
          <w:sz w:val="12"/>
        </w:rPr>
        <w:t>国家能源局</w:t>
      </w:r>
    </w:p>
    <w:p>
      <w:pPr>
        <w:spacing w:after="0" w:line="240" w:lineRule="auto"/>
      </w:pPr>
      <w:r>
        <w:rPr>
          <w:rFonts w:ascii="Noto Sans Mono CJK SC" w:hAnsi="Noto Sans Mono CJK SC"/>
          <w:sz w:val="12"/>
        </w:rPr>
        <w:t>水利基建项目初步设计文件审批              水利部</w:t>
      </w:r>
    </w:p>
    <w:p>
      <w:pPr>
        <w:spacing w:after="0" w:line="240" w:lineRule="auto"/>
      </w:pPr>
      <w:r>
        <w:rPr>
          <w:rFonts w:ascii="Noto Sans Mono CJK SC" w:hAnsi="Noto Sans Mono CJK SC"/>
          <w:sz w:val="12"/>
        </w:rPr>
        <w:t>洪水影响评价类审批                    水利部</w:t>
      </w:r>
    </w:p>
    <w:p>
      <w:pPr>
        <w:spacing w:after="0" w:line="240" w:lineRule="auto"/>
      </w:pPr>
      <w:r>
        <w:rPr>
          <w:rFonts w:ascii="Noto Sans Mono CJK SC" w:hAnsi="Noto Sans Mono CJK SC"/>
          <w:sz w:val="12"/>
        </w:rPr>
        <w:t>未经许可或审查，不得从事建</w:t>
      </w:r>
    </w:p>
    <w:p>
      <w:pPr>
        <w:spacing w:after="0" w:line="240" w:lineRule="auto"/>
      </w:pPr>
      <w:r>
        <w:rPr>
          <w:rFonts w:ascii="Noto Sans Mono CJK SC" w:hAnsi="Noto Sans Mono CJK SC"/>
          <w:sz w:val="12"/>
        </w:rPr>
        <w:t>筑业及房屋、土木工程、涉河                占用农业灌溉水源、灌排工程设施审批        水利部</w:t>
      </w:r>
    </w:p>
    <w:p>
      <w:pPr>
        <w:spacing w:after="0" w:line="240" w:lineRule="auto"/>
      </w:pPr>
      <w:r>
        <w:rPr>
          <w:rFonts w:ascii="Noto Sans Mono CJK SC" w:hAnsi="Noto Sans Mono CJK SC"/>
          <w:sz w:val="12"/>
        </w:rPr>
        <w:t>公共安全防范工程设计</w:t>
      </w:r>
    </w:p>
    <w:p>
      <w:pPr>
        <w:spacing w:after="0" w:line="240" w:lineRule="auto"/>
      </w:pPr>
      <w:r>
        <w:rPr>
          <w:rFonts w:ascii="Noto Sans Mono CJK SC" w:hAnsi="Noto Sans Mono CJK SC"/>
          <w:sz w:val="12"/>
        </w:rPr>
        <w:t>37</w:t>
      </w:r>
    </w:p>
    <w:p>
      <w:pPr>
        <w:spacing w:after="0" w:line="240" w:lineRule="auto"/>
      </w:pPr>
      <w:r>
        <w:rPr>
          <w:rFonts w:ascii="Noto Sans Mono CJK SC" w:hAnsi="Noto Sans Mono CJK SC"/>
          <w:sz w:val="12"/>
        </w:rPr>
        <w:t>205001</w:t>
      </w:r>
    </w:p>
    <w:p>
      <w:pPr>
        <w:spacing w:after="0" w:line="240" w:lineRule="auto"/>
      </w:pPr>
      <w:r>
        <w:rPr>
          <w:rFonts w:ascii="Noto Sans Mono CJK SC" w:hAnsi="Noto Sans Mono CJK SC"/>
          <w:sz w:val="12"/>
        </w:rPr>
        <w:t>项目、海洋工程等相关项目建                    施工单位核准（上海）</w:t>
      </w:r>
    </w:p>
    <w:p>
      <w:pPr>
        <w:spacing w:after="0" w:line="240" w:lineRule="auto"/>
      </w:pPr>
      <w:r>
        <w:rPr>
          <w:rFonts w:ascii="Noto Sans Mono CJK SC" w:hAnsi="Noto Sans Mono CJK SC"/>
          <w:sz w:val="12"/>
        </w:rPr>
        <w:t>水利部</w:t>
      </w:r>
    </w:p>
    <w:p>
      <w:pPr>
        <w:spacing w:after="0" w:line="240" w:lineRule="auto"/>
      </w:pPr>
      <w:r>
        <w:rPr>
          <w:rFonts w:ascii="Noto Sans Mono CJK SC" w:hAnsi="Noto Sans Mono CJK SC"/>
          <w:sz w:val="12"/>
        </w:rPr>
        <w:t>设</w:t>
      </w:r>
    </w:p>
    <w:p>
      <w:pPr>
        <w:spacing w:after="0" w:line="240" w:lineRule="auto"/>
      </w:pPr>
      <w:r>
        <w:rPr>
          <w:rFonts w:ascii="Noto Sans Mono CJK SC" w:hAnsi="Noto Sans Mono CJK SC"/>
          <w:sz w:val="12"/>
        </w:rPr>
        <w:t>住房城乡建设部</w:t>
      </w:r>
    </w:p>
    <w:p>
      <w:pPr>
        <w:spacing w:after="0" w:line="240" w:lineRule="auto"/>
      </w:pPr>
      <w:r>
        <w:rPr>
          <w:rFonts w:ascii="Noto Sans Mono CJK SC" w:hAnsi="Noto Sans Mono CJK SC"/>
          <w:sz w:val="12"/>
        </w:rPr>
        <w:t>大坝管理和保护范围内修建码头、渔塘许可；农村集体</w:t>
      </w:r>
    </w:p>
    <w:p>
      <w:pPr>
        <w:spacing w:after="0" w:line="240" w:lineRule="auto"/>
      </w:pPr>
      <w:r>
        <w:rPr>
          <w:rFonts w:ascii="Noto Sans Mono CJK SC" w:hAnsi="Noto Sans Mono CJK SC"/>
          <w:sz w:val="12"/>
        </w:rPr>
        <w:t>交通运输部</w:t>
      </w:r>
    </w:p>
    <w:p>
      <w:pPr>
        <w:spacing w:after="0" w:line="240" w:lineRule="auto"/>
      </w:pPr>
      <w:r>
        <w:rPr>
          <w:rFonts w:ascii="Noto Sans Mono CJK SC" w:hAnsi="Noto Sans Mono CJK SC"/>
          <w:sz w:val="12"/>
        </w:rPr>
        <w:t>经济组织修建水库审批</w:t>
      </w:r>
    </w:p>
    <w:p>
      <w:pPr>
        <w:spacing w:after="0" w:line="240" w:lineRule="auto"/>
      </w:pPr>
      <w:r>
        <w:rPr>
          <w:rFonts w:ascii="Noto Sans Mono CJK SC" w:hAnsi="Noto Sans Mono CJK SC"/>
          <w:sz w:val="12"/>
        </w:rPr>
        <w:t>农业农村部</w:t>
      </w:r>
    </w:p>
    <w:p>
      <w:pPr>
        <w:spacing w:after="0" w:line="240" w:lineRule="auto"/>
      </w:pPr>
      <w:r>
        <w:rPr>
          <w:rFonts w:ascii="Noto Sans Mono CJK SC" w:hAnsi="Noto Sans Mono CJK SC"/>
          <w:sz w:val="12"/>
        </w:rPr>
        <w:t>国家能源局</w:t>
      </w:r>
    </w:p>
    <w:p>
      <w:pPr>
        <w:spacing w:after="0" w:line="240" w:lineRule="auto"/>
      </w:pPr>
      <w:r>
        <w:rPr>
          <w:rFonts w:ascii="Noto Sans Mono CJK SC" w:hAnsi="Noto Sans Mono CJK SC"/>
          <w:sz w:val="12"/>
        </w:rPr>
        <w:t>建设工程消防设计审查、消防验收（按备案管理的除</w:t>
      </w:r>
    </w:p>
    <w:p>
      <w:pPr>
        <w:spacing w:after="0" w:line="240" w:lineRule="auto"/>
      </w:pPr>
      <w:r>
        <w:rPr>
          <w:rFonts w:ascii="Noto Sans Mono CJK SC" w:hAnsi="Noto Sans Mono CJK SC"/>
          <w:sz w:val="12"/>
        </w:rPr>
        <w:t>住房城乡建设部</w:t>
      </w:r>
    </w:p>
    <w:p>
      <w:pPr>
        <w:spacing w:after="0" w:line="240" w:lineRule="auto"/>
      </w:pPr>
      <w:r>
        <w:rPr>
          <w:rFonts w:ascii="Noto Sans Mono CJK SC" w:hAnsi="Noto Sans Mono CJK SC"/>
          <w:sz w:val="12"/>
        </w:rPr>
        <w:t>外）</w:t>
      </w:r>
    </w:p>
    <w:p>
      <w:pPr>
        <w:spacing w:after="0" w:line="240" w:lineRule="auto"/>
      </w:pPr>
      <w:r>
        <w:rPr>
          <w:rFonts w:ascii="Noto Sans Mono CJK SC" w:hAnsi="Noto Sans Mono CJK SC"/>
          <w:sz w:val="12"/>
        </w:rPr>
        <w:t>建设项目使用林地、草原及在森林和野生动物类型国家</w:t>
      </w:r>
    </w:p>
    <w:p>
      <w:pPr>
        <w:spacing w:after="0" w:line="240" w:lineRule="auto"/>
      </w:pPr>
      <w:r>
        <w:rPr>
          <w:rFonts w:ascii="Noto Sans Mono CJK SC" w:hAnsi="Noto Sans Mono CJK SC"/>
          <w:sz w:val="12"/>
        </w:rPr>
        <w:t>国家林草局</w:t>
      </w:r>
    </w:p>
    <w:p>
      <w:pPr>
        <w:spacing w:after="0" w:line="240" w:lineRule="auto"/>
      </w:pPr>
      <w:r>
        <w:rPr>
          <w:rFonts w:ascii="Noto Sans Mono CJK SC" w:hAnsi="Noto Sans Mono CJK SC"/>
          <w:sz w:val="12"/>
        </w:rPr>
        <w:t>级自然保护区建设审批</w:t>
      </w:r>
    </w:p>
    <w:p>
      <w:pPr>
        <w:spacing w:after="0" w:line="240" w:lineRule="auto"/>
      </w:pPr>
      <w:r>
        <w:rPr>
          <w:rFonts w:ascii="Noto Sans Mono CJK SC" w:hAnsi="Noto Sans Mono CJK SC"/>
          <w:sz w:val="12"/>
        </w:rPr>
        <w:t>新建、扩建、改建建设工程避免危害气象探测环境审批中国气象局</w:t>
      </w:r>
    </w:p>
    <w:p>
      <w:pPr>
        <w:spacing w:after="0" w:line="240" w:lineRule="auto"/>
      </w:pPr>
      <w:r>
        <w:rPr>
          <w:rFonts w:ascii="Noto Sans Mono CJK SC" w:hAnsi="Noto Sans Mono CJK SC"/>
          <w:sz w:val="12"/>
        </w:rPr>
        <w:t>渔港内新建、改建、扩建设施或者其他水上、水下施工</w:t>
      </w:r>
    </w:p>
    <w:p>
      <w:pPr>
        <w:spacing w:after="0" w:line="240" w:lineRule="auto"/>
      </w:pPr>
      <w:r>
        <w:rPr>
          <w:rFonts w:ascii="Noto Sans Mono CJK SC" w:hAnsi="Noto Sans Mono CJK SC"/>
          <w:sz w:val="12"/>
        </w:rPr>
        <w:t>农业农村部</w:t>
      </w:r>
    </w:p>
    <w:p>
      <w:pPr>
        <w:spacing w:after="0" w:line="240" w:lineRule="auto"/>
      </w:pPr>
      <w:r>
        <w:rPr>
          <w:rFonts w:ascii="Noto Sans Mono CJK SC" w:hAnsi="Noto Sans Mono CJK SC"/>
          <w:sz w:val="12"/>
        </w:rPr>
        <w:t>审批</w:t>
      </w:r>
    </w:p>
    <w:p>
      <w:pPr>
        <w:spacing w:after="0" w:line="240" w:lineRule="auto"/>
      </w:pPr>
      <w:r>
        <w:rPr>
          <w:rFonts w:ascii="Noto Sans Mono CJK SC" w:hAnsi="Noto Sans Mono CJK SC"/>
          <w:sz w:val="12"/>
        </w:rPr>
        <w:t>21</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（六）批发和零售业</w:t>
      </w:r>
    </w:p>
    <w:p>
      <w:pPr>
        <w:spacing w:after="0" w:line="240" w:lineRule="auto"/>
      </w:pPr>
      <w:r>
        <w:rPr>
          <w:rFonts w:ascii="Noto Sans Mono CJK SC" w:hAnsi="Noto Sans Mono CJK SC"/>
          <w:sz w:val="12"/>
        </w:rPr>
        <w:t>对部分进出口货物实行配额管理（目前适用商品详见本</w:t>
      </w:r>
    </w:p>
    <w:p>
      <w:pPr>
        <w:spacing w:after="0" w:line="240" w:lineRule="auto"/>
      </w:pPr>
      <w:r>
        <w:rPr>
          <w:rFonts w:ascii="Noto Sans Mono CJK SC" w:hAnsi="Noto Sans Mono CJK SC"/>
          <w:sz w:val="12"/>
        </w:rPr>
        <w:t>商务部</w:t>
      </w:r>
    </w:p>
    <w:p>
      <w:pPr>
        <w:spacing w:after="0" w:line="240" w:lineRule="auto"/>
      </w:pPr>
      <w:r>
        <w:rPr>
          <w:rFonts w:ascii="Noto Sans Mono CJK SC" w:hAnsi="Noto Sans Mono CJK SC"/>
          <w:sz w:val="12"/>
        </w:rPr>
        <w:t>年度进口许可证管理货物目录和出口许可证管理货物目</w:t>
      </w:r>
    </w:p>
    <w:p>
      <w:pPr>
        <w:spacing w:after="0" w:line="240" w:lineRule="auto"/>
      </w:pPr>
      <w:r>
        <w:rPr>
          <w:rFonts w:ascii="Noto Sans Mono CJK SC" w:hAnsi="Noto Sans Mono CJK SC"/>
          <w:sz w:val="12"/>
        </w:rPr>
        <w:t>国家发展改革委</w:t>
      </w:r>
    </w:p>
    <w:p>
      <w:pPr>
        <w:spacing w:after="0" w:line="240" w:lineRule="auto"/>
      </w:pPr>
      <w:r>
        <w:rPr>
          <w:rFonts w:ascii="Noto Sans Mono CJK SC" w:hAnsi="Noto Sans Mono CJK SC"/>
          <w:sz w:val="12"/>
        </w:rPr>
        <w:t>录）</w:t>
      </w:r>
    </w:p>
    <w:p>
      <w:pPr>
        <w:spacing w:after="0" w:line="240" w:lineRule="auto"/>
      </w:pPr>
      <w:r>
        <w:rPr>
          <w:rFonts w:ascii="Noto Sans Mono CJK SC" w:hAnsi="Noto Sans Mono CJK SC"/>
          <w:sz w:val="12"/>
        </w:rPr>
        <w:t>对部分进出口货物实行许可证管理（目前适用商品详见</w:t>
      </w:r>
    </w:p>
    <w:p>
      <w:pPr>
        <w:spacing w:after="0" w:line="240" w:lineRule="auto"/>
      </w:pPr>
      <w:r>
        <w:rPr>
          <w:rFonts w:ascii="Noto Sans Mono CJK SC" w:hAnsi="Noto Sans Mono CJK SC"/>
          <w:sz w:val="12"/>
        </w:rPr>
        <w:t>本年度进口许可证管理货物目录和出口许可证管理货物商务部</w:t>
      </w:r>
    </w:p>
    <w:p>
      <w:pPr>
        <w:spacing w:after="0" w:line="240" w:lineRule="auto"/>
      </w:pPr>
      <w:r>
        <w:rPr>
          <w:rFonts w:ascii="Noto Sans Mono CJK SC" w:hAnsi="Noto Sans Mono CJK SC"/>
          <w:sz w:val="12"/>
        </w:rPr>
        <w:t>目录）</w:t>
      </w:r>
    </w:p>
    <w:p>
      <w:pPr>
        <w:spacing w:after="0" w:line="240" w:lineRule="auto"/>
      </w:pPr>
      <w:r>
        <w:rPr>
          <w:rFonts w:ascii="Noto Sans Mono CJK SC" w:hAnsi="Noto Sans Mono CJK SC"/>
          <w:sz w:val="12"/>
        </w:rPr>
        <w:t>对部分货物实行进出口国营贸易经营资格管理（目前适</w:t>
      </w:r>
    </w:p>
    <w:p>
      <w:pPr>
        <w:spacing w:after="0" w:line="240" w:lineRule="auto"/>
      </w:pPr>
      <w:r>
        <w:rPr>
          <w:rFonts w:ascii="Noto Sans Mono CJK SC" w:hAnsi="Noto Sans Mono CJK SC"/>
          <w:sz w:val="12"/>
        </w:rPr>
        <w:t>用商品包括出口玉米、大米、棉花、烟草、原油、成品</w:t>
      </w:r>
    </w:p>
    <w:p>
      <w:pPr>
        <w:spacing w:after="0" w:line="240" w:lineRule="auto"/>
      </w:pPr>
      <w:r>
        <w:rPr>
          <w:rFonts w:ascii="Noto Sans Mono CJK SC" w:hAnsi="Noto Sans Mono CJK SC"/>
          <w:sz w:val="12"/>
        </w:rPr>
        <w:t>未获得许可、配额或经营资                    商务部</w:t>
      </w:r>
    </w:p>
    <w:p>
      <w:pPr>
        <w:spacing w:after="0" w:line="240" w:lineRule="auto"/>
      </w:pPr>
      <w:r>
        <w:rPr>
          <w:rFonts w:ascii="Noto Sans Mono CJK SC" w:hAnsi="Noto Sans Mono CJK SC"/>
          <w:sz w:val="12"/>
        </w:rPr>
        <w:t>油、煤炭、钨、锑、白银和进口小麦、玉米、大米、棉</w:t>
      </w:r>
    </w:p>
    <w:p>
      <w:pPr>
        <w:spacing w:after="0" w:line="240" w:lineRule="auto"/>
      </w:pPr>
      <w:r>
        <w:rPr>
          <w:rFonts w:ascii="Noto Sans Mono CJK SC" w:hAnsi="Noto Sans Mono CJK SC"/>
          <w:sz w:val="12"/>
        </w:rPr>
        <w:t>格，不得从事农产品、原油等</w:t>
      </w:r>
    </w:p>
    <w:p>
      <w:pPr>
        <w:spacing w:after="0" w:line="240" w:lineRule="auto"/>
      </w:pPr>
      <w:r>
        <w:rPr>
          <w:rFonts w:ascii="Noto Sans Mono CJK SC" w:hAnsi="Noto Sans Mono CJK SC"/>
          <w:sz w:val="12"/>
        </w:rPr>
        <w:t>花、食糖、烟草、原油、成品油、化肥等）</w:t>
      </w:r>
    </w:p>
    <w:p>
      <w:pPr>
        <w:spacing w:after="0" w:line="240" w:lineRule="auto"/>
      </w:pPr>
      <w:r>
        <w:rPr>
          <w:rFonts w:ascii="Noto Sans Mono CJK SC" w:hAnsi="Noto Sans Mono CJK SC"/>
          <w:sz w:val="12"/>
        </w:rPr>
        <w:t>38</w:t>
      </w:r>
    </w:p>
    <w:p>
      <w:pPr>
        <w:spacing w:after="0" w:line="240" w:lineRule="auto"/>
      </w:pPr>
      <w:r>
        <w:rPr>
          <w:rFonts w:ascii="Noto Sans Mono CJK SC" w:hAnsi="Noto Sans Mono CJK SC"/>
          <w:sz w:val="12"/>
        </w:rPr>
        <w:t>特定商品、技术、服务相应的      206001</w:t>
      </w:r>
    </w:p>
    <w:p>
      <w:pPr>
        <w:spacing w:after="0" w:line="240" w:lineRule="auto"/>
      </w:pPr>
      <w:r>
        <w:rPr>
          <w:rFonts w:ascii="Noto Sans Mono CJK SC" w:hAnsi="Noto Sans Mono CJK SC"/>
          <w:sz w:val="12"/>
        </w:rPr>
        <w:t>经营、流通贸易和进出口（含                对部分重点敏感商品加工贸易实行管理（目前适用商品</w:t>
      </w:r>
    </w:p>
    <w:p>
      <w:pPr>
        <w:spacing w:after="0" w:line="240" w:lineRule="auto"/>
      </w:pPr>
      <w:r>
        <w:rPr>
          <w:rFonts w:ascii="Noto Sans Mono CJK SC" w:hAnsi="Noto Sans Mono CJK SC"/>
          <w:sz w:val="12"/>
        </w:rPr>
        <w:t>过境）                    包括铜精矿、锡精矿、卫星电视接收设施、生皮、白银商务部</w:t>
      </w:r>
    </w:p>
    <w:p>
      <w:pPr>
        <w:spacing w:after="0" w:line="240" w:lineRule="auto"/>
      </w:pPr>
      <w:r>
        <w:rPr>
          <w:rFonts w:ascii="Noto Sans Mono CJK SC" w:hAnsi="Noto Sans Mono CJK SC"/>
          <w:sz w:val="12"/>
        </w:rPr>
        <w:t>等）</w:t>
      </w:r>
    </w:p>
    <w:p>
      <w:pPr>
        <w:spacing w:after="0" w:line="240" w:lineRule="auto"/>
      </w:pPr>
      <w:r>
        <w:rPr>
          <w:rFonts w:ascii="Noto Sans Mono CJK SC" w:hAnsi="Noto Sans Mono CJK SC"/>
          <w:sz w:val="12"/>
        </w:rPr>
        <w:t>对输港澳活畜禽实行经营资格管理（目前适用商品详见</w:t>
      </w:r>
    </w:p>
    <w:p>
      <w:pPr>
        <w:spacing w:after="0" w:line="240" w:lineRule="auto"/>
      </w:pPr>
      <w:r>
        <w:rPr>
          <w:rFonts w:ascii="Noto Sans Mono CJK SC" w:hAnsi="Noto Sans Mono CJK SC"/>
          <w:sz w:val="12"/>
        </w:rPr>
        <w:t>商务部</w:t>
      </w:r>
    </w:p>
    <w:p>
      <w:pPr>
        <w:spacing w:after="0" w:line="240" w:lineRule="auto"/>
      </w:pPr>
      <w:r>
        <w:rPr>
          <w:rFonts w:ascii="Noto Sans Mono CJK SC" w:hAnsi="Noto Sans Mono CJK SC"/>
          <w:sz w:val="12"/>
        </w:rPr>
        <w:t>本年度出口许可证管理货物目录）</w:t>
      </w:r>
    </w:p>
    <w:p>
      <w:pPr>
        <w:spacing w:after="0" w:line="240" w:lineRule="auto"/>
      </w:pPr>
      <w:r>
        <w:rPr>
          <w:rFonts w:ascii="Noto Sans Mono CJK SC" w:hAnsi="Noto Sans Mono CJK SC"/>
          <w:sz w:val="12"/>
        </w:rPr>
        <w:t>进口饲料和饲料添加剂登记                  农业农村部</w:t>
      </w:r>
    </w:p>
    <w:p>
      <w:pPr>
        <w:spacing w:after="0" w:line="240" w:lineRule="auto"/>
      </w:pPr>
      <w:r>
        <w:rPr>
          <w:rFonts w:ascii="Noto Sans Mono CJK SC" w:hAnsi="Noto Sans Mono CJK SC"/>
          <w:sz w:val="12"/>
        </w:rPr>
        <w:t>成品油零售经营资格审批                    商务部</w:t>
      </w:r>
    </w:p>
    <w:p>
      <w:pPr>
        <w:spacing w:after="0" w:line="240" w:lineRule="auto"/>
      </w:pPr>
      <w:r>
        <w:rPr>
          <w:rFonts w:ascii="Noto Sans Mono CJK SC" w:hAnsi="Noto Sans Mono CJK SC"/>
          <w:sz w:val="12"/>
        </w:rPr>
        <w:t>22</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商务部</w:t>
      </w:r>
    </w:p>
    <w:p>
      <w:pPr>
        <w:spacing w:after="0" w:line="240" w:lineRule="auto"/>
      </w:pPr>
      <w:r>
        <w:rPr>
          <w:rFonts w:ascii="Noto Sans Mono CJK SC" w:hAnsi="Noto Sans Mono CJK SC"/>
          <w:sz w:val="12"/>
        </w:rPr>
        <w:t>交通运输部</w:t>
      </w:r>
    </w:p>
    <w:p>
      <w:pPr>
        <w:spacing w:after="0" w:line="240" w:lineRule="auto"/>
      </w:pPr>
      <w:r>
        <w:rPr>
          <w:rFonts w:ascii="Noto Sans Mono CJK SC" w:hAnsi="Noto Sans Mono CJK SC"/>
          <w:sz w:val="12"/>
        </w:rPr>
        <w:t>国际航行船舶保税油供应资质许可</w:t>
      </w:r>
    </w:p>
    <w:p>
      <w:pPr>
        <w:spacing w:after="0" w:line="240" w:lineRule="auto"/>
      </w:pPr>
      <w:r>
        <w:rPr>
          <w:rFonts w:ascii="Noto Sans Mono CJK SC" w:hAnsi="Noto Sans Mono CJK SC"/>
          <w:sz w:val="12"/>
        </w:rPr>
        <w:t>财政部</w:t>
      </w:r>
    </w:p>
    <w:p>
      <w:pPr>
        <w:spacing w:after="0" w:line="240" w:lineRule="auto"/>
      </w:pPr>
      <w:r>
        <w:rPr>
          <w:rFonts w:ascii="Noto Sans Mono CJK SC" w:hAnsi="Noto Sans Mono CJK SC"/>
          <w:sz w:val="12"/>
        </w:rPr>
        <w:t>海关总署</w:t>
      </w:r>
    </w:p>
    <w:p>
      <w:pPr>
        <w:spacing w:after="0" w:line="240" w:lineRule="auto"/>
      </w:pPr>
      <w:r>
        <w:rPr>
          <w:rFonts w:ascii="Noto Sans Mono CJK SC" w:hAnsi="Noto Sans Mono CJK SC"/>
          <w:sz w:val="12"/>
        </w:rPr>
        <w:t>财政部</w:t>
      </w:r>
    </w:p>
    <w:p>
      <w:pPr>
        <w:spacing w:after="0" w:line="240" w:lineRule="auto"/>
      </w:pPr>
      <w:r>
        <w:rPr>
          <w:rFonts w:ascii="Noto Sans Mono CJK SC" w:hAnsi="Noto Sans Mono CJK SC"/>
          <w:sz w:val="12"/>
        </w:rPr>
        <w:t>未获得许可，不得从事进出口</w:t>
      </w:r>
    </w:p>
    <w:p>
      <w:pPr>
        <w:spacing w:after="0" w:line="240" w:lineRule="auto"/>
      </w:pPr>
      <w:r>
        <w:rPr>
          <w:rFonts w:ascii="Noto Sans Mono CJK SC" w:hAnsi="Noto Sans Mono CJK SC"/>
          <w:sz w:val="12"/>
        </w:rPr>
        <w:t>设立免税场所审批；免税商店经营许可</w:t>
      </w:r>
    </w:p>
    <w:p>
      <w:pPr>
        <w:spacing w:after="0" w:line="240" w:lineRule="auto"/>
      </w:pPr>
      <w:r>
        <w:rPr>
          <w:rFonts w:ascii="Noto Sans Mono CJK SC" w:hAnsi="Noto Sans Mono CJK SC"/>
          <w:sz w:val="12"/>
        </w:rPr>
        <w:t>海关总署</w:t>
      </w:r>
    </w:p>
    <w:p>
      <w:pPr>
        <w:spacing w:after="0" w:line="240" w:lineRule="auto"/>
      </w:pPr>
      <w:r>
        <w:rPr>
          <w:rFonts w:ascii="Noto Sans Mono CJK SC" w:hAnsi="Noto Sans Mono CJK SC"/>
          <w:sz w:val="12"/>
        </w:rPr>
        <w:t>39  运输、特定货物仓储、流通贸      206002</w:t>
      </w:r>
    </w:p>
    <w:p>
      <w:pPr>
        <w:spacing w:after="0" w:line="240" w:lineRule="auto"/>
      </w:pPr>
      <w:r>
        <w:rPr>
          <w:rFonts w:ascii="Noto Sans Mono CJK SC" w:hAnsi="Noto Sans Mono CJK SC"/>
          <w:sz w:val="12"/>
        </w:rPr>
        <w:t>易等服务</w:t>
      </w:r>
    </w:p>
    <w:p>
      <w:pPr>
        <w:spacing w:after="0" w:line="240" w:lineRule="auto"/>
      </w:pPr>
      <w:r>
        <w:rPr>
          <w:rFonts w:ascii="Noto Sans Mono CJK SC" w:hAnsi="Noto Sans Mono CJK SC"/>
          <w:sz w:val="12"/>
        </w:rPr>
        <w:t>海关监管货物仓储企业注册                  海关总署</w:t>
      </w:r>
    </w:p>
    <w:p>
      <w:pPr>
        <w:spacing w:after="0" w:line="240" w:lineRule="auto"/>
      </w:pPr>
      <w:r>
        <w:rPr>
          <w:rFonts w:ascii="Noto Sans Mono CJK SC" w:hAnsi="Noto Sans Mono CJK SC"/>
          <w:sz w:val="12"/>
        </w:rPr>
        <w:t>过境动物、进境特定动植物及其产品检疫审批；出境特</w:t>
      </w:r>
    </w:p>
    <w:p>
      <w:pPr>
        <w:spacing w:after="0" w:line="240" w:lineRule="auto"/>
      </w:pPr>
      <w:r>
        <w:rPr>
          <w:rFonts w:ascii="Noto Sans Mono CJK SC" w:hAnsi="Noto Sans Mono CJK SC"/>
          <w:sz w:val="12"/>
        </w:rPr>
        <w:t>定动植物及其产品和其他检疫物的生产、加工、存放单海关总署</w:t>
      </w:r>
    </w:p>
    <w:p>
      <w:pPr>
        <w:spacing w:after="0" w:line="240" w:lineRule="auto"/>
      </w:pPr>
      <w:r>
        <w:rPr>
          <w:rFonts w:ascii="Noto Sans Mono CJK SC" w:hAnsi="Noto Sans Mono CJK SC"/>
          <w:sz w:val="12"/>
        </w:rPr>
        <w:t>位注册登记</w:t>
      </w:r>
    </w:p>
    <w:p>
      <w:pPr>
        <w:spacing w:after="0" w:line="240" w:lineRule="auto"/>
      </w:pPr>
      <w:r>
        <w:rPr>
          <w:rFonts w:ascii="Noto Sans Mono CJK SC" w:hAnsi="Noto Sans Mono CJK SC"/>
          <w:sz w:val="12"/>
        </w:rPr>
        <w:t>限制进出口技术进出口许可                  商务部</w:t>
      </w:r>
    </w:p>
    <w:p>
      <w:pPr>
        <w:spacing w:after="0" w:line="240" w:lineRule="auto"/>
      </w:pPr>
      <w:r>
        <w:rPr>
          <w:rFonts w:ascii="Noto Sans Mono CJK SC" w:hAnsi="Noto Sans Mono CJK SC"/>
          <w:sz w:val="12"/>
        </w:rPr>
        <w:t>两用物项和技术进出口许可                  商务部</w:t>
      </w:r>
    </w:p>
    <w:p>
      <w:pPr>
        <w:spacing w:after="0" w:line="240" w:lineRule="auto"/>
      </w:pPr>
      <w:r>
        <w:rPr>
          <w:rFonts w:ascii="Noto Sans Mono CJK SC" w:hAnsi="Noto Sans Mono CJK SC"/>
          <w:sz w:val="12"/>
        </w:rPr>
        <w:t>列入限制进出口目录的放射性同位素进口审批  生态环境部</w:t>
      </w:r>
    </w:p>
    <w:p>
      <w:pPr>
        <w:spacing w:after="0" w:line="240" w:lineRule="auto"/>
      </w:pPr>
      <w:r>
        <w:rPr>
          <w:rFonts w:ascii="Noto Sans Mono CJK SC" w:hAnsi="Noto Sans Mono CJK SC"/>
          <w:sz w:val="12"/>
        </w:rPr>
        <w:t>未获得许可，不得从事特定限</w:t>
      </w:r>
    </w:p>
    <w:p>
      <w:pPr>
        <w:spacing w:after="0" w:line="240" w:lineRule="auto"/>
      </w:pPr>
      <w:r>
        <w:rPr>
          <w:rFonts w:ascii="Noto Sans Mono CJK SC" w:hAnsi="Noto Sans Mono CJK SC"/>
          <w:sz w:val="12"/>
        </w:rPr>
        <w:t>40</w:t>
      </w:r>
    </w:p>
    <w:p>
      <w:pPr>
        <w:spacing w:after="0" w:line="240" w:lineRule="auto"/>
      </w:pPr>
      <w:r>
        <w:rPr>
          <w:rFonts w:ascii="Noto Sans Mono CJK SC" w:hAnsi="Noto Sans Mono CJK SC"/>
          <w:sz w:val="12"/>
        </w:rPr>
        <w:t>206003</w:t>
      </w:r>
    </w:p>
    <w:p>
      <w:pPr>
        <w:spacing w:after="0" w:line="240" w:lineRule="auto"/>
      </w:pPr>
      <w:r>
        <w:rPr>
          <w:rFonts w:ascii="Noto Sans Mono CJK SC" w:hAnsi="Noto Sans Mono CJK SC"/>
          <w:sz w:val="12"/>
        </w:rPr>
        <w:t>制商品、技术的进出口</w:t>
      </w:r>
    </w:p>
    <w:p>
      <w:pPr>
        <w:spacing w:after="0" w:line="240" w:lineRule="auto"/>
      </w:pPr>
      <w:r>
        <w:rPr>
          <w:rFonts w:ascii="Noto Sans Mono CJK SC" w:hAnsi="Noto Sans Mono CJK SC"/>
          <w:sz w:val="12"/>
        </w:rPr>
        <w:t>国家原子能机构</w:t>
      </w:r>
    </w:p>
    <w:p>
      <w:pPr>
        <w:spacing w:after="0" w:line="240" w:lineRule="auto"/>
      </w:pPr>
      <w:r>
        <w:rPr>
          <w:rFonts w:ascii="Noto Sans Mono CJK SC" w:hAnsi="Noto Sans Mono CJK SC"/>
          <w:sz w:val="12"/>
        </w:rPr>
        <w:t>核物项及相关技术出口审批</w:t>
      </w:r>
    </w:p>
    <w:p>
      <w:pPr>
        <w:spacing w:after="0" w:line="240" w:lineRule="auto"/>
      </w:pPr>
      <w:r>
        <w:rPr>
          <w:rFonts w:ascii="Noto Sans Mono CJK SC" w:hAnsi="Noto Sans Mono CJK SC"/>
          <w:sz w:val="12"/>
        </w:rPr>
        <w:t>商务部</w:t>
      </w:r>
    </w:p>
    <w:p>
      <w:pPr>
        <w:spacing w:after="0" w:line="240" w:lineRule="auto"/>
      </w:pPr>
      <w:r>
        <w:rPr>
          <w:rFonts w:ascii="Noto Sans Mono CJK SC" w:hAnsi="Noto Sans Mono CJK SC"/>
          <w:sz w:val="12"/>
        </w:rPr>
        <w:t>黄金及其制品进出口审批                    中国人民银行</w:t>
      </w:r>
    </w:p>
    <w:p>
      <w:pPr>
        <w:spacing w:after="0" w:line="240" w:lineRule="auto"/>
      </w:pPr>
      <w:r>
        <w:rPr>
          <w:rFonts w:ascii="Noto Sans Mono CJK SC" w:hAnsi="Noto Sans Mono CJK SC"/>
          <w:sz w:val="12"/>
        </w:rPr>
        <w:t>军品出口许可                    国家国防科工局</w:t>
      </w:r>
    </w:p>
    <w:p>
      <w:pPr>
        <w:spacing w:after="0" w:line="240" w:lineRule="auto"/>
      </w:pPr>
      <w:r>
        <w:rPr>
          <w:rFonts w:ascii="Noto Sans Mono CJK SC" w:hAnsi="Noto Sans Mono CJK SC"/>
          <w:sz w:val="12"/>
        </w:rPr>
        <w:t>未获得许可，不得从事特定粮</w:t>
      </w:r>
    </w:p>
    <w:p>
      <w:pPr>
        <w:spacing w:after="0" w:line="240" w:lineRule="auto"/>
      </w:pPr>
      <w:r>
        <w:rPr>
          <w:rFonts w:ascii="Noto Sans Mono CJK SC" w:hAnsi="Noto Sans Mono CJK SC"/>
          <w:sz w:val="12"/>
        </w:rPr>
        <w:t>承储地方储备粮油资格</w:t>
      </w:r>
    </w:p>
    <w:p>
      <w:pPr>
        <w:spacing w:after="0" w:line="240" w:lineRule="auto"/>
      </w:pPr>
      <w:r>
        <w:rPr>
          <w:rFonts w:ascii="Noto Sans Mono CJK SC" w:hAnsi="Noto Sans Mono CJK SC"/>
          <w:sz w:val="12"/>
        </w:rPr>
        <w:t>41                    206004</w:t>
      </w:r>
    </w:p>
    <w:p>
      <w:pPr>
        <w:spacing w:after="0" w:line="240" w:lineRule="auto"/>
      </w:pPr>
      <w:r>
        <w:rPr>
          <w:rFonts w:ascii="Noto Sans Mono CJK SC" w:hAnsi="Noto Sans Mono CJK SC"/>
          <w:sz w:val="12"/>
        </w:rPr>
        <w:t>军粮供应站、军粮代供点资格认定            国家粮食和储备局</w:t>
      </w:r>
    </w:p>
    <w:p>
      <w:pPr>
        <w:spacing w:after="0" w:line="240" w:lineRule="auto"/>
      </w:pPr>
      <w:r>
        <w:rPr>
          <w:rFonts w:ascii="Noto Sans Mono CJK SC" w:hAnsi="Noto Sans Mono CJK SC"/>
          <w:sz w:val="12"/>
        </w:rPr>
        <w:t>油经营业务                    认定（全国各省份）</w:t>
      </w:r>
    </w:p>
    <w:p>
      <w:pPr>
        <w:spacing w:after="0" w:line="240" w:lineRule="auto"/>
      </w:pPr>
      <w:r>
        <w:rPr>
          <w:rFonts w:ascii="Noto Sans Mono CJK SC" w:hAnsi="Noto Sans Mono CJK SC"/>
          <w:sz w:val="12"/>
        </w:rPr>
        <w:t>23</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从事拍卖业务许可                    商务部</w:t>
      </w:r>
    </w:p>
    <w:p>
      <w:pPr>
        <w:spacing w:after="0" w:line="240" w:lineRule="auto"/>
      </w:pPr>
      <w:r>
        <w:rPr>
          <w:rFonts w:ascii="Noto Sans Mono CJK SC" w:hAnsi="Noto Sans Mono CJK SC"/>
          <w:sz w:val="12"/>
        </w:rPr>
        <w:t>未获得许可，不得从事拍卖、</w:t>
      </w:r>
    </w:p>
    <w:p>
      <w:pPr>
        <w:spacing w:after="0" w:line="240" w:lineRule="auto"/>
      </w:pPr>
      <w:r>
        <w:rPr>
          <w:rFonts w:ascii="Noto Sans Mono CJK SC" w:hAnsi="Noto Sans Mono CJK SC"/>
          <w:sz w:val="12"/>
        </w:rPr>
        <w:t>42</w:t>
      </w:r>
    </w:p>
    <w:p>
      <w:pPr>
        <w:spacing w:after="0" w:line="240" w:lineRule="auto"/>
      </w:pPr>
      <w:r>
        <w:rPr>
          <w:rFonts w:ascii="Noto Sans Mono CJK SC" w:hAnsi="Noto Sans Mono CJK SC"/>
          <w:sz w:val="12"/>
        </w:rPr>
        <w:t>206005</w:t>
      </w:r>
    </w:p>
    <w:p>
      <w:pPr>
        <w:spacing w:after="0" w:line="240" w:lineRule="auto"/>
      </w:pPr>
      <w:r>
        <w:rPr>
          <w:rFonts w:ascii="Noto Sans Mono CJK SC" w:hAnsi="Noto Sans Mono CJK SC"/>
          <w:sz w:val="12"/>
        </w:rPr>
        <w:t>直销业务</w:t>
      </w:r>
    </w:p>
    <w:p>
      <w:pPr>
        <w:spacing w:after="0" w:line="240" w:lineRule="auto"/>
      </w:pPr>
      <w:r>
        <w:rPr>
          <w:rFonts w:ascii="Noto Sans Mono CJK SC" w:hAnsi="Noto Sans Mono CJK SC"/>
          <w:sz w:val="12"/>
        </w:rPr>
        <w:t>直销企业及其分支机构设立、变更审批        商务部</w:t>
      </w:r>
    </w:p>
    <w:p>
      <w:pPr>
        <w:spacing w:after="0" w:line="240" w:lineRule="auto"/>
      </w:pPr>
      <w:r>
        <w:rPr>
          <w:rFonts w:ascii="Noto Sans Mono CJK SC" w:hAnsi="Noto Sans Mono CJK SC"/>
          <w:sz w:val="12"/>
        </w:rPr>
        <w:t>药品批发、零售企业经营许可                国家药监局</w:t>
      </w:r>
    </w:p>
    <w:p>
      <w:pPr>
        <w:spacing w:after="0" w:line="240" w:lineRule="auto"/>
      </w:pPr>
      <w:r>
        <w:rPr>
          <w:rFonts w:ascii="Noto Sans Mono CJK SC" w:hAnsi="Noto Sans Mono CJK SC"/>
          <w:sz w:val="12"/>
        </w:rPr>
        <w:t>医疗用毒性药品收购、批发、零售企业许可；科研和教</w:t>
      </w:r>
    </w:p>
    <w:p>
      <w:pPr>
        <w:spacing w:after="0" w:line="240" w:lineRule="auto"/>
      </w:pPr>
      <w:r>
        <w:rPr>
          <w:rFonts w:ascii="Noto Sans Mono CJK SC" w:hAnsi="Noto Sans Mono CJK SC"/>
          <w:sz w:val="12"/>
        </w:rPr>
        <w:t>国家药监局</w:t>
      </w:r>
    </w:p>
    <w:p>
      <w:pPr>
        <w:spacing w:after="0" w:line="240" w:lineRule="auto"/>
      </w:pPr>
      <w:r>
        <w:rPr>
          <w:rFonts w:ascii="Noto Sans Mono CJK SC" w:hAnsi="Noto Sans Mono CJK SC"/>
          <w:sz w:val="12"/>
        </w:rPr>
        <w:t>学用毒性药品购买审批</w:t>
      </w:r>
    </w:p>
    <w:p>
      <w:pPr>
        <w:spacing w:after="0" w:line="240" w:lineRule="auto"/>
      </w:pPr>
      <w:r>
        <w:rPr>
          <w:rFonts w:ascii="Noto Sans Mono CJK SC" w:hAnsi="Noto Sans Mono CJK SC"/>
          <w:sz w:val="12"/>
        </w:rPr>
        <w:t>蛋白同化制剂、肽类激素进出口审批；药品批发企业经</w:t>
      </w:r>
    </w:p>
    <w:p>
      <w:pPr>
        <w:spacing w:after="0" w:line="240" w:lineRule="auto"/>
      </w:pPr>
      <w:r>
        <w:rPr>
          <w:rFonts w:ascii="Noto Sans Mono CJK SC" w:hAnsi="Noto Sans Mono CJK SC"/>
          <w:sz w:val="12"/>
        </w:rPr>
        <w:t>国家药监局</w:t>
      </w:r>
    </w:p>
    <w:p>
      <w:pPr>
        <w:spacing w:after="0" w:line="240" w:lineRule="auto"/>
      </w:pPr>
      <w:r>
        <w:rPr>
          <w:rFonts w:ascii="Noto Sans Mono CJK SC" w:hAnsi="Noto Sans Mono CJK SC"/>
          <w:sz w:val="12"/>
        </w:rPr>
        <w:t>营蛋白同化制剂、肽类激素审批</w:t>
      </w:r>
    </w:p>
    <w:p>
      <w:pPr>
        <w:spacing w:after="0" w:line="240" w:lineRule="auto"/>
      </w:pPr>
      <w:r>
        <w:rPr>
          <w:rFonts w:ascii="Noto Sans Mono CJK SC" w:hAnsi="Noto Sans Mono CJK SC"/>
          <w:sz w:val="12"/>
        </w:rPr>
        <w:t>第三类医疗器械经营许可                    国家药监局</w:t>
      </w:r>
    </w:p>
    <w:p>
      <w:pPr>
        <w:spacing w:after="0" w:line="240" w:lineRule="auto"/>
      </w:pPr>
      <w:r>
        <w:rPr>
          <w:rFonts w:ascii="Noto Sans Mono CJK SC" w:hAnsi="Noto Sans Mono CJK SC"/>
          <w:sz w:val="12"/>
        </w:rPr>
        <w:t>第一类中的药品类易制毒化学品经营、购买许可国家药监局</w:t>
      </w:r>
    </w:p>
    <w:p>
      <w:pPr>
        <w:spacing w:after="0" w:line="240" w:lineRule="auto"/>
      </w:pPr>
      <w:r>
        <w:rPr>
          <w:rFonts w:ascii="Noto Sans Mono CJK SC" w:hAnsi="Noto Sans Mono CJK SC"/>
          <w:sz w:val="12"/>
        </w:rPr>
        <w:t>未获得许可，不得从事特定药                麻醉药品、精神药品批发企业审批；第二类精神药品零</w:t>
      </w:r>
    </w:p>
    <w:p>
      <w:pPr>
        <w:spacing w:after="0" w:line="240" w:lineRule="auto"/>
      </w:pPr>
      <w:r>
        <w:rPr>
          <w:rFonts w:ascii="Noto Sans Mono CJK SC" w:hAnsi="Noto Sans Mono CJK SC"/>
          <w:sz w:val="12"/>
        </w:rPr>
        <w:t>国家药监局</w:t>
      </w:r>
    </w:p>
    <w:p>
      <w:pPr>
        <w:spacing w:after="0" w:line="240" w:lineRule="auto"/>
      </w:pPr>
      <w:r>
        <w:rPr>
          <w:rFonts w:ascii="Noto Sans Mono CJK SC" w:hAnsi="Noto Sans Mono CJK SC"/>
          <w:sz w:val="12"/>
        </w:rPr>
        <w:t>43</w:t>
      </w:r>
    </w:p>
    <w:p>
      <w:pPr>
        <w:spacing w:after="0" w:line="240" w:lineRule="auto"/>
      </w:pPr>
      <w:r>
        <w:rPr>
          <w:rFonts w:ascii="Noto Sans Mono CJK SC" w:hAnsi="Noto Sans Mono CJK SC"/>
          <w:sz w:val="12"/>
        </w:rPr>
        <w:t>206006售业务审批</w:t>
      </w:r>
    </w:p>
    <w:p>
      <w:pPr>
        <w:spacing w:after="0" w:line="240" w:lineRule="auto"/>
      </w:pPr>
      <w:r>
        <w:rPr>
          <w:rFonts w:ascii="Noto Sans Mono CJK SC" w:hAnsi="Noto Sans Mono CJK SC"/>
          <w:sz w:val="12"/>
        </w:rPr>
        <w:t>品、医疗器械经营</w:t>
      </w:r>
    </w:p>
    <w:p>
      <w:pPr>
        <w:spacing w:after="0" w:line="240" w:lineRule="auto"/>
      </w:pPr>
      <w:r>
        <w:rPr>
          <w:rFonts w:ascii="Noto Sans Mono CJK SC" w:hAnsi="Noto Sans Mono CJK SC"/>
          <w:sz w:val="12"/>
        </w:rPr>
        <w:t>全国性批发企业向医疗机构销售麻醉药品和第一类精神</w:t>
      </w:r>
    </w:p>
    <w:p>
      <w:pPr>
        <w:spacing w:after="0" w:line="240" w:lineRule="auto"/>
      </w:pPr>
      <w:r>
        <w:rPr>
          <w:rFonts w:ascii="Noto Sans Mono CJK SC" w:hAnsi="Noto Sans Mono CJK SC"/>
          <w:sz w:val="12"/>
        </w:rPr>
        <w:t>药品、区域性批发企业跨省级行政区域向医疗机构销售国家药监局</w:t>
      </w:r>
    </w:p>
    <w:p>
      <w:pPr>
        <w:spacing w:after="0" w:line="240" w:lineRule="auto"/>
      </w:pPr>
      <w:r>
        <w:rPr>
          <w:rFonts w:ascii="Noto Sans Mono CJK SC" w:hAnsi="Noto Sans Mono CJK SC"/>
          <w:sz w:val="12"/>
        </w:rPr>
        <w:t>麻醉药品和第一类精神药品许可</w:t>
      </w:r>
    </w:p>
    <w:p>
      <w:pPr>
        <w:spacing w:after="0" w:line="240" w:lineRule="auto"/>
      </w:pPr>
      <w:r>
        <w:rPr>
          <w:rFonts w:ascii="Noto Sans Mono CJK SC" w:hAnsi="Noto Sans Mono CJK SC"/>
          <w:sz w:val="12"/>
        </w:rPr>
        <w:t>区域性批发企业从定点生产企业购买麻醉药品、第一类</w:t>
      </w:r>
    </w:p>
    <w:p>
      <w:pPr>
        <w:spacing w:after="0" w:line="240" w:lineRule="auto"/>
      </w:pPr>
      <w:r>
        <w:rPr>
          <w:rFonts w:ascii="Noto Sans Mono CJK SC" w:hAnsi="Noto Sans Mono CJK SC"/>
          <w:sz w:val="12"/>
        </w:rPr>
        <w:t>国家药监局</w:t>
      </w:r>
    </w:p>
    <w:p>
      <w:pPr>
        <w:spacing w:after="0" w:line="240" w:lineRule="auto"/>
      </w:pPr>
      <w:r>
        <w:rPr>
          <w:rFonts w:ascii="Noto Sans Mono CJK SC" w:hAnsi="Noto Sans Mono CJK SC"/>
          <w:sz w:val="12"/>
        </w:rPr>
        <w:t>精神药品审批</w:t>
      </w:r>
    </w:p>
    <w:p>
      <w:pPr>
        <w:spacing w:after="0" w:line="240" w:lineRule="auto"/>
      </w:pPr>
      <w:r>
        <w:rPr>
          <w:rFonts w:ascii="Noto Sans Mono CJK SC" w:hAnsi="Noto Sans Mono CJK SC"/>
          <w:sz w:val="12"/>
        </w:rPr>
        <w:t>麻醉药品、精神药品购买审批                国家药监局</w:t>
      </w:r>
    </w:p>
    <w:p>
      <w:pPr>
        <w:spacing w:after="0" w:line="240" w:lineRule="auto"/>
      </w:pPr>
      <w:r>
        <w:rPr>
          <w:rFonts w:ascii="Noto Sans Mono CJK SC" w:hAnsi="Noto Sans Mono CJK SC"/>
          <w:sz w:val="12"/>
        </w:rPr>
        <w:t>麻醉药品、第一类精神药品运输许可          国家药监局</w:t>
      </w:r>
    </w:p>
    <w:p>
      <w:pPr>
        <w:spacing w:after="0" w:line="240" w:lineRule="auto"/>
      </w:pPr>
      <w:r>
        <w:rPr>
          <w:rFonts w:ascii="Noto Sans Mono CJK SC" w:hAnsi="Noto Sans Mono CJK SC"/>
          <w:sz w:val="12"/>
        </w:rPr>
        <w:t>麻醉药品、精神药品邮寄许可                国家药监局</w:t>
      </w:r>
    </w:p>
    <w:p>
      <w:pPr>
        <w:spacing w:after="0" w:line="240" w:lineRule="auto"/>
      </w:pPr>
      <w:r>
        <w:rPr>
          <w:rFonts w:ascii="Noto Sans Mono CJK SC" w:hAnsi="Noto Sans Mono CJK SC"/>
          <w:sz w:val="12"/>
        </w:rPr>
        <w:t>24</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烟叶收购专营及设立烟叶收购站（点）审批；烟草专卖</w:t>
      </w:r>
    </w:p>
    <w:p>
      <w:pPr>
        <w:spacing w:after="0" w:line="240" w:lineRule="auto"/>
      </w:pPr>
      <w:r>
        <w:rPr>
          <w:rFonts w:ascii="Noto Sans Mono CJK SC" w:hAnsi="Noto Sans Mono CJK SC"/>
          <w:sz w:val="12"/>
        </w:rPr>
        <w:t>品（含电子烟等新型烟草制品）批发企业许可；烟草专</w:t>
      </w:r>
    </w:p>
    <w:p>
      <w:pPr>
        <w:spacing w:after="0" w:line="240" w:lineRule="auto"/>
      </w:pPr>
      <w:r>
        <w:rPr>
          <w:rFonts w:ascii="Noto Sans Mono CJK SC" w:hAnsi="Noto Sans Mono CJK SC"/>
          <w:sz w:val="12"/>
        </w:rPr>
        <w:t>国家烟草局</w:t>
      </w:r>
    </w:p>
    <w:p>
      <w:pPr>
        <w:spacing w:after="0" w:line="240" w:lineRule="auto"/>
      </w:pPr>
      <w:r>
        <w:rPr>
          <w:rFonts w:ascii="Noto Sans Mono CJK SC" w:hAnsi="Noto Sans Mono CJK SC"/>
          <w:sz w:val="12"/>
        </w:rPr>
        <w:t>卖零售许可（含电子烟等新型烟草制品）；烟草专卖品</w:t>
      </w:r>
    </w:p>
    <w:p>
      <w:pPr>
        <w:spacing w:after="0" w:line="240" w:lineRule="auto"/>
      </w:pPr>
      <w:r>
        <w:rPr>
          <w:rFonts w:ascii="Noto Sans Mono CJK SC" w:hAnsi="Noto Sans Mono CJK SC"/>
          <w:sz w:val="12"/>
        </w:rPr>
        <w:t>运输许可</w:t>
      </w:r>
    </w:p>
    <w:p>
      <w:pPr>
        <w:spacing w:after="0" w:line="240" w:lineRule="auto"/>
      </w:pPr>
      <w:r>
        <w:rPr>
          <w:rFonts w:ascii="Noto Sans Mono CJK SC" w:hAnsi="Noto Sans Mono CJK SC"/>
          <w:sz w:val="12"/>
        </w:rPr>
        <w:t>未获得许可或相关资格，不得</w:t>
      </w:r>
    </w:p>
    <w:p>
      <w:pPr>
        <w:spacing w:after="0" w:line="240" w:lineRule="auto"/>
      </w:pPr>
      <w:r>
        <w:rPr>
          <w:rFonts w:ascii="Noto Sans Mono CJK SC" w:hAnsi="Noto Sans Mono CJK SC"/>
          <w:sz w:val="12"/>
        </w:rPr>
        <w:t>44</w:t>
      </w:r>
    </w:p>
    <w:p>
      <w:pPr>
        <w:spacing w:after="0" w:line="240" w:lineRule="auto"/>
      </w:pPr>
      <w:r>
        <w:rPr>
          <w:rFonts w:ascii="Noto Sans Mono CJK SC" w:hAnsi="Noto Sans Mono CJK SC"/>
          <w:sz w:val="12"/>
        </w:rPr>
        <w:t>从事烟酒及相关产品的批发零      206007</w:t>
      </w:r>
    </w:p>
    <w:p>
      <w:pPr>
        <w:spacing w:after="0" w:line="240" w:lineRule="auto"/>
      </w:pPr>
      <w:r>
        <w:rPr>
          <w:rFonts w:ascii="Noto Sans Mono CJK SC" w:hAnsi="Noto Sans Mono CJK SC"/>
          <w:sz w:val="12"/>
        </w:rPr>
        <w:t>经营烟草制品批发业务企业审批              国家烟草局</w:t>
      </w:r>
    </w:p>
    <w:p>
      <w:pPr>
        <w:spacing w:after="0" w:line="240" w:lineRule="auto"/>
      </w:pPr>
      <w:r>
        <w:rPr>
          <w:rFonts w:ascii="Noto Sans Mono CJK SC" w:hAnsi="Noto Sans Mono CJK SC"/>
          <w:sz w:val="12"/>
        </w:rPr>
        <w:t>售、经营和进出口</w:t>
      </w:r>
    </w:p>
    <w:p>
      <w:pPr>
        <w:spacing w:after="0" w:line="240" w:lineRule="auto"/>
      </w:pPr>
      <w:r>
        <w:rPr>
          <w:rFonts w:ascii="Noto Sans Mono CJK SC" w:hAnsi="Noto Sans Mono CJK SC"/>
          <w:sz w:val="12"/>
        </w:rPr>
        <w:t>烟草专卖品进出口专营；烟草类货物进出口统一授权经</w:t>
      </w:r>
    </w:p>
    <w:p>
      <w:pPr>
        <w:spacing w:after="0" w:line="240" w:lineRule="auto"/>
      </w:pPr>
      <w:r>
        <w:rPr>
          <w:rFonts w:ascii="Noto Sans Mono CJK SC" w:hAnsi="Noto Sans Mono CJK SC"/>
          <w:sz w:val="12"/>
        </w:rPr>
        <w:t>国家烟草局</w:t>
      </w:r>
    </w:p>
    <w:p>
      <w:pPr>
        <w:spacing w:after="0" w:line="240" w:lineRule="auto"/>
      </w:pPr>
      <w:r>
        <w:rPr>
          <w:rFonts w:ascii="Noto Sans Mono CJK SC" w:hAnsi="Noto Sans Mono CJK SC"/>
          <w:sz w:val="12"/>
        </w:rPr>
        <w:t>营</w:t>
      </w:r>
    </w:p>
    <w:p>
      <w:pPr>
        <w:spacing w:after="0" w:line="240" w:lineRule="auto"/>
      </w:pPr>
      <w:r>
        <w:rPr>
          <w:rFonts w:ascii="Noto Sans Mono CJK SC" w:hAnsi="Noto Sans Mono CJK SC"/>
          <w:sz w:val="12"/>
        </w:rPr>
        <w:t>烟草专用机械购进、出售、转让审批          国家烟草局</w:t>
      </w:r>
    </w:p>
    <w:p>
      <w:pPr>
        <w:spacing w:after="0" w:line="240" w:lineRule="auto"/>
      </w:pPr>
      <w:r>
        <w:rPr>
          <w:rFonts w:ascii="Noto Sans Mono CJK SC" w:hAnsi="Noto Sans Mono CJK SC"/>
          <w:sz w:val="12"/>
        </w:rPr>
        <w:t>（七）交通运输、仓储和邮政业</w:t>
      </w:r>
    </w:p>
    <w:p>
      <w:pPr>
        <w:spacing w:after="0" w:line="240" w:lineRule="auto"/>
      </w:pPr>
      <w:r>
        <w:rPr>
          <w:rFonts w:ascii="Noto Sans Mono CJK SC" w:hAnsi="Noto Sans Mono CJK SC"/>
          <w:sz w:val="12"/>
        </w:rPr>
        <w:t>公路水运工程监理企业资质许可；公路养护作业单位资</w:t>
      </w:r>
    </w:p>
    <w:p>
      <w:pPr>
        <w:spacing w:after="0" w:line="240" w:lineRule="auto"/>
      </w:pPr>
      <w:r>
        <w:rPr>
          <w:rFonts w:ascii="Noto Sans Mono CJK SC" w:hAnsi="Noto Sans Mono CJK SC"/>
          <w:sz w:val="12"/>
        </w:rPr>
        <w:t>交通运输部</w:t>
      </w:r>
    </w:p>
    <w:p>
      <w:pPr>
        <w:spacing w:after="0" w:line="240" w:lineRule="auto"/>
      </w:pPr>
      <w:r>
        <w:rPr>
          <w:rFonts w:ascii="Noto Sans Mono CJK SC" w:hAnsi="Noto Sans Mono CJK SC"/>
          <w:sz w:val="12"/>
        </w:rPr>
        <w:t>质审批</w:t>
      </w:r>
    </w:p>
    <w:p>
      <w:pPr>
        <w:spacing w:after="0" w:line="240" w:lineRule="auto"/>
      </w:pPr>
      <w:r>
        <w:rPr>
          <w:rFonts w:ascii="Noto Sans Mono CJK SC" w:hAnsi="Noto Sans Mono CJK SC"/>
          <w:sz w:val="12"/>
        </w:rPr>
        <w:t>航道通航条件影响评价审核                  交通运输部</w:t>
      </w:r>
    </w:p>
    <w:p>
      <w:pPr>
        <w:spacing w:after="0" w:line="240" w:lineRule="auto"/>
      </w:pPr>
      <w:r>
        <w:rPr>
          <w:rFonts w:ascii="Noto Sans Mono CJK SC" w:hAnsi="Noto Sans Mono CJK SC"/>
          <w:sz w:val="12"/>
        </w:rPr>
        <w:t>未获得许可，不得从事公路、</w:t>
      </w:r>
    </w:p>
    <w:p>
      <w:pPr>
        <w:spacing w:after="0" w:line="240" w:lineRule="auto"/>
      </w:pPr>
      <w:r>
        <w:rPr>
          <w:rFonts w:ascii="Noto Sans Mono CJK SC" w:hAnsi="Noto Sans Mono CJK SC"/>
          <w:sz w:val="12"/>
        </w:rPr>
        <w:t>45                    207001</w:t>
      </w:r>
    </w:p>
    <w:p>
      <w:pPr>
        <w:spacing w:after="0" w:line="240" w:lineRule="auto"/>
      </w:pPr>
      <w:r>
        <w:rPr>
          <w:rFonts w:ascii="Noto Sans Mono CJK SC" w:hAnsi="Noto Sans Mono CJK SC"/>
          <w:sz w:val="12"/>
        </w:rPr>
        <w:t>水运及与航道有关工程的建设</w:t>
      </w:r>
    </w:p>
    <w:p>
      <w:pPr>
        <w:spacing w:after="0" w:line="240" w:lineRule="auto"/>
      </w:pPr>
      <w:r>
        <w:rPr>
          <w:rFonts w:ascii="Noto Sans Mono CJK SC" w:hAnsi="Noto Sans Mono CJK SC"/>
          <w:sz w:val="12"/>
        </w:rPr>
        <w:t>及相关业务</w:t>
      </w:r>
    </w:p>
    <w:p>
      <w:pPr>
        <w:spacing w:after="0" w:line="240" w:lineRule="auto"/>
      </w:pPr>
      <w:r>
        <w:rPr>
          <w:rFonts w:ascii="Noto Sans Mono CJK SC" w:hAnsi="Noto Sans Mono CJK SC"/>
          <w:sz w:val="12"/>
        </w:rPr>
        <w:t>利用坝（堤）顶或者戗台兼做公路审批        水利部</w:t>
      </w:r>
    </w:p>
    <w:p>
      <w:pPr>
        <w:spacing w:after="0" w:line="240" w:lineRule="auto"/>
      </w:pPr>
      <w:r>
        <w:rPr>
          <w:rFonts w:ascii="Noto Sans Mono CJK SC" w:hAnsi="Noto Sans Mono CJK SC"/>
          <w:sz w:val="12"/>
        </w:rPr>
        <w:t>公路、水运建设项目设计文件审批；公路、水运投资项</w:t>
      </w:r>
    </w:p>
    <w:p>
      <w:pPr>
        <w:spacing w:after="0" w:line="240" w:lineRule="auto"/>
      </w:pPr>
      <w:r>
        <w:rPr>
          <w:rFonts w:ascii="Noto Sans Mono CJK SC" w:hAnsi="Noto Sans Mono CJK SC"/>
          <w:sz w:val="12"/>
        </w:rPr>
        <w:t>交通运输部</w:t>
      </w:r>
    </w:p>
    <w:p>
      <w:pPr>
        <w:spacing w:after="0" w:line="240" w:lineRule="auto"/>
      </w:pPr>
      <w:r>
        <w:rPr>
          <w:rFonts w:ascii="Noto Sans Mono CJK SC" w:hAnsi="Noto Sans Mono CJK SC"/>
          <w:sz w:val="12"/>
        </w:rPr>
        <w:t>目立项审批</w:t>
      </w:r>
    </w:p>
    <w:p>
      <w:pPr>
        <w:spacing w:after="0" w:line="240" w:lineRule="auto"/>
      </w:pPr>
      <w:r>
        <w:rPr>
          <w:rFonts w:ascii="Noto Sans Mono CJK SC" w:hAnsi="Noto Sans Mono CJK SC"/>
          <w:sz w:val="12"/>
        </w:rPr>
        <w:t>25</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道路旅客运输经营许可、国际道路旅客运输经营许可、</w:t>
      </w:r>
    </w:p>
    <w:p>
      <w:pPr>
        <w:spacing w:after="0" w:line="240" w:lineRule="auto"/>
      </w:pPr>
      <w:r>
        <w:rPr>
          <w:rFonts w:ascii="Noto Sans Mono CJK SC" w:hAnsi="Noto Sans Mono CJK SC"/>
          <w:sz w:val="12"/>
        </w:rPr>
        <w:t>道路货运经营许可（不包含总质量4500千克及以下普通</w:t>
      </w:r>
    </w:p>
    <w:p>
      <w:pPr>
        <w:spacing w:after="0" w:line="240" w:lineRule="auto"/>
      </w:pPr>
      <w:r>
        <w:rPr>
          <w:rFonts w:ascii="Noto Sans Mono CJK SC" w:hAnsi="Noto Sans Mono CJK SC"/>
          <w:sz w:val="12"/>
        </w:rPr>
        <w:t>交通运输部</w:t>
      </w:r>
    </w:p>
    <w:p>
      <w:pPr>
        <w:spacing w:after="0" w:line="240" w:lineRule="auto"/>
      </w:pPr>
      <w:r>
        <w:rPr>
          <w:rFonts w:ascii="Noto Sans Mono CJK SC" w:hAnsi="Noto Sans Mono CJK SC"/>
          <w:sz w:val="12"/>
        </w:rPr>
        <w:t>货运车辆从事普通货运经营）、危险货物道路运输经营</w:t>
      </w:r>
    </w:p>
    <w:p>
      <w:pPr>
        <w:spacing w:after="0" w:line="240" w:lineRule="auto"/>
      </w:pPr>
      <w:r>
        <w:rPr>
          <w:rFonts w:ascii="Noto Sans Mono CJK SC" w:hAnsi="Noto Sans Mono CJK SC"/>
          <w:sz w:val="12"/>
        </w:rPr>
        <w:t>许可                    城市公共交通企业和城</w:t>
      </w:r>
    </w:p>
    <w:p>
      <w:pPr>
        <w:spacing w:after="0" w:line="240" w:lineRule="auto"/>
      </w:pPr>
      <w:r>
        <w:rPr>
          <w:rFonts w:ascii="Noto Sans Mono CJK SC" w:hAnsi="Noto Sans Mono CJK SC"/>
          <w:sz w:val="12"/>
        </w:rPr>
        <w:t>未获得许可，不得从事客货道</w:t>
      </w:r>
    </w:p>
    <w:p>
      <w:pPr>
        <w:spacing w:after="0" w:line="240" w:lineRule="auto"/>
      </w:pPr>
      <w:r>
        <w:rPr>
          <w:rFonts w:ascii="Noto Sans Mono CJK SC" w:hAnsi="Noto Sans Mono CJK SC"/>
          <w:sz w:val="12"/>
        </w:rPr>
        <w:t>46</w:t>
      </w:r>
    </w:p>
    <w:p>
      <w:pPr>
        <w:spacing w:after="0" w:line="240" w:lineRule="auto"/>
      </w:pPr>
      <w:r>
        <w:rPr>
          <w:rFonts w:ascii="Noto Sans Mono CJK SC" w:hAnsi="Noto Sans Mono CJK SC"/>
          <w:sz w:val="12"/>
        </w:rPr>
        <w:t>207002                    市公共交通线路确定</w:t>
      </w:r>
    </w:p>
    <w:p>
      <w:pPr>
        <w:spacing w:after="0" w:line="240" w:lineRule="auto"/>
      </w:pPr>
      <w:r>
        <w:rPr>
          <w:rFonts w:ascii="Noto Sans Mono CJK SC" w:hAnsi="Noto Sans Mono CJK SC"/>
          <w:sz w:val="12"/>
        </w:rPr>
        <w:t>路运输经营及相关业务</w:t>
      </w:r>
    </w:p>
    <w:p>
      <w:pPr>
        <w:spacing w:after="0" w:line="240" w:lineRule="auto"/>
      </w:pPr>
      <w:r>
        <w:rPr>
          <w:rFonts w:ascii="Noto Sans Mono CJK SC" w:hAnsi="Noto Sans Mono CJK SC"/>
          <w:sz w:val="12"/>
        </w:rPr>
        <w:t>（各有关地区）</w:t>
      </w:r>
    </w:p>
    <w:p>
      <w:pPr>
        <w:spacing w:after="0" w:line="240" w:lineRule="auto"/>
      </w:pPr>
      <w:r>
        <w:rPr>
          <w:rFonts w:ascii="Noto Sans Mono CJK SC" w:hAnsi="Noto Sans Mono CJK SC"/>
          <w:sz w:val="12"/>
        </w:rPr>
        <w:t>道路旅客运输站经营许可                    交通运输部</w:t>
      </w:r>
    </w:p>
    <w:p>
      <w:pPr>
        <w:spacing w:after="0" w:line="240" w:lineRule="auto"/>
      </w:pPr>
      <w:r>
        <w:rPr>
          <w:rFonts w:ascii="Noto Sans Mono CJK SC" w:hAnsi="Noto Sans Mono CJK SC"/>
          <w:sz w:val="12"/>
        </w:rPr>
        <w:t>出租汽车（包括巡游出租汽车、网络预约出租汽车）经</w:t>
      </w:r>
    </w:p>
    <w:p>
      <w:pPr>
        <w:spacing w:after="0" w:line="240" w:lineRule="auto"/>
      </w:pPr>
      <w:r>
        <w:rPr>
          <w:rFonts w:ascii="Noto Sans Mono CJK SC" w:hAnsi="Noto Sans Mono CJK SC"/>
          <w:sz w:val="12"/>
        </w:rPr>
        <w:t>交通运输部</w:t>
      </w:r>
    </w:p>
    <w:p>
      <w:pPr>
        <w:spacing w:after="0" w:line="240" w:lineRule="auto"/>
      </w:pPr>
      <w:r>
        <w:rPr>
          <w:rFonts w:ascii="Noto Sans Mono CJK SC" w:hAnsi="Noto Sans Mono CJK SC"/>
          <w:sz w:val="12"/>
        </w:rPr>
        <w:t>营许可、车辆运营证核发</w:t>
      </w:r>
    </w:p>
    <w:p>
      <w:pPr>
        <w:spacing w:after="0" w:line="240" w:lineRule="auto"/>
      </w:pPr>
      <w:r>
        <w:rPr>
          <w:rFonts w:ascii="Noto Sans Mono CJK SC" w:hAnsi="Noto Sans Mono CJK SC"/>
          <w:sz w:val="12"/>
        </w:rPr>
        <w:t>地方铁路运营许可证</w:t>
      </w:r>
    </w:p>
    <w:p>
      <w:pPr>
        <w:spacing w:after="0" w:line="240" w:lineRule="auto"/>
      </w:pPr>
      <w:r>
        <w:rPr>
          <w:rFonts w:ascii="Noto Sans Mono CJK SC" w:hAnsi="Noto Sans Mono CJK SC"/>
          <w:sz w:val="12"/>
        </w:rPr>
        <w:t>未获得许可，不得从事铁路旅</w:t>
      </w:r>
    </w:p>
    <w:p>
      <w:pPr>
        <w:spacing w:after="0" w:line="240" w:lineRule="auto"/>
      </w:pPr>
      <w:r>
        <w:rPr>
          <w:rFonts w:ascii="Noto Sans Mono CJK SC" w:hAnsi="Noto Sans Mono CJK SC"/>
          <w:sz w:val="12"/>
        </w:rPr>
        <w:t>47                    207003</w:t>
      </w:r>
    </w:p>
    <w:p>
      <w:pPr>
        <w:spacing w:after="0" w:line="240" w:lineRule="auto"/>
      </w:pPr>
      <w:r>
        <w:rPr>
          <w:rFonts w:ascii="Noto Sans Mono CJK SC" w:hAnsi="Noto Sans Mono CJK SC"/>
          <w:sz w:val="12"/>
        </w:rPr>
        <w:t>铁路运输企业经营许可                    国家铁路局       （含临时运营许可证）</w:t>
      </w:r>
    </w:p>
    <w:p>
      <w:pPr>
        <w:spacing w:after="0" w:line="240" w:lineRule="auto"/>
      </w:pPr>
      <w:r>
        <w:rPr>
          <w:rFonts w:ascii="Noto Sans Mono CJK SC" w:hAnsi="Noto Sans Mono CJK SC"/>
          <w:sz w:val="12"/>
        </w:rPr>
        <w:t>客、货物公共运输营业</w:t>
      </w:r>
    </w:p>
    <w:p>
      <w:pPr>
        <w:spacing w:after="0" w:line="240" w:lineRule="auto"/>
      </w:pPr>
      <w:r>
        <w:rPr>
          <w:rFonts w:ascii="Noto Sans Mono CJK SC" w:hAnsi="Noto Sans Mono CJK SC"/>
          <w:sz w:val="12"/>
        </w:rPr>
        <w:t>的核发（河北、河南）</w:t>
      </w:r>
    </w:p>
    <w:p>
      <w:pPr>
        <w:spacing w:after="0" w:line="240" w:lineRule="auto"/>
      </w:pPr>
      <w:r>
        <w:rPr>
          <w:rFonts w:ascii="Noto Sans Mono CJK SC" w:hAnsi="Noto Sans Mono CJK SC"/>
          <w:sz w:val="12"/>
        </w:rPr>
        <w:t>船舶搭靠外轮许可                    国家移民局</w:t>
      </w:r>
    </w:p>
    <w:p>
      <w:pPr>
        <w:spacing w:after="0" w:line="240" w:lineRule="auto"/>
      </w:pPr>
      <w:r>
        <w:rPr>
          <w:rFonts w:ascii="Noto Sans Mono CJK SC" w:hAnsi="Noto Sans Mono CJK SC"/>
          <w:sz w:val="12"/>
        </w:rPr>
        <w:t>国内水路运输经营许可及新增国内客船、危险品船运力</w:t>
      </w:r>
    </w:p>
    <w:p>
      <w:pPr>
        <w:spacing w:after="0" w:line="240" w:lineRule="auto"/>
      </w:pPr>
      <w:r>
        <w:rPr>
          <w:rFonts w:ascii="Noto Sans Mono CJK SC" w:hAnsi="Noto Sans Mono CJK SC"/>
          <w:sz w:val="12"/>
        </w:rPr>
        <w:t>审批；国际客船、散装液体危险品船运输许可及国际班</w:t>
      </w:r>
    </w:p>
    <w:p>
      <w:pPr>
        <w:spacing w:after="0" w:line="240" w:lineRule="auto"/>
      </w:pPr>
      <w:r>
        <w:rPr>
          <w:rFonts w:ascii="Noto Sans Mono CJK SC" w:hAnsi="Noto Sans Mono CJK SC"/>
          <w:sz w:val="12"/>
        </w:rPr>
        <w:t>轮运输许可；外国籍船舶经营国内港口之间海上运输和交通运输部</w:t>
      </w:r>
    </w:p>
    <w:p>
      <w:pPr>
        <w:spacing w:after="0" w:line="240" w:lineRule="auto"/>
      </w:pPr>
      <w:r>
        <w:rPr>
          <w:rFonts w:ascii="Noto Sans Mono CJK SC" w:hAnsi="Noto Sans Mono CJK SC"/>
          <w:sz w:val="12"/>
        </w:rPr>
        <w:t>未获得许可，不得从事特定水                拖航许可；大陆与台湾间海上运输业务许可；内地与港</w:t>
      </w:r>
    </w:p>
    <w:p>
      <w:pPr>
        <w:spacing w:after="0" w:line="240" w:lineRule="auto"/>
      </w:pPr>
      <w:r>
        <w:rPr>
          <w:rFonts w:ascii="Noto Sans Mono CJK SC" w:hAnsi="Noto Sans Mono CJK SC"/>
          <w:sz w:val="12"/>
        </w:rPr>
        <w:t>48                    207004</w:t>
      </w:r>
    </w:p>
    <w:p>
      <w:pPr>
        <w:spacing w:after="0" w:line="240" w:lineRule="auto"/>
      </w:pPr>
      <w:r>
        <w:rPr>
          <w:rFonts w:ascii="Noto Sans Mono CJK SC" w:hAnsi="Noto Sans Mono CJK SC"/>
          <w:sz w:val="12"/>
        </w:rPr>
        <w:t>澳间客船、散装液体危险品船运输业务许可</w:t>
      </w:r>
    </w:p>
    <w:p>
      <w:pPr>
        <w:spacing w:after="0" w:line="240" w:lineRule="auto"/>
      </w:pPr>
      <w:r>
        <w:rPr>
          <w:rFonts w:ascii="Noto Sans Mono CJK SC" w:hAnsi="Noto Sans Mono CJK SC"/>
          <w:sz w:val="12"/>
        </w:rPr>
        <w:t>上运输业务及其辅助活动</w:t>
      </w:r>
    </w:p>
    <w:p>
      <w:pPr>
        <w:spacing w:after="0" w:line="240" w:lineRule="auto"/>
      </w:pPr>
      <w:r>
        <w:rPr>
          <w:rFonts w:ascii="Noto Sans Mono CJK SC" w:hAnsi="Noto Sans Mono CJK SC"/>
          <w:sz w:val="12"/>
        </w:rPr>
        <w:t>经营国内船舶管理业务审批                  交通运输部</w:t>
      </w:r>
    </w:p>
    <w:p>
      <w:pPr>
        <w:spacing w:after="0" w:line="240" w:lineRule="auto"/>
      </w:pPr>
      <w:r>
        <w:rPr>
          <w:rFonts w:ascii="Noto Sans Mono CJK SC" w:hAnsi="Noto Sans Mono CJK SC"/>
          <w:sz w:val="12"/>
        </w:rPr>
        <w:t>在港口总体规划区内建设港口设施的港口岸线（含深水</w:t>
      </w:r>
    </w:p>
    <w:p>
      <w:pPr>
        <w:spacing w:after="0" w:line="240" w:lineRule="auto"/>
      </w:pPr>
      <w:r>
        <w:rPr>
          <w:rFonts w:ascii="Noto Sans Mono CJK SC" w:hAnsi="Noto Sans Mono CJK SC"/>
          <w:sz w:val="12"/>
        </w:rPr>
        <w:t>交通运输部</w:t>
      </w:r>
    </w:p>
    <w:p>
      <w:pPr>
        <w:spacing w:after="0" w:line="240" w:lineRule="auto"/>
      </w:pPr>
      <w:r>
        <w:rPr>
          <w:rFonts w:ascii="Noto Sans Mono CJK SC" w:hAnsi="Noto Sans Mono CJK SC"/>
          <w:sz w:val="12"/>
        </w:rPr>
        <w:t>岸线或非深水岸线）使用审批</w:t>
      </w:r>
    </w:p>
    <w:p>
      <w:pPr>
        <w:spacing w:after="0" w:line="240" w:lineRule="auto"/>
      </w:pPr>
      <w:r>
        <w:rPr>
          <w:rFonts w:ascii="Noto Sans Mono CJK SC" w:hAnsi="Noto Sans Mono CJK SC"/>
          <w:sz w:val="12"/>
        </w:rPr>
        <w:t>26</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危险货物港口建设项目安全条件审查、安全设施设计审</w:t>
      </w:r>
    </w:p>
    <w:p>
      <w:pPr>
        <w:spacing w:after="0" w:line="240" w:lineRule="auto"/>
      </w:pPr>
      <w:r>
        <w:rPr>
          <w:rFonts w:ascii="Noto Sans Mono CJK SC" w:hAnsi="Noto Sans Mono CJK SC"/>
          <w:sz w:val="12"/>
        </w:rPr>
        <w:t>交通运输部</w:t>
      </w:r>
    </w:p>
    <w:p>
      <w:pPr>
        <w:spacing w:after="0" w:line="240" w:lineRule="auto"/>
      </w:pPr>
      <w:r>
        <w:rPr>
          <w:rFonts w:ascii="Noto Sans Mono CJK SC" w:hAnsi="Noto Sans Mono CJK SC"/>
          <w:sz w:val="12"/>
        </w:rPr>
        <w:t>查</w:t>
      </w:r>
    </w:p>
    <w:p>
      <w:pPr>
        <w:spacing w:after="0" w:line="240" w:lineRule="auto"/>
      </w:pPr>
      <w:r>
        <w:rPr>
          <w:rFonts w:ascii="Noto Sans Mono CJK SC" w:hAnsi="Noto Sans Mono CJK SC"/>
          <w:sz w:val="12"/>
        </w:rPr>
        <w:t>未获得许可，不得从事特定水</w:t>
      </w:r>
    </w:p>
    <w:p>
      <w:pPr>
        <w:spacing w:after="0" w:line="240" w:lineRule="auto"/>
      </w:pPr>
      <w:r>
        <w:rPr>
          <w:rFonts w:ascii="Noto Sans Mono CJK SC" w:hAnsi="Noto Sans Mono CJK SC"/>
          <w:sz w:val="12"/>
        </w:rPr>
        <w:t>48                    207004</w:t>
      </w:r>
    </w:p>
    <w:p>
      <w:pPr>
        <w:spacing w:after="0" w:line="240" w:lineRule="auto"/>
      </w:pPr>
      <w:r>
        <w:rPr>
          <w:rFonts w:ascii="Noto Sans Mono CJK SC" w:hAnsi="Noto Sans Mono CJK SC"/>
          <w:sz w:val="12"/>
        </w:rPr>
        <w:t>港口经营许可                    交通运输部</w:t>
      </w:r>
    </w:p>
    <w:p>
      <w:pPr>
        <w:spacing w:after="0" w:line="240" w:lineRule="auto"/>
      </w:pPr>
      <w:r>
        <w:rPr>
          <w:rFonts w:ascii="Noto Sans Mono CJK SC" w:hAnsi="Noto Sans Mono CJK SC"/>
          <w:sz w:val="12"/>
        </w:rPr>
        <w:t>上运输业务及其辅助活动</w:t>
      </w:r>
    </w:p>
    <w:p>
      <w:pPr>
        <w:spacing w:after="0" w:line="240" w:lineRule="auto"/>
      </w:pPr>
      <w:r>
        <w:rPr>
          <w:rFonts w:ascii="Noto Sans Mono CJK SC" w:hAnsi="Noto Sans Mono CJK SC"/>
          <w:sz w:val="12"/>
        </w:rPr>
        <w:t>从事海员外派业务审批；船员、引航员培训机构许可；</w:t>
      </w:r>
    </w:p>
    <w:p>
      <w:pPr>
        <w:spacing w:after="0" w:line="240" w:lineRule="auto"/>
      </w:pPr>
      <w:r>
        <w:rPr>
          <w:rFonts w:ascii="Noto Sans Mono CJK SC" w:hAnsi="Noto Sans Mono CJK SC"/>
          <w:sz w:val="12"/>
        </w:rPr>
        <w:t>交通运输部</w:t>
      </w:r>
    </w:p>
    <w:p>
      <w:pPr>
        <w:spacing w:after="0" w:line="240" w:lineRule="auto"/>
      </w:pPr>
      <w:r>
        <w:rPr>
          <w:rFonts w:ascii="Noto Sans Mono CJK SC" w:hAnsi="Noto Sans Mono CJK SC"/>
          <w:sz w:val="12"/>
        </w:rPr>
        <w:t>设立船舶检验机构审批</w:t>
      </w:r>
    </w:p>
    <w:p>
      <w:pPr>
        <w:spacing w:after="0" w:line="240" w:lineRule="auto"/>
      </w:pPr>
      <w:r>
        <w:rPr>
          <w:rFonts w:ascii="Noto Sans Mono CJK SC" w:hAnsi="Noto Sans Mono CJK SC"/>
          <w:sz w:val="12"/>
        </w:rPr>
        <w:t>规定权限内新建、改建和扩建民用机场审批；民用机场</w:t>
      </w:r>
    </w:p>
    <w:p>
      <w:pPr>
        <w:spacing w:after="0" w:line="240" w:lineRule="auto"/>
      </w:pPr>
      <w:r>
        <w:rPr>
          <w:rFonts w:ascii="Noto Sans Mono CJK SC" w:hAnsi="Noto Sans Mono CJK SC"/>
          <w:sz w:val="12"/>
        </w:rPr>
        <w:t>中国民航局</w:t>
      </w:r>
    </w:p>
    <w:p>
      <w:pPr>
        <w:spacing w:after="0" w:line="240" w:lineRule="auto"/>
      </w:pPr>
      <w:r>
        <w:rPr>
          <w:rFonts w:ascii="Noto Sans Mono CJK SC" w:hAnsi="Noto Sans Mono CJK SC"/>
          <w:sz w:val="12"/>
        </w:rPr>
        <w:t>使用许可；民用航空安全检查仪器设备使用许可</w:t>
      </w:r>
    </w:p>
    <w:p>
      <w:pPr>
        <w:spacing w:after="0" w:line="240" w:lineRule="auto"/>
      </w:pPr>
      <w:r>
        <w:rPr>
          <w:rFonts w:ascii="Noto Sans Mono CJK SC" w:hAnsi="Noto Sans Mono CJK SC"/>
          <w:sz w:val="12"/>
        </w:rPr>
        <w:t>民用航空油料企业安全运营许可              中国民航局</w:t>
      </w:r>
    </w:p>
    <w:p>
      <w:pPr>
        <w:spacing w:after="0" w:line="240" w:lineRule="auto"/>
      </w:pPr>
      <w:r>
        <w:rPr>
          <w:rFonts w:ascii="Noto Sans Mono CJK SC" w:hAnsi="Noto Sans Mono CJK SC"/>
          <w:sz w:val="12"/>
        </w:rPr>
        <w:t>公共航空运输企业经营许可；中外航空运输企业航线、</w:t>
      </w:r>
    </w:p>
    <w:p>
      <w:pPr>
        <w:spacing w:after="0" w:line="240" w:lineRule="auto"/>
      </w:pPr>
      <w:r>
        <w:rPr>
          <w:rFonts w:ascii="Noto Sans Mono CJK SC" w:hAnsi="Noto Sans Mono CJK SC"/>
          <w:sz w:val="12"/>
        </w:rPr>
        <w:t>航班运输经营许可；中外公共航空运输承运人运行合格中国民航局</w:t>
      </w:r>
    </w:p>
    <w:p>
      <w:pPr>
        <w:spacing w:after="0" w:line="240" w:lineRule="auto"/>
      </w:pPr>
      <w:r>
        <w:rPr>
          <w:rFonts w:ascii="Noto Sans Mono CJK SC" w:hAnsi="Noto Sans Mono CJK SC"/>
          <w:sz w:val="12"/>
        </w:rPr>
        <w:t>证核发；航空营运人运输危险品资格许可</w:t>
      </w:r>
    </w:p>
    <w:p>
      <w:pPr>
        <w:spacing w:after="0" w:line="240" w:lineRule="auto"/>
      </w:pPr>
      <w:r>
        <w:rPr>
          <w:rFonts w:ascii="Noto Sans Mono CJK SC" w:hAnsi="Noto Sans Mono CJK SC"/>
          <w:sz w:val="12"/>
        </w:rPr>
        <w:t>未获得许可，不得从事民用机</w:t>
      </w:r>
    </w:p>
    <w:p>
      <w:pPr>
        <w:spacing w:after="0" w:line="240" w:lineRule="auto"/>
      </w:pPr>
      <w:r>
        <w:rPr>
          <w:rFonts w:ascii="Noto Sans Mono CJK SC" w:hAnsi="Noto Sans Mono CJK SC"/>
          <w:sz w:val="12"/>
        </w:rPr>
        <w:t>49  场建设、民航运输业务或其辅      207005</w:t>
      </w:r>
    </w:p>
    <w:p>
      <w:pPr>
        <w:spacing w:after="0" w:line="240" w:lineRule="auto"/>
      </w:pPr>
      <w:r>
        <w:rPr>
          <w:rFonts w:ascii="Noto Sans Mono CJK SC" w:hAnsi="Noto Sans Mono CJK SC"/>
          <w:sz w:val="12"/>
        </w:rPr>
        <w:t>经营性通用航空企业经营许可                中国民航局</w:t>
      </w:r>
    </w:p>
    <w:p>
      <w:pPr>
        <w:spacing w:after="0" w:line="240" w:lineRule="auto"/>
      </w:pPr>
      <w:r>
        <w:rPr>
          <w:rFonts w:ascii="Noto Sans Mono CJK SC" w:hAnsi="Noto Sans Mono CJK SC"/>
          <w:sz w:val="12"/>
        </w:rPr>
        <w:t>助活动</w:t>
      </w:r>
    </w:p>
    <w:p>
      <w:pPr>
        <w:spacing w:after="0" w:line="240" w:lineRule="auto"/>
      </w:pPr>
      <w:r>
        <w:rPr>
          <w:rFonts w:ascii="Noto Sans Mono CJK SC" w:hAnsi="Noto Sans Mono CJK SC"/>
          <w:sz w:val="12"/>
        </w:rPr>
        <w:t>特殊通用航空飞行活动任务审批              中国民航局</w:t>
      </w:r>
    </w:p>
    <w:p>
      <w:pPr>
        <w:spacing w:after="0" w:line="240" w:lineRule="auto"/>
      </w:pPr>
      <w:r>
        <w:rPr>
          <w:rFonts w:ascii="Noto Sans Mono CJK SC" w:hAnsi="Noto Sans Mono CJK SC"/>
          <w:sz w:val="12"/>
        </w:rPr>
        <w:t>在我国境内国际国内定期和不定期飞行计划审批中国民航局</w:t>
      </w:r>
    </w:p>
    <w:p>
      <w:pPr>
        <w:spacing w:after="0" w:line="240" w:lineRule="auto"/>
      </w:pPr>
      <w:r>
        <w:rPr>
          <w:rFonts w:ascii="Noto Sans Mono CJK SC" w:hAnsi="Noto Sans Mono CJK SC"/>
          <w:sz w:val="12"/>
        </w:rPr>
        <w:t>民用无人驾驶航空器运营合格证审批（微型无人驾驶航</w:t>
      </w:r>
    </w:p>
    <w:p>
      <w:pPr>
        <w:spacing w:after="0" w:line="240" w:lineRule="auto"/>
      </w:pPr>
      <w:r>
        <w:rPr>
          <w:rFonts w:ascii="Noto Sans Mono CJK SC" w:hAnsi="Noto Sans Mono CJK SC"/>
          <w:sz w:val="12"/>
        </w:rPr>
        <w:t>中国民航局</w:t>
      </w:r>
    </w:p>
    <w:p>
      <w:pPr>
        <w:spacing w:after="0" w:line="240" w:lineRule="auto"/>
      </w:pPr>
      <w:r>
        <w:rPr>
          <w:rFonts w:ascii="Noto Sans Mono CJK SC" w:hAnsi="Noto Sans Mono CJK SC"/>
          <w:sz w:val="12"/>
        </w:rPr>
        <w:t>空器除外）</w:t>
      </w:r>
    </w:p>
    <w:p>
      <w:pPr>
        <w:spacing w:after="0" w:line="240" w:lineRule="auto"/>
      </w:pPr>
      <w:r>
        <w:rPr>
          <w:rFonts w:ascii="Noto Sans Mono CJK SC" w:hAnsi="Noto Sans Mono CJK SC"/>
          <w:sz w:val="12"/>
        </w:rPr>
        <w:t>民航通信、导航、监视设备使用许可          中国民航局</w:t>
      </w:r>
    </w:p>
    <w:p>
      <w:pPr>
        <w:spacing w:after="0" w:line="240" w:lineRule="auto"/>
      </w:pPr>
      <w:r>
        <w:rPr>
          <w:rFonts w:ascii="Noto Sans Mono CJK SC" w:hAnsi="Noto Sans Mono CJK SC"/>
          <w:sz w:val="12"/>
        </w:rPr>
        <w:t>27</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商业非运输运营人、私用大型航空器运营人、航空器代</w:t>
      </w:r>
    </w:p>
    <w:p>
      <w:pPr>
        <w:spacing w:after="0" w:line="240" w:lineRule="auto"/>
      </w:pPr>
      <w:r>
        <w:rPr>
          <w:rFonts w:ascii="Noto Sans Mono CJK SC" w:hAnsi="Noto Sans Mono CJK SC"/>
          <w:sz w:val="12"/>
        </w:rPr>
        <w:t>中国民航局</w:t>
      </w:r>
    </w:p>
    <w:p>
      <w:pPr>
        <w:spacing w:after="0" w:line="240" w:lineRule="auto"/>
      </w:pPr>
      <w:r>
        <w:rPr>
          <w:rFonts w:ascii="Noto Sans Mono CJK SC" w:hAnsi="Noto Sans Mono CJK SC"/>
          <w:sz w:val="12"/>
        </w:rPr>
        <w:t>管人运行合格证核发</w:t>
      </w:r>
    </w:p>
    <w:p>
      <w:pPr>
        <w:spacing w:after="0" w:line="240" w:lineRule="auto"/>
      </w:pPr>
      <w:r>
        <w:rPr>
          <w:rFonts w:ascii="Noto Sans Mono CJK SC" w:hAnsi="Noto Sans Mono CJK SC"/>
          <w:sz w:val="12"/>
        </w:rPr>
        <w:t>民用航空产品维修单位许可                  中国民航局</w:t>
      </w:r>
    </w:p>
    <w:p>
      <w:pPr>
        <w:spacing w:after="0" w:line="240" w:lineRule="auto"/>
      </w:pPr>
      <w:r>
        <w:rPr>
          <w:rFonts w:ascii="Noto Sans Mono CJK SC" w:hAnsi="Noto Sans Mono CJK SC"/>
          <w:sz w:val="12"/>
        </w:rPr>
        <w:t>未获得许可，不得从事民用机</w:t>
      </w:r>
    </w:p>
    <w:p>
      <w:pPr>
        <w:spacing w:after="0" w:line="240" w:lineRule="auto"/>
      </w:pPr>
      <w:r>
        <w:rPr>
          <w:rFonts w:ascii="Noto Sans Mono CJK SC" w:hAnsi="Noto Sans Mono CJK SC"/>
          <w:sz w:val="12"/>
        </w:rPr>
        <w:t>飞行训练中心、民用航空器驾驶员学校、民用航空维修</w:t>
      </w:r>
    </w:p>
    <w:p>
      <w:pPr>
        <w:spacing w:after="0" w:line="240" w:lineRule="auto"/>
      </w:pPr>
      <w:r>
        <w:rPr>
          <w:rFonts w:ascii="Noto Sans Mono CJK SC" w:hAnsi="Noto Sans Mono CJK SC"/>
          <w:sz w:val="12"/>
        </w:rPr>
        <w:t>49</w:t>
      </w:r>
    </w:p>
    <w:p>
      <w:pPr>
        <w:spacing w:after="0" w:line="240" w:lineRule="auto"/>
      </w:pPr>
      <w:r>
        <w:rPr>
          <w:rFonts w:ascii="Noto Sans Mono CJK SC" w:hAnsi="Noto Sans Mono CJK SC"/>
          <w:sz w:val="12"/>
        </w:rPr>
        <w:t>场建设、民航运输业务或其辅      207005                    中国民航局</w:t>
      </w:r>
    </w:p>
    <w:p>
      <w:pPr>
        <w:spacing w:after="0" w:line="240" w:lineRule="auto"/>
      </w:pPr>
      <w:r>
        <w:rPr>
          <w:rFonts w:ascii="Noto Sans Mono CJK SC" w:hAnsi="Noto Sans Mono CJK SC"/>
          <w:sz w:val="12"/>
        </w:rPr>
        <w:t>培训机构、飞行签派员培训机构审批</w:t>
      </w:r>
    </w:p>
    <w:p>
      <w:pPr>
        <w:spacing w:after="0" w:line="240" w:lineRule="auto"/>
      </w:pPr>
      <w:r>
        <w:rPr>
          <w:rFonts w:ascii="Noto Sans Mono CJK SC" w:hAnsi="Noto Sans Mono CJK SC"/>
          <w:sz w:val="12"/>
        </w:rPr>
        <w:t>助活动</w:t>
      </w:r>
    </w:p>
    <w:p>
      <w:pPr>
        <w:spacing w:after="0" w:line="240" w:lineRule="auto"/>
      </w:pPr>
      <w:r>
        <w:rPr>
          <w:rFonts w:ascii="Noto Sans Mono CJK SC" w:hAnsi="Noto Sans Mono CJK SC"/>
          <w:sz w:val="12"/>
        </w:rPr>
        <w:t>用于民用航空器驾驶员训练、考试或检查的飞机模拟机</w:t>
      </w:r>
    </w:p>
    <w:p>
      <w:pPr>
        <w:spacing w:after="0" w:line="240" w:lineRule="auto"/>
      </w:pPr>
      <w:r>
        <w:rPr>
          <w:rFonts w:ascii="Noto Sans Mono CJK SC" w:hAnsi="Noto Sans Mono CJK SC"/>
          <w:sz w:val="12"/>
        </w:rPr>
        <w:t>中国民航局</w:t>
      </w:r>
    </w:p>
    <w:p>
      <w:pPr>
        <w:spacing w:after="0" w:line="240" w:lineRule="auto"/>
      </w:pPr>
      <w:r>
        <w:rPr>
          <w:rFonts w:ascii="Noto Sans Mono CJK SC" w:hAnsi="Noto Sans Mono CJK SC"/>
          <w:sz w:val="12"/>
        </w:rPr>
        <w:t>、飞行训练器鉴定审批</w:t>
      </w:r>
    </w:p>
    <w:p>
      <w:pPr>
        <w:spacing w:after="0" w:line="240" w:lineRule="auto"/>
      </w:pPr>
      <w:r>
        <w:rPr>
          <w:rFonts w:ascii="Noto Sans Mono CJK SC" w:hAnsi="Noto Sans Mono CJK SC"/>
          <w:sz w:val="12"/>
        </w:rPr>
        <w:t>★国内经营主体投资民航重要领域股比及关联投资限制中国民航局</w:t>
      </w:r>
    </w:p>
    <w:p>
      <w:pPr>
        <w:spacing w:after="0" w:line="240" w:lineRule="auto"/>
      </w:pPr>
      <w:r>
        <w:rPr>
          <w:rFonts w:ascii="Noto Sans Mono CJK SC" w:hAnsi="Noto Sans Mono CJK SC"/>
          <w:sz w:val="12"/>
        </w:rPr>
        <w:t>未获得许可，不得从事保税货</w:t>
      </w:r>
    </w:p>
    <w:p>
      <w:pPr>
        <w:spacing w:after="0" w:line="240" w:lineRule="auto"/>
      </w:pPr>
      <w:r>
        <w:rPr>
          <w:rFonts w:ascii="Noto Sans Mono CJK SC" w:hAnsi="Noto Sans Mono CJK SC"/>
          <w:sz w:val="12"/>
        </w:rPr>
        <w:t>50                    207006</w:t>
      </w:r>
    </w:p>
    <w:p>
      <w:pPr>
        <w:spacing w:after="0" w:line="240" w:lineRule="auto"/>
      </w:pPr>
      <w:r>
        <w:rPr>
          <w:rFonts w:ascii="Noto Sans Mono CJK SC" w:hAnsi="Noto Sans Mono CJK SC"/>
          <w:sz w:val="12"/>
        </w:rPr>
        <w:t>保税仓库、出口监管仓库、保税物流中心设立审批海关总署</w:t>
      </w:r>
    </w:p>
    <w:p>
      <w:pPr>
        <w:spacing w:after="0" w:line="240" w:lineRule="auto"/>
      </w:pPr>
      <w:r>
        <w:rPr>
          <w:rFonts w:ascii="Noto Sans Mono CJK SC" w:hAnsi="Noto Sans Mono CJK SC"/>
          <w:sz w:val="12"/>
        </w:rPr>
        <w:t>物仓储物流业务</w:t>
      </w:r>
    </w:p>
    <w:p>
      <w:pPr>
        <w:spacing w:after="0" w:line="240" w:lineRule="auto"/>
      </w:pPr>
      <w:r>
        <w:rPr>
          <w:rFonts w:ascii="Noto Sans Mono CJK SC" w:hAnsi="Noto Sans Mono CJK SC"/>
          <w:sz w:val="12"/>
        </w:rPr>
        <w:t>快递业务经营许可                    国家邮政局</w:t>
      </w:r>
    </w:p>
    <w:p>
      <w:pPr>
        <w:spacing w:after="0" w:line="240" w:lineRule="auto"/>
      </w:pPr>
      <w:r>
        <w:rPr>
          <w:rFonts w:ascii="Noto Sans Mono CJK SC" w:hAnsi="Noto Sans Mono CJK SC"/>
          <w:sz w:val="12"/>
        </w:rPr>
        <w:t>经营进出境邮政通信业务审批                国家邮政局</w:t>
      </w:r>
    </w:p>
    <w:p>
      <w:pPr>
        <w:spacing w:after="0" w:line="240" w:lineRule="auto"/>
      </w:pPr>
      <w:r>
        <w:rPr>
          <w:rFonts w:ascii="Noto Sans Mono CJK SC" w:hAnsi="Noto Sans Mono CJK SC"/>
          <w:sz w:val="12"/>
        </w:rPr>
        <w:t>未获得许可，不得从事邮政等                仿印邮票图案审批                    国家邮政局</w:t>
      </w:r>
    </w:p>
    <w:p>
      <w:pPr>
        <w:spacing w:after="0" w:line="240" w:lineRule="auto"/>
      </w:pPr>
      <w:r>
        <w:rPr>
          <w:rFonts w:ascii="Noto Sans Mono CJK SC" w:hAnsi="Noto Sans Mono CJK SC"/>
          <w:sz w:val="12"/>
        </w:rPr>
        <w:t>51</w:t>
      </w:r>
    </w:p>
    <w:p>
      <w:pPr>
        <w:spacing w:after="0" w:line="240" w:lineRule="auto"/>
      </w:pPr>
      <w:r>
        <w:rPr>
          <w:rFonts w:ascii="Noto Sans Mono CJK SC" w:hAnsi="Noto Sans Mono CJK SC"/>
          <w:sz w:val="12"/>
        </w:rPr>
        <w:t>207007</w:t>
      </w:r>
    </w:p>
    <w:p>
      <w:pPr>
        <w:spacing w:after="0" w:line="240" w:lineRule="auto"/>
      </w:pPr>
      <w:r>
        <w:rPr>
          <w:rFonts w:ascii="Noto Sans Mono CJK SC" w:hAnsi="Noto Sans Mono CJK SC"/>
          <w:sz w:val="12"/>
        </w:rPr>
        <w:t>相关业务</w:t>
      </w:r>
    </w:p>
    <w:p>
      <w:pPr>
        <w:spacing w:after="0" w:line="240" w:lineRule="auto"/>
      </w:pPr>
      <w:r>
        <w:rPr>
          <w:rFonts w:ascii="Noto Sans Mono CJK SC" w:hAnsi="Noto Sans Mono CJK SC"/>
          <w:sz w:val="12"/>
        </w:rPr>
        <w:t>纪念邮票图案审查、纪念邮票和特种邮票发行计划审批国家邮政局</w:t>
      </w:r>
    </w:p>
    <w:p>
      <w:pPr>
        <w:spacing w:after="0" w:line="240" w:lineRule="auto"/>
      </w:pPr>
      <w:r>
        <w:rPr>
          <w:rFonts w:ascii="Noto Sans Mono CJK SC" w:hAnsi="Noto Sans Mono CJK SC"/>
          <w:sz w:val="12"/>
        </w:rPr>
        <w:t>邮政企业停止办理或者限制办理邮政普遍服务业务和特</w:t>
      </w:r>
    </w:p>
    <w:p>
      <w:pPr>
        <w:spacing w:after="0" w:line="240" w:lineRule="auto"/>
      </w:pPr>
      <w:r>
        <w:rPr>
          <w:rFonts w:ascii="Noto Sans Mono CJK SC" w:hAnsi="Noto Sans Mono CJK SC"/>
          <w:sz w:val="12"/>
        </w:rPr>
        <w:t>殊服务业务、撤销提供邮政普遍服务的邮政营业场所、国家邮政局</w:t>
      </w:r>
    </w:p>
    <w:p>
      <w:pPr>
        <w:spacing w:after="0" w:line="240" w:lineRule="auto"/>
      </w:pPr>
      <w:r>
        <w:rPr>
          <w:rFonts w:ascii="Noto Sans Mono CJK SC" w:hAnsi="Noto Sans Mono CJK SC"/>
          <w:sz w:val="12"/>
        </w:rPr>
        <w:t>停止使用邮资凭证审批</w:t>
      </w:r>
    </w:p>
    <w:p>
      <w:pPr>
        <w:spacing w:after="0" w:line="240" w:lineRule="auto"/>
      </w:pPr>
      <w:r>
        <w:rPr>
          <w:rFonts w:ascii="Noto Sans Mono CJK SC" w:hAnsi="Noto Sans Mono CJK SC"/>
          <w:sz w:val="12"/>
        </w:rPr>
        <w:t>28</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（八）住宿和餐饮业</w:t>
      </w:r>
    </w:p>
    <w:p>
      <w:pPr>
        <w:spacing w:after="0" w:line="240" w:lineRule="auto"/>
      </w:pPr>
      <w:r>
        <w:rPr>
          <w:rFonts w:ascii="Noto Sans Mono CJK SC" w:hAnsi="Noto Sans Mono CJK SC"/>
          <w:sz w:val="12"/>
        </w:rPr>
        <w:t>未获得许可，不得经营旅馆住</w:t>
      </w:r>
    </w:p>
    <w:p>
      <w:pPr>
        <w:spacing w:after="0" w:line="240" w:lineRule="auto"/>
      </w:pPr>
      <w:r>
        <w:rPr>
          <w:rFonts w:ascii="Noto Sans Mono CJK SC" w:hAnsi="Noto Sans Mono CJK SC"/>
          <w:sz w:val="12"/>
        </w:rPr>
        <w:t>52</w:t>
      </w:r>
    </w:p>
    <w:p>
      <w:pPr>
        <w:spacing w:after="0" w:line="240" w:lineRule="auto"/>
      </w:pPr>
      <w:r>
        <w:rPr>
          <w:rFonts w:ascii="Noto Sans Mono CJK SC" w:hAnsi="Noto Sans Mono CJK SC"/>
          <w:sz w:val="12"/>
        </w:rPr>
        <w:t>208001旅馆业特种行业许可                    公安部</w:t>
      </w:r>
    </w:p>
    <w:p>
      <w:pPr>
        <w:spacing w:after="0" w:line="240" w:lineRule="auto"/>
      </w:pPr>
      <w:r>
        <w:rPr>
          <w:rFonts w:ascii="Noto Sans Mono CJK SC" w:hAnsi="Noto Sans Mono CJK SC"/>
          <w:sz w:val="12"/>
        </w:rPr>
        <w:t>宿业务</w:t>
      </w:r>
    </w:p>
    <w:p>
      <w:pPr>
        <w:spacing w:after="0" w:line="240" w:lineRule="auto"/>
      </w:pPr>
      <w:r>
        <w:rPr>
          <w:rFonts w:ascii="Noto Sans Mono CJK SC" w:hAnsi="Noto Sans Mono CJK SC"/>
          <w:sz w:val="12"/>
        </w:rPr>
        <w:t>（九）信息传输、软件和信息技术服务业</w:t>
      </w:r>
    </w:p>
    <w:p>
      <w:pPr>
        <w:spacing w:after="0" w:line="240" w:lineRule="auto"/>
      </w:pPr>
      <w:r>
        <w:rPr>
          <w:rFonts w:ascii="Noto Sans Mono CJK SC" w:hAnsi="Noto Sans Mono CJK SC"/>
          <w:sz w:val="12"/>
        </w:rPr>
        <w:t>无线电频率（含卫星无线电频率、卫星通信网无线电频</w:t>
      </w:r>
    </w:p>
    <w:p>
      <w:pPr>
        <w:spacing w:after="0" w:line="240" w:lineRule="auto"/>
      </w:pPr>
      <w:r>
        <w:rPr>
          <w:rFonts w:ascii="Noto Sans Mono CJK SC" w:hAnsi="Noto Sans Mono CJK SC"/>
          <w:sz w:val="12"/>
        </w:rPr>
        <w:t>工业和信息化部</w:t>
      </w:r>
    </w:p>
    <w:p>
      <w:pPr>
        <w:spacing w:after="0" w:line="240" w:lineRule="auto"/>
      </w:pPr>
      <w:r>
        <w:rPr>
          <w:rFonts w:ascii="Noto Sans Mono CJK SC" w:hAnsi="Noto Sans Mono CJK SC"/>
          <w:sz w:val="12"/>
        </w:rPr>
        <w:t>率、地面无线电业务频率）使用许可</w:t>
      </w:r>
    </w:p>
    <w:p>
      <w:pPr>
        <w:spacing w:after="0" w:line="240" w:lineRule="auto"/>
      </w:pPr>
      <w:r>
        <w:rPr>
          <w:rFonts w:ascii="Noto Sans Mono CJK SC" w:hAnsi="Noto Sans Mono CJK SC"/>
          <w:sz w:val="12"/>
        </w:rPr>
        <w:t>未获得许可，不得使用无线电                无线电台（站）（含卫星地球站、空间无线电台、地面</w:t>
      </w:r>
    </w:p>
    <w:p>
      <w:pPr>
        <w:spacing w:after="0" w:line="240" w:lineRule="auto"/>
      </w:pPr>
      <w:r>
        <w:rPr>
          <w:rFonts w:ascii="Noto Sans Mono CJK SC" w:hAnsi="Noto Sans Mono CJK SC"/>
          <w:sz w:val="12"/>
        </w:rPr>
        <w:t>53                    无线电台（站））设置、使用许可；无线电台识别码工业和信息化部</w:t>
      </w:r>
    </w:p>
    <w:p>
      <w:pPr>
        <w:spacing w:after="0" w:line="240" w:lineRule="auto"/>
      </w:pPr>
      <w:r>
        <w:rPr>
          <w:rFonts w:ascii="Noto Sans Mono CJK SC" w:hAnsi="Noto Sans Mono CJK SC"/>
          <w:sz w:val="12"/>
        </w:rPr>
        <w:t>频率、设置使用无线电台          209001</w:t>
      </w:r>
    </w:p>
    <w:p>
      <w:pPr>
        <w:spacing w:after="0" w:line="240" w:lineRule="auto"/>
      </w:pPr>
      <w:r>
        <w:rPr>
          <w:rFonts w:ascii="Noto Sans Mono CJK SC" w:hAnsi="Noto Sans Mono CJK SC"/>
          <w:sz w:val="12"/>
        </w:rPr>
        <w:t>（含呼号）核发</w:t>
      </w:r>
    </w:p>
    <w:p>
      <w:pPr>
        <w:spacing w:after="0" w:line="240" w:lineRule="auto"/>
      </w:pPr>
      <w:r>
        <w:rPr>
          <w:rFonts w:ascii="Noto Sans Mono CJK SC" w:hAnsi="Noto Sans Mono CJK SC"/>
          <w:sz w:val="12"/>
        </w:rPr>
        <w:t>（站）</w:t>
      </w:r>
    </w:p>
    <w:p>
      <w:pPr>
        <w:spacing w:after="0" w:line="240" w:lineRule="auto"/>
      </w:pPr>
      <w:r>
        <w:rPr>
          <w:rFonts w:ascii="Noto Sans Mono CJK SC" w:hAnsi="Noto Sans Mono CJK SC"/>
          <w:sz w:val="12"/>
        </w:rPr>
        <w:t>交通运输部</w:t>
      </w:r>
    </w:p>
    <w:p>
      <w:pPr>
        <w:spacing w:after="0" w:line="240" w:lineRule="auto"/>
      </w:pPr>
      <w:r>
        <w:rPr>
          <w:rFonts w:ascii="Noto Sans Mono CJK SC" w:hAnsi="Noto Sans Mono CJK SC"/>
          <w:sz w:val="12"/>
        </w:rPr>
        <w:t>船舶、航空器、铁路机车制式无线电台执照、识别码审</w:t>
      </w:r>
    </w:p>
    <w:p>
      <w:pPr>
        <w:spacing w:after="0" w:line="240" w:lineRule="auto"/>
      </w:pPr>
      <w:r>
        <w:rPr>
          <w:rFonts w:ascii="Noto Sans Mono CJK SC" w:hAnsi="Noto Sans Mono CJK SC"/>
          <w:sz w:val="12"/>
        </w:rPr>
        <w:t>中国民航局</w:t>
      </w:r>
    </w:p>
    <w:p>
      <w:pPr>
        <w:spacing w:after="0" w:line="240" w:lineRule="auto"/>
      </w:pPr>
      <w:r>
        <w:rPr>
          <w:rFonts w:ascii="Noto Sans Mono CJK SC" w:hAnsi="Noto Sans Mono CJK SC"/>
          <w:sz w:val="12"/>
        </w:rPr>
        <w:t>批；民用航空无线电专用频率及呼号指配</w:t>
      </w:r>
    </w:p>
    <w:p>
      <w:pPr>
        <w:spacing w:after="0" w:line="240" w:lineRule="auto"/>
      </w:pPr>
      <w:r>
        <w:rPr>
          <w:rFonts w:ascii="Noto Sans Mono CJK SC" w:hAnsi="Noto Sans Mono CJK SC"/>
          <w:sz w:val="12"/>
        </w:rPr>
        <w:t>国家铁路局</w:t>
      </w:r>
    </w:p>
    <w:p>
      <w:pPr>
        <w:spacing w:after="0" w:line="240" w:lineRule="auto"/>
      </w:pPr>
      <w:r>
        <w:rPr>
          <w:rFonts w:ascii="Noto Sans Mono CJK SC" w:hAnsi="Noto Sans Mono CJK SC"/>
          <w:sz w:val="12"/>
        </w:rPr>
        <w:t>基础、增值电信业务经营许可                工业和信息化部</w:t>
      </w:r>
    </w:p>
    <w:p>
      <w:pPr>
        <w:spacing w:after="0" w:line="240" w:lineRule="auto"/>
      </w:pPr>
      <w:r>
        <w:rPr>
          <w:rFonts w:ascii="Noto Sans Mono CJK SC" w:hAnsi="Noto Sans Mono CJK SC"/>
          <w:sz w:val="12"/>
        </w:rPr>
        <w:t>设置互联网域名根服务器（含工业互联网标识解析根节</w:t>
      </w:r>
    </w:p>
    <w:p>
      <w:pPr>
        <w:spacing w:after="0" w:line="240" w:lineRule="auto"/>
      </w:pPr>
      <w:r>
        <w:rPr>
          <w:rFonts w:ascii="Noto Sans Mono CJK SC" w:hAnsi="Noto Sans Mono CJK SC"/>
          <w:sz w:val="12"/>
        </w:rPr>
        <w:t>点）及其运行机构和互联网域名注册管理机构（含工业</w:t>
      </w:r>
    </w:p>
    <w:p>
      <w:pPr>
        <w:spacing w:after="0" w:line="240" w:lineRule="auto"/>
      </w:pPr>
      <w:r>
        <w:rPr>
          <w:rFonts w:ascii="Noto Sans Mono CJK SC" w:hAnsi="Noto Sans Mono CJK SC"/>
          <w:sz w:val="12"/>
        </w:rPr>
        <w:t>未获得许可，不得经营电信业</w:t>
      </w:r>
    </w:p>
    <w:p>
      <w:pPr>
        <w:spacing w:after="0" w:line="240" w:lineRule="auto"/>
      </w:pPr>
      <w:r>
        <w:rPr>
          <w:rFonts w:ascii="Noto Sans Mono CJK SC" w:hAnsi="Noto Sans Mono CJK SC"/>
          <w:sz w:val="12"/>
        </w:rPr>
        <w:t>互联网标识解析国家顶级节点运行机构、标识注册管理工业和信息化部</w:t>
      </w:r>
    </w:p>
    <w:p>
      <w:pPr>
        <w:spacing w:after="0" w:line="240" w:lineRule="auto"/>
      </w:pPr>
      <w:r>
        <w:rPr>
          <w:rFonts w:ascii="Noto Sans Mono CJK SC" w:hAnsi="Noto Sans Mono CJK SC"/>
          <w:sz w:val="12"/>
        </w:rPr>
        <w:t>54  务、建设和使用电信网络或使      209002机构）、域名注册服务机构（含工业互联网标识注册服</w:t>
      </w:r>
    </w:p>
    <w:p>
      <w:pPr>
        <w:spacing w:after="0" w:line="240" w:lineRule="auto"/>
      </w:pPr>
      <w:r>
        <w:rPr>
          <w:rFonts w:ascii="Noto Sans Mono CJK SC" w:hAnsi="Noto Sans Mono CJK SC"/>
          <w:sz w:val="12"/>
        </w:rPr>
        <w:t>务机构）设立审批</w:t>
      </w:r>
    </w:p>
    <w:p>
      <w:pPr>
        <w:spacing w:after="0" w:line="240" w:lineRule="auto"/>
      </w:pPr>
      <w:r>
        <w:rPr>
          <w:rFonts w:ascii="Noto Sans Mono CJK SC" w:hAnsi="Noto Sans Mono CJK SC"/>
          <w:sz w:val="12"/>
        </w:rPr>
        <w:t>用通信资源</w:t>
      </w:r>
    </w:p>
    <w:p>
      <w:pPr>
        <w:spacing w:after="0" w:line="240" w:lineRule="auto"/>
      </w:pPr>
      <w:r>
        <w:rPr>
          <w:rFonts w:ascii="Noto Sans Mono CJK SC" w:hAnsi="Noto Sans Mono CJK SC"/>
          <w:sz w:val="12"/>
        </w:rPr>
        <w:t>电信网码号资源使用和调整审批              工业和信息化部</w:t>
      </w:r>
    </w:p>
    <w:p>
      <w:pPr>
        <w:spacing w:after="0" w:line="240" w:lineRule="auto"/>
      </w:pPr>
      <w:r>
        <w:rPr>
          <w:rFonts w:ascii="Noto Sans Mono CJK SC" w:hAnsi="Noto Sans Mono CJK SC"/>
          <w:sz w:val="12"/>
        </w:rPr>
        <w:t>主导电信企业制定的互联规程审批            工业和信息化部</w:t>
      </w:r>
    </w:p>
    <w:p>
      <w:pPr>
        <w:spacing w:after="0" w:line="240" w:lineRule="auto"/>
      </w:pPr>
      <w:r>
        <w:rPr>
          <w:rFonts w:ascii="Noto Sans Mono CJK SC" w:hAnsi="Noto Sans Mono CJK SC"/>
          <w:sz w:val="12"/>
        </w:rPr>
        <w:t>29</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未获得许可，不得经营电信业                境内单位租用境外卫星资源核准              工业和信息化部</w:t>
      </w:r>
    </w:p>
    <w:p>
      <w:pPr>
        <w:spacing w:after="0" w:line="240" w:lineRule="auto"/>
      </w:pPr>
      <w:r>
        <w:rPr>
          <w:rFonts w:ascii="Noto Sans Mono CJK SC" w:hAnsi="Noto Sans Mono CJK SC"/>
          <w:sz w:val="12"/>
        </w:rPr>
        <w:t>54  务、建设和使用电信网络或使</w:t>
      </w:r>
    </w:p>
    <w:p>
      <w:pPr>
        <w:spacing w:after="0" w:line="240" w:lineRule="auto"/>
      </w:pPr>
      <w:r>
        <w:rPr>
          <w:rFonts w:ascii="Noto Sans Mono CJK SC" w:hAnsi="Noto Sans Mono CJK SC"/>
          <w:sz w:val="12"/>
        </w:rPr>
        <w:t>209002</w:t>
      </w:r>
    </w:p>
    <w:p>
      <w:pPr>
        <w:spacing w:after="0" w:line="240" w:lineRule="auto"/>
      </w:pPr>
      <w:r>
        <w:rPr>
          <w:rFonts w:ascii="Noto Sans Mono CJK SC" w:hAnsi="Noto Sans Mono CJK SC"/>
          <w:sz w:val="12"/>
        </w:rPr>
        <w:t>用通信资源</w:t>
      </w:r>
    </w:p>
    <w:p>
      <w:pPr>
        <w:spacing w:after="0" w:line="240" w:lineRule="auto"/>
      </w:pPr>
      <w:r>
        <w:rPr>
          <w:rFonts w:ascii="Noto Sans Mono CJK SC" w:hAnsi="Noto Sans Mono CJK SC"/>
          <w:sz w:val="12"/>
        </w:rPr>
        <w:t>设立国际通信出入口局审批                  工业和信息化部</w:t>
      </w:r>
    </w:p>
    <w:p>
      <w:pPr>
        <w:spacing w:after="0" w:line="240" w:lineRule="auto"/>
      </w:pPr>
      <w:r>
        <w:rPr>
          <w:rFonts w:ascii="Noto Sans Mono CJK SC" w:hAnsi="Noto Sans Mono CJK SC"/>
          <w:sz w:val="12"/>
        </w:rPr>
        <w:t>非公有资本参股有线电视分配网建设和经营股比限制广电总局</w:t>
      </w:r>
    </w:p>
    <w:p>
      <w:pPr>
        <w:spacing w:after="0" w:line="240" w:lineRule="auto"/>
      </w:pPr>
      <w:r>
        <w:rPr>
          <w:rFonts w:ascii="Noto Sans Mono CJK SC" w:hAnsi="Noto Sans Mono CJK SC"/>
          <w:sz w:val="12"/>
        </w:rPr>
        <w:t>超过股比限制，非公有资本不</w:t>
      </w:r>
    </w:p>
    <w:p>
      <w:pPr>
        <w:spacing w:after="0" w:line="240" w:lineRule="auto"/>
      </w:pPr>
      <w:r>
        <w:rPr>
          <w:rFonts w:ascii="Noto Sans Mono CJK SC" w:hAnsi="Noto Sans Mono CJK SC"/>
          <w:sz w:val="12"/>
        </w:rPr>
        <w:t>55                    209003</w:t>
      </w:r>
    </w:p>
    <w:p>
      <w:pPr>
        <w:spacing w:after="0" w:line="240" w:lineRule="auto"/>
      </w:pPr>
      <w:r>
        <w:rPr>
          <w:rFonts w:ascii="Noto Sans Mono CJK SC" w:hAnsi="Noto Sans Mono CJK SC"/>
          <w:sz w:val="12"/>
        </w:rPr>
        <w:t>新闻媒体融资批准及控股权限制。转制为企业的出版社</w:t>
      </w:r>
    </w:p>
    <w:p>
      <w:pPr>
        <w:spacing w:after="0" w:line="240" w:lineRule="auto"/>
      </w:pPr>
      <w:r>
        <w:rPr>
          <w:rFonts w:ascii="Noto Sans Mono CJK SC" w:hAnsi="Noto Sans Mono CJK SC"/>
          <w:sz w:val="12"/>
        </w:rPr>
        <w:t>得投资新闻传媒领域特定业务</w:t>
      </w:r>
    </w:p>
    <w:p>
      <w:pPr>
        <w:spacing w:after="0" w:line="240" w:lineRule="auto"/>
      </w:pPr>
      <w:r>
        <w:rPr>
          <w:rFonts w:ascii="Noto Sans Mono CJK SC" w:hAnsi="Noto Sans Mono CJK SC"/>
          <w:sz w:val="12"/>
        </w:rPr>
        <w:t>、报刊社等，要坚持国有独资或国有文化企业控股下的国家新闻出版署</w:t>
      </w:r>
    </w:p>
    <w:p>
      <w:pPr>
        <w:spacing w:after="0" w:line="240" w:lineRule="auto"/>
      </w:pPr>
      <w:r>
        <w:rPr>
          <w:rFonts w:ascii="Noto Sans Mono CJK SC" w:hAnsi="Noto Sans Mono CJK SC"/>
          <w:sz w:val="12"/>
        </w:rPr>
        <w:t>国有多元。此类企业上市后，要坚持国有资本绝对控股</w:t>
      </w:r>
    </w:p>
    <w:p>
      <w:pPr>
        <w:spacing w:after="0" w:line="240" w:lineRule="auto"/>
      </w:pPr>
      <w:r>
        <w:rPr>
          <w:rFonts w:ascii="Noto Sans Mono CJK SC" w:hAnsi="Noto Sans Mono CJK SC"/>
          <w:sz w:val="12"/>
        </w:rPr>
        <w:t>工业和信息化部</w:t>
      </w:r>
    </w:p>
    <w:p>
      <w:pPr>
        <w:spacing w:after="0" w:line="240" w:lineRule="auto"/>
      </w:pPr>
      <w:r>
        <w:rPr>
          <w:rFonts w:ascii="Noto Sans Mono CJK SC" w:hAnsi="Noto Sans Mono CJK SC"/>
          <w:sz w:val="12"/>
        </w:rPr>
        <w:t>电子认证服务许可；电子认证服务使用密码许可</w:t>
      </w:r>
    </w:p>
    <w:p>
      <w:pPr>
        <w:spacing w:after="0" w:line="240" w:lineRule="auto"/>
      </w:pPr>
      <w:r>
        <w:rPr>
          <w:rFonts w:ascii="Noto Sans Mono CJK SC" w:hAnsi="Noto Sans Mono CJK SC"/>
          <w:sz w:val="12"/>
        </w:rPr>
        <w:t>国家密码局</w:t>
      </w:r>
    </w:p>
    <w:p>
      <w:pPr>
        <w:spacing w:after="0" w:line="240" w:lineRule="auto"/>
      </w:pPr>
      <w:r>
        <w:rPr>
          <w:rFonts w:ascii="Noto Sans Mono CJK SC" w:hAnsi="Noto Sans Mono CJK SC"/>
          <w:sz w:val="12"/>
        </w:rPr>
        <w:t>未获得许可，不得从事电子认</w:t>
      </w:r>
    </w:p>
    <w:p>
      <w:pPr>
        <w:spacing w:after="0" w:line="240" w:lineRule="auto"/>
      </w:pPr>
      <w:r>
        <w:rPr>
          <w:rFonts w:ascii="Noto Sans Mono CJK SC" w:hAnsi="Noto Sans Mono CJK SC"/>
          <w:sz w:val="12"/>
        </w:rPr>
        <w:t>56  证服务和涉密信息系统处理相      209004电子政务电子认证服务机构资质认定          国家密码局</w:t>
      </w:r>
    </w:p>
    <w:p>
      <w:pPr>
        <w:spacing w:after="0" w:line="240" w:lineRule="auto"/>
      </w:pPr>
      <w:r>
        <w:rPr>
          <w:rFonts w:ascii="Noto Sans Mono CJK SC" w:hAnsi="Noto Sans Mono CJK SC"/>
          <w:sz w:val="12"/>
        </w:rPr>
        <w:t>关业务</w:t>
      </w:r>
    </w:p>
    <w:p>
      <w:pPr>
        <w:spacing w:after="0" w:line="240" w:lineRule="auto"/>
      </w:pPr>
      <w:r>
        <w:rPr>
          <w:rFonts w:ascii="Noto Sans Mono CJK SC" w:hAnsi="Noto Sans Mono CJK SC"/>
          <w:sz w:val="12"/>
        </w:rPr>
        <w:t>涉密信息系统集成资质认定                  国家保密局</w:t>
      </w:r>
    </w:p>
    <w:p>
      <w:pPr>
        <w:spacing w:after="0" w:line="240" w:lineRule="auto"/>
      </w:pPr>
      <w:r>
        <w:rPr>
          <w:rFonts w:ascii="Noto Sans Mono CJK SC" w:hAnsi="Noto Sans Mono CJK SC"/>
          <w:sz w:val="12"/>
        </w:rPr>
        <w:t>（十）金融业</w:t>
      </w:r>
    </w:p>
    <w:p>
      <w:pPr>
        <w:spacing w:after="0" w:line="240" w:lineRule="auto"/>
      </w:pPr>
      <w:r>
        <w:rPr>
          <w:rFonts w:ascii="Noto Sans Mono CJK SC" w:hAnsi="Noto Sans Mono CJK SC"/>
          <w:sz w:val="12"/>
        </w:rPr>
        <w:t>金融控股公司许可                    金融监管总局</w:t>
      </w:r>
    </w:p>
    <w:p>
      <w:pPr>
        <w:spacing w:after="0" w:line="240" w:lineRule="auto"/>
      </w:pPr>
      <w:r>
        <w:rPr>
          <w:rFonts w:ascii="Noto Sans Mono CJK SC" w:hAnsi="Noto Sans Mono CJK SC"/>
          <w:sz w:val="12"/>
        </w:rPr>
        <w:t>银行业金融机构及金融资产管理公司、信托投资公司、</w:t>
      </w:r>
    </w:p>
    <w:p>
      <w:pPr>
        <w:spacing w:after="0" w:line="240" w:lineRule="auto"/>
      </w:pPr>
      <w:r>
        <w:rPr>
          <w:rFonts w:ascii="Noto Sans Mono CJK SC" w:hAnsi="Noto Sans Mono CJK SC"/>
          <w:sz w:val="12"/>
        </w:rPr>
        <w:t>未获得许可，不得设立金融机</w:t>
      </w:r>
    </w:p>
    <w:p>
      <w:pPr>
        <w:spacing w:after="0" w:line="240" w:lineRule="auto"/>
      </w:pPr>
      <w:r>
        <w:rPr>
          <w:rFonts w:ascii="Noto Sans Mono CJK SC" w:hAnsi="Noto Sans Mono CJK SC"/>
          <w:sz w:val="12"/>
        </w:rPr>
        <w:t>财务公司、金融租赁公司等非银行业金融机构及其分支金融监管总局</w:t>
      </w:r>
    </w:p>
    <w:p>
      <w:pPr>
        <w:spacing w:after="0" w:line="240" w:lineRule="auto"/>
      </w:pPr>
      <w:r>
        <w:rPr>
          <w:rFonts w:ascii="Noto Sans Mono CJK SC" w:hAnsi="Noto Sans Mono CJK SC"/>
          <w:sz w:val="12"/>
        </w:rPr>
        <w:t>57                    210001</w:t>
      </w:r>
    </w:p>
    <w:p>
      <w:pPr>
        <w:spacing w:after="0" w:line="240" w:lineRule="auto"/>
      </w:pPr>
      <w:r>
        <w:rPr>
          <w:rFonts w:ascii="Noto Sans Mono CJK SC" w:hAnsi="Noto Sans Mono CJK SC"/>
          <w:sz w:val="12"/>
        </w:rPr>
        <w:t>构                    机构设立、变更、终止以及业务范围审批</w:t>
      </w:r>
    </w:p>
    <w:p>
      <w:pPr>
        <w:spacing w:after="0" w:line="240" w:lineRule="auto"/>
      </w:pPr>
      <w:r>
        <w:rPr>
          <w:rFonts w:ascii="Noto Sans Mono CJK SC" w:hAnsi="Noto Sans Mono CJK SC"/>
          <w:sz w:val="12"/>
        </w:rPr>
        <w:t>保险集团公司及保险控股公司设立、合并、分立、变更</w:t>
      </w:r>
    </w:p>
    <w:p>
      <w:pPr>
        <w:spacing w:after="0" w:line="240" w:lineRule="auto"/>
      </w:pPr>
      <w:r>
        <w:rPr>
          <w:rFonts w:ascii="Noto Sans Mono CJK SC" w:hAnsi="Noto Sans Mono CJK SC"/>
          <w:sz w:val="12"/>
        </w:rPr>
        <w:t>金融监管总局</w:t>
      </w:r>
    </w:p>
    <w:p>
      <w:pPr>
        <w:spacing w:after="0" w:line="240" w:lineRule="auto"/>
      </w:pPr>
      <w:r>
        <w:rPr>
          <w:rFonts w:ascii="Noto Sans Mono CJK SC" w:hAnsi="Noto Sans Mono CJK SC"/>
          <w:sz w:val="12"/>
        </w:rPr>
        <w:t>、解散审批</w:t>
      </w:r>
    </w:p>
    <w:p>
      <w:pPr>
        <w:spacing w:after="0" w:line="240" w:lineRule="auto"/>
      </w:pPr>
      <w:r>
        <w:rPr>
          <w:rFonts w:ascii="Noto Sans Mono CJK SC" w:hAnsi="Noto Sans Mono CJK SC"/>
          <w:sz w:val="12"/>
        </w:rPr>
        <w:t>30</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保险公司及其分支机构设立、变更、终止以及业务范围</w:t>
      </w:r>
    </w:p>
    <w:p>
      <w:pPr>
        <w:spacing w:after="0" w:line="240" w:lineRule="auto"/>
      </w:pPr>
      <w:r>
        <w:rPr>
          <w:rFonts w:ascii="Noto Sans Mono CJK SC" w:hAnsi="Noto Sans Mono CJK SC"/>
          <w:sz w:val="12"/>
        </w:rPr>
        <w:t>金融监管总局</w:t>
      </w:r>
    </w:p>
    <w:p>
      <w:pPr>
        <w:spacing w:after="0" w:line="240" w:lineRule="auto"/>
      </w:pPr>
      <w:r>
        <w:rPr>
          <w:rFonts w:ascii="Noto Sans Mono CJK SC" w:hAnsi="Noto Sans Mono CJK SC"/>
          <w:sz w:val="12"/>
        </w:rPr>
        <w:t>审批</w:t>
      </w:r>
    </w:p>
    <w:p>
      <w:pPr>
        <w:spacing w:after="0" w:line="240" w:lineRule="auto"/>
      </w:pPr>
      <w:r>
        <w:rPr>
          <w:rFonts w:ascii="Noto Sans Mono CJK SC" w:hAnsi="Noto Sans Mono CJK SC"/>
          <w:sz w:val="12"/>
        </w:rPr>
        <w:t>保险资产管理公司及其分支机构设立、变更、终止审批金融监管总局</w:t>
      </w:r>
    </w:p>
    <w:p>
      <w:pPr>
        <w:spacing w:after="0" w:line="240" w:lineRule="auto"/>
      </w:pPr>
      <w:r>
        <w:rPr>
          <w:rFonts w:ascii="Noto Sans Mono CJK SC" w:hAnsi="Noto Sans Mono CJK SC"/>
          <w:sz w:val="12"/>
        </w:rPr>
        <w:t>公募基金管理公司设立及变更重大事项许可    中国证监会</w:t>
      </w:r>
    </w:p>
    <w:p>
      <w:pPr>
        <w:spacing w:after="0" w:line="240" w:lineRule="auto"/>
      </w:pPr>
      <w:r>
        <w:rPr>
          <w:rFonts w:ascii="Noto Sans Mono CJK SC" w:hAnsi="Noto Sans Mono CJK SC"/>
          <w:sz w:val="12"/>
        </w:rPr>
        <w:t>证券公司设立及变更许可                    中国证监会</w:t>
      </w:r>
    </w:p>
    <w:p>
      <w:pPr>
        <w:spacing w:after="0" w:line="240" w:lineRule="auto"/>
      </w:pPr>
      <w:r>
        <w:rPr>
          <w:rFonts w:ascii="Noto Sans Mono CJK SC" w:hAnsi="Noto Sans Mono CJK SC"/>
          <w:sz w:val="12"/>
        </w:rPr>
        <w:t>期货公司设立及变更许可                    中国证监会</w:t>
      </w:r>
    </w:p>
    <w:p>
      <w:pPr>
        <w:spacing w:after="0" w:line="240" w:lineRule="auto"/>
      </w:pPr>
      <w:r>
        <w:rPr>
          <w:rFonts w:ascii="Noto Sans Mono CJK SC" w:hAnsi="Noto Sans Mono CJK SC"/>
          <w:sz w:val="12"/>
        </w:rPr>
        <w:t>设立典当行及分支机构审批                  金融监管总局</w:t>
      </w:r>
    </w:p>
    <w:p>
      <w:pPr>
        <w:spacing w:after="0" w:line="240" w:lineRule="auto"/>
      </w:pPr>
      <w:r>
        <w:rPr>
          <w:rFonts w:ascii="Noto Sans Mono CJK SC" w:hAnsi="Noto Sans Mono CJK SC"/>
          <w:sz w:val="12"/>
        </w:rPr>
        <w:t>★小额贷款公司、融资租赁公司、商业保理公司、地方</w:t>
      </w:r>
    </w:p>
    <w:p>
      <w:pPr>
        <w:spacing w:after="0" w:line="240" w:lineRule="auto"/>
      </w:pPr>
      <w:r>
        <w:rPr>
          <w:rFonts w:ascii="Noto Sans Mono CJK SC" w:hAnsi="Noto Sans Mono CJK SC"/>
          <w:sz w:val="12"/>
        </w:rPr>
        <w:t>未获得许可，不得设立金融机</w:t>
      </w:r>
    </w:p>
    <w:p>
      <w:pPr>
        <w:spacing w:after="0" w:line="240" w:lineRule="auto"/>
      </w:pPr>
      <w:r>
        <w:rPr>
          <w:rFonts w:ascii="Noto Sans Mono CJK SC" w:hAnsi="Noto Sans Mono CJK SC"/>
          <w:sz w:val="12"/>
        </w:rPr>
        <w:t>57                    资产管理公司及其分支机构设立、变更、终止及业务范金融监管总局</w:t>
      </w:r>
    </w:p>
    <w:p>
      <w:pPr>
        <w:spacing w:after="0" w:line="240" w:lineRule="auto"/>
      </w:pPr>
      <w:r>
        <w:rPr>
          <w:rFonts w:ascii="Noto Sans Mono CJK SC" w:hAnsi="Noto Sans Mono CJK SC"/>
          <w:sz w:val="12"/>
        </w:rPr>
        <w:t>210001</w:t>
      </w:r>
    </w:p>
    <w:p>
      <w:pPr>
        <w:spacing w:after="0" w:line="240" w:lineRule="auto"/>
      </w:pPr>
      <w:r>
        <w:rPr>
          <w:rFonts w:ascii="Noto Sans Mono CJK SC" w:hAnsi="Noto Sans Mono CJK SC"/>
          <w:sz w:val="12"/>
        </w:rPr>
        <w:t>构</w:t>
      </w:r>
    </w:p>
    <w:p>
      <w:pPr>
        <w:spacing w:after="0" w:line="240" w:lineRule="auto"/>
      </w:pPr>
      <w:r>
        <w:rPr>
          <w:rFonts w:ascii="Noto Sans Mono CJK SC" w:hAnsi="Noto Sans Mono CJK SC"/>
          <w:sz w:val="12"/>
        </w:rPr>
        <w:t>围审批</w:t>
      </w:r>
    </w:p>
    <w:p>
      <w:pPr>
        <w:spacing w:after="0" w:line="240" w:lineRule="auto"/>
      </w:pPr>
      <w:r>
        <w:rPr>
          <w:rFonts w:ascii="Noto Sans Mono CJK SC" w:hAnsi="Noto Sans Mono CJK SC"/>
          <w:sz w:val="12"/>
        </w:rPr>
        <w:t>融资担保公司设立、合并、分立、减少注册资本及跨省</w:t>
      </w:r>
    </w:p>
    <w:p>
      <w:pPr>
        <w:spacing w:after="0" w:line="240" w:lineRule="auto"/>
      </w:pPr>
      <w:r>
        <w:rPr>
          <w:rFonts w:ascii="Noto Sans Mono CJK SC" w:hAnsi="Noto Sans Mono CJK SC"/>
          <w:sz w:val="12"/>
        </w:rPr>
        <w:t>金融监管总局</w:t>
      </w:r>
    </w:p>
    <w:p>
      <w:pPr>
        <w:spacing w:after="0" w:line="240" w:lineRule="auto"/>
      </w:pPr>
      <w:r>
        <w:rPr>
          <w:rFonts w:ascii="Noto Sans Mono CJK SC" w:hAnsi="Noto Sans Mono CJK SC"/>
          <w:sz w:val="12"/>
        </w:rPr>
        <w:t>设立分支机构审批</w:t>
      </w:r>
    </w:p>
    <w:p>
      <w:pPr>
        <w:spacing w:after="0" w:line="240" w:lineRule="auto"/>
      </w:pPr>
      <w:r>
        <w:rPr>
          <w:rFonts w:ascii="Noto Sans Mono CJK SC" w:hAnsi="Noto Sans Mono CJK SC"/>
          <w:sz w:val="12"/>
        </w:rPr>
        <w:t>中国人民银行</w:t>
      </w:r>
    </w:p>
    <w:p>
      <w:pPr>
        <w:spacing w:after="0" w:line="240" w:lineRule="auto"/>
      </w:pPr>
      <w:r>
        <w:rPr>
          <w:rFonts w:ascii="Noto Sans Mono CJK SC" w:hAnsi="Noto Sans Mono CJK SC"/>
          <w:sz w:val="12"/>
        </w:rPr>
        <w:t>银行卡清算机构许可</w:t>
      </w:r>
    </w:p>
    <w:p>
      <w:pPr>
        <w:spacing w:after="0" w:line="240" w:lineRule="auto"/>
      </w:pPr>
      <w:r>
        <w:rPr>
          <w:rFonts w:ascii="Noto Sans Mono CJK SC" w:hAnsi="Noto Sans Mono CJK SC"/>
          <w:sz w:val="12"/>
        </w:rPr>
        <w:t>金融监管总局</w:t>
      </w:r>
    </w:p>
    <w:p>
      <w:pPr>
        <w:spacing w:after="0" w:line="240" w:lineRule="auto"/>
      </w:pPr>
      <w:r>
        <w:rPr>
          <w:rFonts w:ascii="Noto Sans Mono CJK SC" w:hAnsi="Noto Sans Mono CJK SC"/>
          <w:sz w:val="12"/>
        </w:rPr>
        <w:t>非银行支付机构设立、变更、终止许可        中国人民银行</w:t>
      </w:r>
    </w:p>
    <w:p>
      <w:pPr>
        <w:spacing w:after="0" w:line="240" w:lineRule="auto"/>
      </w:pPr>
      <w:r>
        <w:rPr>
          <w:rFonts w:ascii="Noto Sans Mono CJK SC" w:hAnsi="Noto Sans Mono CJK SC"/>
          <w:sz w:val="12"/>
        </w:rPr>
        <w:t>证券、期货、保险、信贷、黄金及名称中使用“交易所中国证监会</w:t>
      </w:r>
    </w:p>
    <w:p>
      <w:pPr>
        <w:spacing w:after="0" w:line="240" w:lineRule="auto"/>
      </w:pPr>
      <w:r>
        <w:rPr>
          <w:rFonts w:ascii="Noto Sans Mono CJK SC" w:hAnsi="Noto Sans Mono CJK SC"/>
          <w:sz w:val="12"/>
        </w:rPr>
        <w:t>”字样的交易场所设立审批；证券登记结算机构、独立金融监管总局</w:t>
      </w:r>
    </w:p>
    <w:p>
      <w:pPr>
        <w:spacing w:after="0" w:line="240" w:lineRule="auto"/>
      </w:pPr>
      <w:r>
        <w:rPr>
          <w:rFonts w:ascii="Noto Sans Mono CJK SC" w:hAnsi="Noto Sans Mono CJK SC"/>
          <w:sz w:val="12"/>
        </w:rPr>
        <w:t>的期货结算机构设立审批；证券金融公司设立和解散审中国人民银行</w:t>
      </w:r>
    </w:p>
    <w:p>
      <w:pPr>
        <w:spacing w:after="0" w:line="240" w:lineRule="auto"/>
      </w:pPr>
      <w:r>
        <w:rPr>
          <w:rFonts w:ascii="Noto Sans Mono CJK SC" w:hAnsi="Noto Sans Mono CJK SC"/>
          <w:sz w:val="12"/>
        </w:rPr>
        <w:t>批                    各省级人民政府</w:t>
      </w:r>
    </w:p>
    <w:p>
      <w:pPr>
        <w:spacing w:after="0" w:line="240" w:lineRule="auto"/>
      </w:pPr>
      <w:r>
        <w:rPr>
          <w:rFonts w:ascii="Noto Sans Mono CJK SC" w:hAnsi="Noto Sans Mono CJK SC"/>
          <w:sz w:val="12"/>
        </w:rPr>
        <w:t>金融机构营业场所和金库安全防范设施建设方案审批及</w:t>
      </w:r>
    </w:p>
    <w:p>
      <w:pPr>
        <w:spacing w:after="0" w:line="240" w:lineRule="auto"/>
      </w:pPr>
      <w:r>
        <w:rPr>
          <w:rFonts w:ascii="Noto Sans Mono CJK SC" w:hAnsi="Noto Sans Mono CJK SC"/>
          <w:sz w:val="12"/>
        </w:rPr>
        <w:t>公安部</w:t>
      </w:r>
    </w:p>
    <w:p>
      <w:pPr>
        <w:spacing w:after="0" w:line="240" w:lineRule="auto"/>
      </w:pPr>
      <w:r>
        <w:rPr>
          <w:rFonts w:ascii="Noto Sans Mono CJK SC" w:hAnsi="Noto Sans Mono CJK SC"/>
          <w:sz w:val="12"/>
        </w:rPr>
        <w:t>工程验收</w:t>
      </w:r>
    </w:p>
    <w:p>
      <w:pPr>
        <w:spacing w:after="0" w:line="240" w:lineRule="auto"/>
      </w:pPr>
      <w:r>
        <w:rPr>
          <w:rFonts w:ascii="Noto Sans Mono CJK SC" w:hAnsi="Noto Sans Mono CJK SC"/>
          <w:sz w:val="12"/>
        </w:rPr>
        <w:t>31</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个人征信业务经营许可                    中国人民银行</w:t>
      </w:r>
    </w:p>
    <w:p>
      <w:pPr>
        <w:spacing w:after="0" w:line="240" w:lineRule="auto"/>
      </w:pPr>
      <w:r>
        <w:rPr>
          <w:rFonts w:ascii="Noto Sans Mono CJK SC" w:hAnsi="Noto Sans Mono CJK SC"/>
          <w:sz w:val="12"/>
        </w:rPr>
        <w:t>全国银行间债券市场准入许可；在银行间债券市场或到</w:t>
      </w:r>
    </w:p>
    <w:p>
      <w:pPr>
        <w:spacing w:after="0" w:line="240" w:lineRule="auto"/>
      </w:pPr>
      <w:r>
        <w:rPr>
          <w:rFonts w:ascii="Noto Sans Mono CJK SC" w:hAnsi="Noto Sans Mono CJK SC"/>
          <w:sz w:val="12"/>
        </w:rPr>
        <w:t>中国人民银行</w:t>
      </w:r>
    </w:p>
    <w:p>
      <w:pPr>
        <w:spacing w:after="0" w:line="240" w:lineRule="auto"/>
      </w:pPr>
      <w:r>
        <w:rPr>
          <w:rFonts w:ascii="Noto Sans Mono CJK SC" w:hAnsi="Noto Sans Mono CJK SC"/>
          <w:sz w:val="12"/>
        </w:rPr>
        <w:t>境外发行金融债券审批；保险公司次级定期债发行审</w:t>
      </w:r>
    </w:p>
    <w:p>
      <w:pPr>
        <w:spacing w:after="0" w:line="240" w:lineRule="auto"/>
      </w:pPr>
      <w:r>
        <w:rPr>
          <w:rFonts w:ascii="Noto Sans Mono CJK SC" w:hAnsi="Noto Sans Mono CJK SC"/>
          <w:sz w:val="12"/>
        </w:rPr>
        <w:t>金融监管总局</w:t>
      </w:r>
    </w:p>
    <w:p>
      <w:pPr>
        <w:spacing w:after="0" w:line="240" w:lineRule="auto"/>
      </w:pPr>
      <w:r>
        <w:rPr>
          <w:rFonts w:ascii="Noto Sans Mono CJK SC" w:hAnsi="Noto Sans Mono CJK SC"/>
          <w:sz w:val="12"/>
        </w:rPr>
        <w:t>批；公司（企业）债券发行注册；上市公司发行可转换</w:t>
      </w:r>
    </w:p>
    <w:p>
      <w:pPr>
        <w:spacing w:after="0" w:line="240" w:lineRule="auto"/>
      </w:pPr>
      <w:r>
        <w:rPr>
          <w:rFonts w:ascii="Noto Sans Mono CJK SC" w:hAnsi="Noto Sans Mono CJK SC"/>
          <w:sz w:val="12"/>
        </w:rPr>
        <w:t>中国证监会</w:t>
      </w:r>
    </w:p>
    <w:p>
      <w:pPr>
        <w:spacing w:after="0" w:line="240" w:lineRule="auto"/>
      </w:pPr>
      <w:r>
        <w:rPr>
          <w:rFonts w:ascii="Noto Sans Mono CJK SC" w:hAnsi="Noto Sans Mono CJK SC"/>
          <w:sz w:val="12"/>
        </w:rPr>
        <w:t>为股票的公司债券注册</w:t>
      </w:r>
    </w:p>
    <w:p>
      <w:pPr>
        <w:spacing w:after="0" w:line="240" w:lineRule="auto"/>
      </w:pPr>
      <w:r>
        <w:rPr>
          <w:rFonts w:ascii="Noto Sans Mono CJK SC" w:hAnsi="Noto Sans Mono CJK SC"/>
          <w:sz w:val="12"/>
        </w:rPr>
        <w:t>农民专业合作社开展信</w:t>
      </w:r>
    </w:p>
    <w:p>
      <w:pPr>
        <w:spacing w:after="0" w:line="240" w:lineRule="auto"/>
      </w:pPr>
      <w:r>
        <w:rPr>
          <w:rFonts w:ascii="Noto Sans Mono CJK SC" w:hAnsi="Noto Sans Mono CJK SC"/>
          <w:sz w:val="12"/>
        </w:rPr>
        <w:t>银行间债券市场结算代理人审批              中国人民银行</w:t>
      </w:r>
    </w:p>
    <w:p>
      <w:pPr>
        <w:spacing w:after="0" w:line="240" w:lineRule="auto"/>
      </w:pPr>
      <w:r>
        <w:rPr>
          <w:rFonts w:ascii="Noto Sans Mono CJK SC" w:hAnsi="Noto Sans Mono CJK SC"/>
          <w:sz w:val="12"/>
        </w:rPr>
        <w:t>用互助业务试点许可</w:t>
      </w:r>
    </w:p>
    <w:p>
      <w:pPr>
        <w:spacing w:after="0" w:line="240" w:lineRule="auto"/>
      </w:pPr>
      <w:r>
        <w:rPr>
          <w:rFonts w:ascii="Noto Sans Mono CJK SC" w:hAnsi="Noto Sans Mono CJK SC"/>
          <w:sz w:val="12"/>
        </w:rPr>
        <w:t>（山东）</w:t>
      </w:r>
    </w:p>
    <w:p>
      <w:pPr>
        <w:spacing w:after="0" w:line="240" w:lineRule="auto"/>
      </w:pPr>
      <w:r>
        <w:rPr>
          <w:rFonts w:ascii="Noto Sans Mono CJK SC" w:hAnsi="Noto Sans Mono CJK SC"/>
          <w:sz w:val="12"/>
        </w:rPr>
        <w:t>承销金融债券、证券公司发行短期融资券、信用评级机</w:t>
      </w:r>
    </w:p>
    <w:p>
      <w:pPr>
        <w:spacing w:after="0" w:line="240" w:lineRule="auto"/>
      </w:pPr>
      <w:r>
        <w:rPr>
          <w:rFonts w:ascii="Noto Sans Mono CJK SC" w:hAnsi="Noto Sans Mono CJK SC"/>
          <w:sz w:val="12"/>
        </w:rPr>
        <w:t>交易场所开展权益类或</w:t>
      </w:r>
    </w:p>
    <w:p>
      <w:pPr>
        <w:spacing w:after="0" w:line="240" w:lineRule="auto"/>
      </w:pPr>
      <w:r>
        <w:rPr>
          <w:rFonts w:ascii="Noto Sans Mono CJK SC" w:hAnsi="Noto Sans Mono CJK SC"/>
          <w:sz w:val="12"/>
        </w:rPr>
        <w:t>构进入银行间债券市场开展债券评级业务应符合相关条中国人民银行</w:t>
      </w:r>
    </w:p>
    <w:p>
      <w:pPr>
        <w:spacing w:after="0" w:line="240" w:lineRule="auto"/>
      </w:pPr>
      <w:r>
        <w:rPr>
          <w:rFonts w:ascii="Noto Sans Mono CJK SC" w:hAnsi="Noto Sans Mono CJK SC"/>
          <w:sz w:val="12"/>
        </w:rPr>
        <w:t>介于现货与期货之间的</w:t>
      </w:r>
    </w:p>
    <w:p>
      <w:pPr>
        <w:spacing w:after="0" w:line="240" w:lineRule="auto"/>
      </w:pPr>
      <w:r>
        <w:rPr>
          <w:rFonts w:ascii="Noto Sans Mono CJK SC" w:hAnsi="Noto Sans Mono CJK SC"/>
          <w:sz w:val="12"/>
        </w:rPr>
        <w:t>未获得许可，不得从事特定金</w:t>
      </w:r>
    </w:p>
    <w:p>
      <w:pPr>
        <w:spacing w:after="0" w:line="240" w:lineRule="auto"/>
      </w:pPr>
      <w:r>
        <w:rPr>
          <w:rFonts w:ascii="Noto Sans Mono CJK SC" w:hAnsi="Noto Sans Mono CJK SC"/>
          <w:sz w:val="12"/>
        </w:rPr>
        <w:t>58                    210002件</w:t>
      </w:r>
    </w:p>
    <w:p>
      <w:pPr>
        <w:spacing w:after="0" w:line="240" w:lineRule="auto"/>
      </w:pPr>
      <w:r>
        <w:rPr>
          <w:rFonts w:ascii="Noto Sans Mono CJK SC" w:hAnsi="Noto Sans Mono CJK SC"/>
          <w:sz w:val="12"/>
        </w:rPr>
        <w:t>大宗商品交易业务许可</w:t>
      </w:r>
    </w:p>
    <w:p>
      <w:pPr>
        <w:spacing w:after="0" w:line="240" w:lineRule="auto"/>
      </w:pPr>
      <w:r>
        <w:rPr>
          <w:rFonts w:ascii="Noto Sans Mono CJK SC" w:hAnsi="Noto Sans Mono CJK SC"/>
          <w:sz w:val="12"/>
        </w:rPr>
        <w:t>融业务</w:t>
      </w:r>
    </w:p>
    <w:p>
      <w:pPr>
        <w:spacing w:after="0" w:line="240" w:lineRule="auto"/>
      </w:pPr>
      <w:r>
        <w:rPr>
          <w:rFonts w:ascii="Noto Sans Mono CJK SC" w:hAnsi="Noto Sans Mono CJK SC"/>
          <w:sz w:val="12"/>
        </w:rPr>
        <w:t>（山东）</w:t>
      </w:r>
    </w:p>
    <w:p>
      <w:pPr>
        <w:spacing w:after="0" w:line="240" w:lineRule="auto"/>
      </w:pPr>
      <w:r>
        <w:rPr>
          <w:rFonts w:ascii="Noto Sans Mono CJK SC" w:hAnsi="Noto Sans Mono CJK SC"/>
          <w:sz w:val="12"/>
        </w:rPr>
        <w:t>民间融资机构开展民间</w:t>
      </w:r>
    </w:p>
    <w:p>
      <w:pPr>
        <w:spacing w:after="0" w:line="240" w:lineRule="auto"/>
      </w:pPr>
      <w:r>
        <w:rPr>
          <w:rFonts w:ascii="Noto Sans Mono CJK SC" w:hAnsi="Noto Sans Mono CJK SC"/>
          <w:sz w:val="12"/>
        </w:rPr>
        <w:t>商业银行、信用社代理支库业务审批          中国人民银行</w:t>
      </w:r>
    </w:p>
    <w:p>
      <w:pPr>
        <w:spacing w:after="0" w:line="240" w:lineRule="auto"/>
      </w:pPr>
      <w:r>
        <w:rPr>
          <w:rFonts w:ascii="Noto Sans Mono CJK SC" w:hAnsi="Noto Sans Mono CJK SC"/>
          <w:sz w:val="12"/>
        </w:rPr>
        <w:t>资本管理或民间融资登</w:t>
      </w:r>
    </w:p>
    <w:p>
      <w:pPr>
        <w:spacing w:after="0" w:line="240" w:lineRule="auto"/>
      </w:pPr>
      <w:r>
        <w:rPr>
          <w:rFonts w:ascii="Noto Sans Mono CJK SC" w:hAnsi="Noto Sans Mono CJK SC"/>
          <w:sz w:val="12"/>
        </w:rPr>
        <w:t>记服务业务许可（山</w:t>
      </w:r>
    </w:p>
    <w:p>
      <w:pPr>
        <w:spacing w:after="0" w:line="240" w:lineRule="auto"/>
      </w:pPr>
      <w:r>
        <w:rPr>
          <w:rFonts w:ascii="Noto Sans Mono CJK SC" w:hAnsi="Noto Sans Mono CJK SC"/>
          <w:sz w:val="12"/>
        </w:rPr>
        <w:t>国库集中收付代理银行资格认定              中国人民银行</w:t>
      </w:r>
    </w:p>
    <w:p>
      <w:pPr>
        <w:spacing w:after="0" w:line="240" w:lineRule="auto"/>
      </w:pPr>
      <w:r>
        <w:rPr>
          <w:rFonts w:ascii="Noto Sans Mono CJK SC" w:hAnsi="Noto Sans Mono CJK SC"/>
          <w:sz w:val="12"/>
        </w:rPr>
        <w:t>东）</w:t>
      </w:r>
    </w:p>
    <w:p>
      <w:pPr>
        <w:spacing w:after="0" w:line="240" w:lineRule="auto"/>
      </w:pPr>
      <w:r>
        <w:rPr>
          <w:rFonts w:ascii="Noto Sans Mono CJK SC" w:hAnsi="Noto Sans Mono CJK SC"/>
          <w:sz w:val="12"/>
        </w:rPr>
        <w:t>商业银行、政策性银行、金融资产管理公司对外从事股</w:t>
      </w:r>
    </w:p>
    <w:p>
      <w:pPr>
        <w:spacing w:after="0" w:line="240" w:lineRule="auto"/>
      </w:pPr>
      <w:r>
        <w:rPr>
          <w:rFonts w:ascii="Noto Sans Mono CJK SC" w:hAnsi="Noto Sans Mono CJK SC"/>
          <w:sz w:val="12"/>
        </w:rPr>
        <w:t>金融监管总局</w:t>
      </w:r>
    </w:p>
    <w:p>
      <w:pPr>
        <w:spacing w:after="0" w:line="240" w:lineRule="auto"/>
      </w:pPr>
      <w:r>
        <w:rPr>
          <w:rFonts w:ascii="Noto Sans Mono CJK SC" w:hAnsi="Noto Sans Mono CJK SC"/>
          <w:sz w:val="12"/>
        </w:rPr>
        <w:t>权投资审批</w:t>
      </w:r>
    </w:p>
    <w:p>
      <w:pPr>
        <w:spacing w:after="0" w:line="240" w:lineRule="auto"/>
      </w:pPr>
      <w:r>
        <w:rPr>
          <w:rFonts w:ascii="Noto Sans Mono CJK SC" w:hAnsi="Noto Sans Mono CJK SC"/>
          <w:sz w:val="12"/>
        </w:rPr>
        <w:t>★开展存托业务资格核准                    金融监管总局</w:t>
      </w:r>
    </w:p>
    <w:p>
      <w:pPr>
        <w:spacing w:after="0" w:line="240" w:lineRule="auto"/>
      </w:pPr>
      <w:r>
        <w:rPr>
          <w:rFonts w:ascii="Noto Sans Mono CJK SC" w:hAnsi="Noto Sans Mono CJK SC"/>
          <w:sz w:val="12"/>
        </w:rPr>
        <w:t>关系社会公众利益的保险险种、依法实行强制保险的险</w:t>
      </w:r>
    </w:p>
    <w:p>
      <w:pPr>
        <w:spacing w:after="0" w:line="240" w:lineRule="auto"/>
      </w:pPr>
      <w:r>
        <w:rPr>
          <w:rFonts w:ascii="Noto Sans Mono CJK SC" w:hAnsi="Noto Sans Mono CJK SC"/>
          <w:sz w:val="12"/>
        </w:rPr>
        <w:t>种和新开发的人寿保险险种等特定险种保险条款和保险金融监管总局</w:t>
      </w:r>
    </w:p>
    <w:p>
      <w:pPr>
        <w:spacing w:after="0" w:line="240" w:lineRule="auto"/>
      </w:pPr>
      <w:r>
        <w:rPr>
          <w:rFonts w:ascii="Noto Sans Mono CJK SC" w:hAnsi="Noto Sans Mono CJK SC"/>
          <w:sz w:val="12"/>
        </w:rPr>
        <w:t>费率许可</w:t>
      </w:r>
    </w:p>
    <w:p>
      <w:pPr>
        <w:spacing w:after="0" w:line="240" w:lineRule="auto"/>
      </w:pPr>
      <w:r>
        <w:rPr>
          <w:rFonts w:ascii="Noto Sans Mono CJK SC" w:hAnsi="Noto Sans Mono CJK SC"/>
          <w:sz w:val="12"/>
        </w:rPr>
        <w:t>32</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保险公司拓宽保险资金运用形式审批          金融监管总局</w:t>
      </w:r>
    </w:p>
    <w:p>
      <w:pPr>
        <w:spacing w:after="0" w:line="240" w:lineRule="auto"/>
      </w:pPr>
      <w:r>
        <w:rPr>
          <w:rFonts w:ascii="Noto Sans Mono CJK SC" w:hAnsi="Noto Sans Mono CJK SC"/>
          <w:sz w:val="12"/>
        </w:rPr>
        <w:t>保险代理业务、保险经纪业务经营许可；出口信用保险金融监管总局</w:t>
      </w:r>
    </w:p>
    <w:p>
      <w:pPr>
        <w:spacing w:after="0" w:line="240" w:lineRule="auto"/>
      </w:pPr>
      <w:r>
        <w:rPr>
          <w:rFonts w:ascii="Noto Sans Mono CJK SC" w:hAnsi="Noto Sans Mono CJK SC"/>
          <w:sz w:val="12"/>
        </w:rPr>
        <w:t>相关业务审批                    财政部</w:t>
      </w:r>
    </w:p>
    <w:p>
      <w:pPr>
        <w:spacing w:after="0" w:line="240" w:lineRule="auto"/>
      </w:pPr>
      <w:r>
        <w:rPr>
          <w:rFonts w:ascii="Noto Sans Mono CJK SC" w:hAnsi="Noto Sans Mono CJK SC"/>
          <w:sz w:val="12"/>
        </w:rPr>
        <w:t>补充保险经办机构资格认定                  人力资源社会保障部</w:t>
      </w:r>
    </w:p>
    <w:p>
      <w:pPr>
        <w:spacing w:after="0" w:line="240" w:lineRule="auto"/>
      </w:pPr>
      <w:r>
        <w:rPr>
          <w:rFonts w:ascii="Noto Sans Mono CJK SC" w:hAnsi="Noto Sans Mono CJK SC"/>
          <w:sz w:val="12"/>
        </w:rPr>
        <w:t>公募基金服务机构、公募基金注册            中国证监会</w:t>
      </w:r>
    </w:p>
    <w:p>
      <w:pPr>
        <w:spacing w:after="0" w:line="240" w:lineRule="auto"/>
      </w:pPr>
      <w:r>
        <w:rPr>
          <w:rFonts w:ascii="Noto Sans Mono CJK SC" w:hAnsi="Noto Sans Mono CJK SC"/>
          <w:sz w:val="12"/>
        </w:rPr>
        <w:t>基金托管人、公募基金管理人资格核准        中国证监会</w:t>
      </w:r>
    </w:p>
    <w:p>
      <w:pPr>
        <w:spacing w:after="0" w:line="240" w:lineRule="auto"/>
      </w:pPr>
      <w:r>
        <w:rPr>
          <w:rFonts w:ascii="Noto Sans Mono CJK SC" w:hAnsi="Noto Sans Mono CJK SC"/>
          <w:sz w:val="12"/>
        </w:rPr>
        <w:t>公司发行股票、存托凭证注册                中国证监会</w:t>
      </w:r>
    </w:p>
    <w:p>
      <w:pPr>
        <w:spacing w:after="0" w:line="240" w:lineRule="auto"/>
      </w:pPr>
      <w:r>
        <w:rPr>
          <w:rFonts w:ascii="Noto Sans Mono CJK SC" w:hAnsi="Noto Sans Mono CJK SC"/>
          <w:sz w:val="12"/>
        </w:rPr>
        <w:t>未获得许可，不得从事特定金</w:t>
      </w:r>
    </w:p>
    <w:p>
      <w:pPr>
        <w:spacing w:after="0" w:line="240" w:lineRule="auto"/>
      </w:pPr>
      <w:r>
        <w:rPr>
          <w:rFonts w:ascii="Noto Sans Mono CJK SC" w:hAnsi="Noto Sans Mono CJK SC"/>
          <w:sz w:val="12"/>
        </w:rPr>
        <w:t>58</w:t>
      </w:r>
    </w:p>
    <w:p>
      <w:pPr>
        <w:spacing w:after="0" w:line="240" w:lineRule="auto"/>
      </w:pPr>
      <w:r>
        <w:rPr>
          <w:rFonts w:ascii="Noto Sans Mono CJK SC" w:hAnsi="Noto Sans Mono CJK SC"/>
          <w:sz w:val="12"/>
        </w:rPr>
        <w:t>210002</w:t>
      </w:r>
    </w:p>
    <w:p>
      <w:pPr>
        <w:spacing w:after="0" w:line="240" w:lineRule="auto"/>
      </w:pPr>
      <w:r>
        <w:rPr>
          <w:rFonts w:ascii="Noto Sans Mono CJK SC" w:hAnsi="Noto Sans Mono CJK SC"/>
          <w:sz w:val="12"/>
        </w:rPr>
        <w:t>融业务</w:t>
      </w:r>
    </w:p>
    <w:p>
      <w:pPr>
        <w:spacing w:after="0" w:line="240" w:lineRule="auto"/>
      </w:pPr>
      <w:r>
        <w:rPr>
          <w:rFonts w:ascii="Noto Sans Mono CJK SC" w:hAnsi="Noto Sans Mono CJK SC"/>
          <w:sz w:val="12"/>
        </w:rPr>
        <w:t>从事证券投资咨询服务业务核准              中国证监会</w:t>
      </w:r>
    </w:p>
    <w:p>
      <w:pPr>
        <w:spacing w:after="0" w:line="240" w:lineRule="auto"/>
      </w:pPr>
      <w:r>
        <w:rPr>
          <w:rFonts w:ascii="Noto Sans Mono CJK SC" w:hAnsi="Noto Sans Mono CJK SC"/>
          <w:sz w:val="12"/>
        </w:rPr>
        <w:t>经营或者终止结售汇业务审批；非银行金融机构经营、</w:t>
      </w:r>
    </w:p>
    <w:p>
      <w:pPr>
        <w:spacing w:after="0" w:line="240" w:lineRule="auto"/>
      </w:pPr>
      <w:r>
        <w:rPr>
          <w:rFonts w:ascii="Noto Sans Mono CJK SC" w:hAnsi="Noto Sans Mono CJK SC"/>
          <w:sz w:val="12"/>
        </w:rPr>
        <w:t>国家外汇局</w:t>
      </w:r>
    </w:p>
    <w:p>
      <w:pPr>
        <w:spacing w:after="0" w:line="240" w:lineRule="auto"/>
      </w:pPr>
      <w:r>
        <w:rPr>
          <w:rFonts w:ascii="Noto Sans Mono CJK SC" w:hAnsi="Noto Sans Mono CJK SC"/>
          <w:sz w:val="12"/>
        </w:rPr>
        <w:t>终止结售汇业务以外的外汇业务审批</w:t>
      </w:r>
    </w:p>
    <w:p>
      <w:pPr>
        <w:spacing w:after="0" w:line="240" w:lineRule="auto"/>
      </w:pPr>
      <w:r>
        <w:rPr>
          <w:rFonts w:ascii="Noto Sans Mono CJK SC" w:hAnsi="Noto Sans Mono CJK SC"/>
          <w:sz w:val="12"/>
        </w:rPr>
        <w:t>跨境证券、衍生产品外汇业务核准            国家外汇局</w:t>
      </w:r>
    </w:p>
    <w:p>
      <w:pPr>
        <w:spacing w:after="0" w:line="240" w:lineRule="auto"/>
      </w:pPr>
      <w:r>
        <w:rPr>
          <w:rFonts w:ascii="Noto Sans Mono CJK SC" w:hAnsi="Noto Sans Mono CJK SC"/>
          <w:sz w:val="12"/>
        </w:rPr>
        <w:t>境内机构（不含银行业金融机构）对外债权核准国家外汇局</w:t>
      </w:r>
    </w:p>
    <w:p>
      <w:pPr>
        <w:spacing w:after="0" w:line="240" w:lineRule="auto"/>
      </w:pPr>
      <w:r>
        <w:rPr>
          <w:rFonts w:ascii="Noto Sans Mono CJK SC" w:hAnsi="Noto Sans Mono CJK SC"/>
          <w:sz w:val="12"/>
        </w:rPr>
        <w:t>资本项目外汇资金结汇、购付汇核准          国家外汇局</w:t>
      </w:r>
    </w:p>
    <w:p>
      <w:pPr>
        <w:spacing w:after="0" w:line="240" w:lineRule="auto"/>
      </w:pPr>
      <w:r>
        <w:rPr>
          <w:rFonts w:ascii="Noto Sans Mono CJK SC" w:hAnsi="Noto Sans Mono CJK SC"/>
          <w:sz w:val="12"/>
        </w:rPr>
        <w:t>经常项目收支企业核准及特定收支业务核准；经常项目</w:t>
      </w:r>
    </w:p>
    <w:p>
      <w:pPr>
        <w:spacing w:after="0" w:line="240" w:lineRule="auto"/>
      </w:pPr>
      <w:r>
        <w:rPr>
          <w:rFonts w:ascii="Noto Sans Mono CJK SC" w:hAnsi="Noto Sans Mono CJK SC"/>
          <w:sz w:val="12"/>
        </w:rPr>
        <w:t>国家外汇局</w:t>
      </w:r>
    </w:p>
    <w:p>
      <w:pPr>
        <w:spacing w:after="0" w:line="240" w:lineRule="auto"/>
      </w:pPr>
      <w:r>
        <w:rPr>
          <w:rFonts w:ascii="Noto Sans Mono CJK SC" w:hAnsi="Noto Sans Mono CJK SC"/>
          <w:sz w:val="12"/>
        </w:rPr>
        <w:t>外汇存放境外核准</w:t>
      </w:r>
    </w:p>
    <w:p>
      <w:pPr>
        <w:spacing w:after="0" w:line="240" w:lineRule="auto"/>
      </w:pPr>
      <w:r>
        <w:rPr>
          <w:rFonts w:ascii="Noto Sans Mono CJK SC" w:hAnsi="Noto Sans Mono CJK SC"/>
          <w:sz w:val="12"/>
        </w:rPr>
        <w:t>33</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外币现钞提取、出境携带、跨境调运核准      国家外汇局</w:t>
      </w:r>
    </w:p>
    <w:p>
      <w:pPr>
        <w:spacing w:after="0" w:line="240" w:lineRule="auto"/>
      </w:pPr>
      <w:r>
        <w:rPr>
          <w:rFonts w:ascii="Noto Sans Mono CJK SC" w:hAnsi="Noto Sans Mono CJK SC"/>
          <w:sz w:val="12"/>
        </w:rPr>
        <w:t>未获得许可，不得从事特定金</w:t>
      </w:r>
    </w:p>
    <w:p>
      <w:pPr>
        <w:spacing w:after="0" w:line="240" w:lineRule="auto"/>
      </w:pPr>
      <w:r>
        <w:rPr>
          <w:rFonts w:ascii="Noto Sans Mono CJK SC" w:hAnsi="Noto Sans Mono CJK SC"/>
          <w:sz w:val="12"/>
        </w:rPr>
        <w:t>58                    210002</w:t>
      </w:r>
    </w:p>
    <w:p>
      <w:pPr>
        <w:spacing w:after="0" w:line="240" w:lineRule="auto"/>
      </w:pPr>
      <w:r>
        <w:rPr>
          <w:rFonts w:ascii="Noto Sans Mono CJK SC" w:hAnsi="Noto Sans Mono CJK SC"/>
          <w:sz w:val="12"/>
        </w:rPr>
        <w:t>融业务</w:t>
      </w:r>
    </w:p>
    <w:p>
      <w:pPr>
        <w:spacing w:after="0" w:line="240" w:lineRule="auto"/>
      </w:pPr>
      <w:r>
        <w:rPr>
          <w:rFonts w:ascii="Noto Sans Mono CJK SC" w:hAnsi="Noto Sans Mono CJK SC"/>
          <w:sz w:val="12"/>
        </w:rPr>
        <w:t>境内机构外债、跨境担保核准                国家外汇局</w:t>
      </w:r>
    </w:p>
    <w:p>
      <w:pPr>
        <w:spacing w:after="0" w:line="240" w:lineRule="auto"/>
      </w:pPr>
      <w:r>
        <w:rPr>
          <w:rFonts w:ascii="Noto Sans Mono CJK SC" w:hAnsi="Noto Sans Mono CJK SC"/>
          <w:sz w:val="12"/>
        </w:rPr>
        <w:t>人民币印制企业指定                    中国人民银行</w:t>
      </w:r>
    </w:p>
    <w:p>
      <w:pPr>
        <w:spacing w:after="0" w:line="240" w:lineRule="auto"/>
      </w:pPr>
      <w:r>
        <w:rPr>
          <w:rFonts w:ascii="Noto Sans Mono CJK SC" w:hAnsi="Noto Sans Mono CJK SC"/>
          <w:sz w:val="12"/>
        </w:rPr>
        <w:t>未经指定，不得从事人民币印</w:t>
      </w:r>
    </w:p>
    <w:p>
      <w:pPr>
        <w:spacing w:after="0" w:line="240" w:lineRule="auto"/>
      </w:pPr>
      <w:r>
        <w:rPr>
          <w:rFonts w:ascii="Noto Sans Mono CJK SC" w:hAnsi="Noto Sans Mono CJK SC"/>
          <w:sz w:val="12"/>
        </w:rPr>
        <w:t>59</w:t>
      </w:r>
    </w:p>
    <w:p>
      <w:pPr>
        <w:spacing w:after="0" w:line="240" w:lineRule="auto"/>
      </w:pPr>
      <w:r>
        <w:rPr>
          <w:rFonts w:ascii="Noto Sans Mono CJK SC" w:hAnsi="Noto Sans Mono CJK SC"/>
          <w:sz w:val="12"/>
        </w:rPr>
        <w:t>210003研制、仿制、引进、销售、购买和使用印刷人民币所特</w:t>
      </w:r>
    </w:p>
    <w:p>
      <w:pPr>
        <w:spacing w:after="0" w:line="240" w:lineRule="auto"/>
      </w:pPr>
      <w:r>
        <w:rPr>
          <w:rFonts w:ascii="Noto Sans Mono CJK SC" w:hAnsi="Noto Sans Mono CJK SC"/>
          <w:sz w:val="12"/>
        </w:rPr>
        <w:t>制、技术设备材料相关业务</w:t>
      </w:r>
    </w:p>
    <w:p>
      <w:pPr>
        <w:spacing w:after="0" w:line="240" w:lineRule="auto"/>
      </w:pPr>
      <w:r>
        <w:rPr>
          <w:rFonts w:ascii="Noto Sans Mono CJK SC" w:hAnsi="Noto Sans Mono CJK SC"/>
          <w:sz w:val="12"/>
        </w:rPr>
        <w:t>有的防伪材料、防伪技术、防伪工艺和专用设备的企业中国人民银行</w:t>
      </w:r>
    </w:p>
    <w:p>
      <w:pPr>
        <w:spacing w:after="0" w:line="240" w:lineRule="auto"/>
      </w:pPr>
      <w:r>
        <w:rPr>
          <w:rFonts w:ascii="Noto Sans Mono CJK SC" w:hAnsi="Noto Sans Mono CJK SC"/>
          <w:sz w:val="12"/>
        </w:rPr>
        <w:t>指定</w:t>
      </w:r>
    </w:p>
    <w:p>
      <w:pPr>
        <w:spacing w:after="0" w:line="240" w:lineRule="auto"/>
      </w:pPr>
      <w:r>
        <w:rPr>
          <w:rFonts w:ascii="Noto Sans Mono CJK SC" w:hAnsi="Noto Sans Mono CJK SC"/>
          <w:sz w:val="12"/>
        </w:rPr>
        <w:t>（十一）房地产业</w:t>
      </w:r>
    </w:p>
    <w:p>
      <w:pPr>
        <w:spacing w:after="0" w:line="240" w:lineRule="auto"/>
      </w:pPr>
      <w:r>
        <w:rPr>
          <w:rFonts w:ascii="Noto Sans Mono CJK SC" w:hAnsi="Noto Sans Mono CJK SC"/>
          <w:sz w:val="12"/>
        </w:rPr>
        <w:t>房地产开发企业资质核定                    住房城乡建设部</w:t>
      </w:r>
    </w:p>
    <w:p>
      <w:pPr>
        <w:spacing w:after="0" w:line="240" w:lineRule="auto"/>
      </w:pPr>
      <w:r>
        <w:rPr>
          <w:rFonts w:ascii="Noto Sans Mono CJK SC" w:hAnsi="Noto Sans Mono CJK SC"/>
          <w:sz w:val="12"/>
        </w:rPr>
        <w:t>未获得许可，不得从事房地产</w:t>
      </w:r>
    </w:p>
    <w:p>
      <w:pPr>
        <w:spacing w:after="0" w:line="240" w:lineRule="auto"/>
      </w:pPr>
      <w:r>
        <w:rPr>
          <w:rFonts w:ascii="Noto Sans Mono CJK SC" w:hAnsi="Noto Sans Mono CJK SC"/>
          <w:sz w:val="12"/>
        </w:rPr>
        <w:t>60                    211001</w:t>
      </w:r>
    </w:p>
    <w:p>
      <w:pPr>
        <w:spacing w:after="0" w:line="240" w:lineRule="auto"/>
      </w:pPr>
      <w:r>
        <w:rPr>
          <w:rFonts w:ascii="Noto Sans Mono CJK SC" w:hAnsi="Noto Sans Mono CJK SC"/>
          <w:sz w:val="12"/>
        </w:rPr>
        <w:t>开发、预售等相关业务</w:t>
      </w:r>
    </w:p>
    <w:p>
      <w:pPr>
        <w:spacing w:after="0" w:line="240" w:lineRule="auto"/>
      </w:pPr>
      <w:r>
        <w:rPr>
          <w:rFonts w:ascii="Noto Sans Mono CJK SC" w:hAnsi="Noto Sans Mono CJK SC"/>
          <w:sz w:val="12"/>
        </w:rPr>
        <w:t>商品房预售许可                    住房城乡建设部</w:t>
      </w:r>
    </w:p>
    <w:p>
      <w:pPr>
        <w:spacing w:after="0" w:line="240" w:lineRule="auto"/>
      </w:pPr>
      <w:r>
        <w:rPr>
          <w:rFonts w:ascii="Noto Sans Mono CJK SC" w:hAnsi="Noto Sans Mono CJK SC"/>
          <w:sz w:val="12"/>
        </w:rPr>
        <w:t>（十二）租赁和商务服务业</w:t>
      </w:r>
    </w:p>
    <w:p>
      <w:pPr>
        <w:spacing w:after="0" w:line="240" w:lineRule="auto"/>
      </w:pPr>
      <w:r>
        <w:rPr>
          <w:rFonts w:ascii="Noto Sans Mono CJK SC" w:hAnsi="Noto Sans Mono CJK SC"/>
          <w:sz w:val="12"/>
        </w:rPr>
        <w:t>会计师事务所及其分支机构设立审批；★税务师事务所财政部</w:t>
      </w:r>
    </w:p>
    <w:p>
      <w:pPr>
        <w:spacing w:after="0" w:line="240" w:lineRule="auto"/>
      </w:pPr>
      <w:r>
        <w:rPr>
          <w:rFonts w:ascii="Noto Sans Mono CJK SC" w:hAnsi="Noto Sans Mono CJK SC"/>
          <w:sz w:val="12"/>
        </w:rPr>
        <w:t>设立登记                    税务总局</w:t>
      </w:r>
    </w:p>
    <w:p>
      <w:pPr>
        <w:spacing w:after="0" w:line="240" w:lineRule="auto"/>
      </w:pPr>
      <w:r>
        <w:rPr>
          <w:rFonts w:ascii="Noto Sans Mono CJK SC" w:hAnsi="Noto Sans Mono CJK SC"/>
          <w:sz w:val="12"/>
        </w:rPr>
        <w:t>律师事务所及分所设立、变更、注销许可；公证机构设</w:t>
      </w:r>
    </w:p>
    <w:p>
      <w:pPr>
        <w:spacing w:after="0" w:line="240" w:lineRule="auto"/>
      </w:pPr>
      <w:r>
        <w:rPr>
          <w:rFonts w:ascii="Noto Sans Mono CJK SC" w:hAnsi="Noto Sans Mono CJK SC"/>
          <w:sz w:val="12"/>
        </w:rPr>
        <w:t>立审批；司法鉴定机构及分支机构设立、变更、延续、司法部</w:t>
      </w:r>
    </w:p>
    <w:p>
      <w:pPr>
        <w:spacing w:after="0" w:line="240" w:lineRule="auto"/>
      </w:pPr>
      <w:r>
        <w:rPr>
          <w:rFonts w:ascii="Noto Sans Mono CJK SC" w:hAnsi="Noto Sans Mono CJK SC"/>
          <w:sz w:val="12"/>
        </w:rPr>
        <w:t>未获得许可，不得从事法律服</w:t>
      </w:r>
    </w:p>
    <w:p>
      <w:pPr>
        <w:spacing w:after="0" w:line="240" w:lineRule="auto"/>
      </w:pPr>
      <w:r>
        <w:rPr>
          <w:rFonts w:ascii="Noto Sans Mono CJK SC" w:hAnsi="Noto Sans Mono CJK SC"/>
          <w:sz w:val="12"/>
        </w:rPr>
        <w:t>注销登记</w:t>
      </w:r>
    </w:p>
    <w:p>
      <w:pPr>
        <w:spacing w:after="0" w:line="240" w:lineRule="auto"/>
      </w:pPr>
      <w:r>
        <w:rPr>
          <w:rFonts w:ascii="Noto Sans Mono CJK SC" w:hAnsi="Noto Sans Mono CJK SC"/>
          <w:sz w:val="12"/>
        </w:rPr>
        <w:t>61</w:t>
      </w:r>
    </w:p>
    <w:p>
      <w:pPr>
        <w:spacing w:after="0" w:line="240" w:lineRule="auto"/>
      </w:pPr>
      <w:r>
        <w:rPr>
          <w:rFonts w:ascii="Noto Sans Mono CJK SC" w:hAnsi="Noto Sans Mono CJK SC"/>
          <w:sz w:val="12"/>
        </w:rPr>
        <w:t>务或特定咨询、调查、知识产      212001</w:t>
      </w:r>
    </w:p>
    <w:p>
      <w:pPr>
        <w:spacing w:after="0" w:line="240" w:lineRule="auto"/>
      </w:pPr>
      <w:r>
        <w:rPr>
          <w:rFonts w:ascii="Noto Sans Mono CJK SC" w:hAnsi="Noto Sans Mono CJK SC"/>
          <w:sz w:val="12"/>
        </w:rPr>
        <w:t>中介机构从事代理记账业务审批              财政部</w:t>
      </w:r>
    </w:p>
    <w:p>
      <w:pPr>
        <w:spacing w:after="0" w:line="240" w:lineRule="auto"/>
      </w:pPr>
      <w:r>
        <w:rPr>
          <w:rFonts w:ascii="Noto Sans Mono CJK SC" w:hAnsi="Noto Sans Mono CJK SC"/>
          <w:sz w:val="12"/>
        </w:rPr>
        <w:t>权服务</w:t>
      </w:r>
    </w:p>
    <w:p>
      <w:pPr>
        <w:spacing w:after="0" w:line="240" w:lineRule="auto"/>
      </w:pPr>
      <w:r>
        <w:rPr>
          <w:rFonts w:ascii="Noto Sans Mono CJK SC" w:hAnsi="Noto Sans Mono CJK SC"/>
          <w:sz w:val="12"/>
        </w:rPr>
        <w:t>专利代理机构执业许可                    国家知识产权局</w:t>
      </w:r>
    </w:p>
    <w:p>
      <w:pPr>
        <w:spacing w:after="0" w:line="240" w:lineRule="auto"/>
      </w:pPr>
      <w:r>
        <w:rPr>
          <w:rFonts w:ascii="Noto Sans Mono CJK SC" w:hAnsi="Noto Sans Mono CJK SC"/>
          <w:sz w:val="12"/>
        </w:rPr>
        <w:t>涉外统计调查资格认定；涉外社会调查项目审批国家统计局</w:t>
      </w:r>
    </w:p>
    <w:p>
      <w:pPr>
        <w:spacing w:after="0" w:line="240" w:lineRule="auto"/>
      </w:pPr>
      <w:r>
        <w:rPr>
          <w:rFonts w:ascii="Noto Sans Mono CJK SC" w:hAnsi="Noto Sans Mono CJK SC"/>
          <w:sz w:val="12"/>
        </w:rPr>
        <w:t>34</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经营性人力资源服务机构从事职业中介活动许可人力资源社会保障部</w:t>
      </w:r>
    </w:p>
    <w:p>
      <w:pPr>
        <w:spacing w:after="0" w:line="240" w:lineRule="auto"/>
      </w:pPr>
      <w:r>
        <w:rPr>
          <w:rFonts w:ascii="Noto Sans Mono CJK SC" w:hAnsi="Noto Sans Mono CJK SC"/>
          <w:sz w:val="12"/>
        </w:rPr>
        <w:t>劳务派遣经营许可                    人力资源社会保障部</w:t>
      </w:r>
    </w:p>
    <w:p>
      <w:pPr>
        <w:spacing w:after="0" w:line="240" w:lineRule="auto"/>
      </w:pPr>
      <w:r>
        <w:rPr>
          <w:rFonts w:ascii="Noto Sans Mono CJK SC" w:hAnsi="Noto Sans Mono CJK SC"/>
          <w:sz w:val="12"/>
        </w:rPr>
        <w:t>未获得许可，不得从事职业中</w:t>
      </w:r>
    </w:p>
    <w:p>
      <w:pPr>
        <w:spacing w:after="0" w:line="240" w:lineRule="auto"/>
      </w:pPr>
      <w:r>
        <w:rPr>
          <w:rFonts w:ascii="Noto Sans Mono CJK SC" w:hAnsi="Noto Sans Mono CJK SC"/>
          <w:sz w:val="12"/>
        </w:rPr>
        <w:t>62                    商务部</w:t>
      </w:r>
    </w:p>
    <w:p>
      <w:pPr>
        <w:spacing w:after="0" w:line="240" w:lineRule="auto"/>
      </w:pPr>
      <w:r>
        <w:rPr>
          <w:rFonts w:ascii="Noto Sans Mono CJK SC" w:hAnsi="Noto Sans Mono CJK SC"/>
          <w:sz w:val="12"/>
        </w:rPr>
        <w:t>介、劳务派遣、保安服务等业      212002</w:t>
      </w:r>
    </w:p>
    <w:p>
      <w:pPr>
        <w:spacing w:after="0" w:line="240" w:lineRule="auto"/>
      </w:pPr>
      <w:r>
        <w:rPr>
          <w:rFonts w:ascii="Noto Sans Mono CJK SC" w:hAnsi="Noto Sans Mono CJK SC"/>
          <w:sz w:val="12"/>
        </w:rPr>
        <w:t>对外劳务合作经营资格及内地输港澳劳务合作经营资格国务院港澳办</w:t>
      </w:r>
    </w:p>
    <w:p>
      <w:pPr>
        <w:spacing w:after="0" w:line="240" w:lineRule="auto"/>
      </w:pPr>
      <w:r>
        <w:rPr>
          <w:rFonts w:ascii="Noto Sans Mono CJK SC" w:hAnsi="Noto Sans Mono CJK SC"/>
          <w:sz w:val="12"/>
        </w:rPr>
        <w:t>务</w:t>
      </w:r>
    </w:p>
    <w:p>
      <w:pPr>
        <w:spacing w:after="0" w:line="240" w:lineRule="auto"/>
      </w:pPr>
      <w:r>
        <w:rPr>
          <w:rFonts w:ascii="Noto Sans Mono CJK SC" w:hAnsi="Noto Sans Mono CJK SC"/>
          <w:sz w:val="12"/>
        </w:rPr>
        <w:t>核准                    澳门中联办</w:t>
      </w:r>
    </w:p>
    <w:p>
      <w:pPr>
        <w:spacing w:after="0" w:line="240" w:lineRule="auto"/>
      </w:pPr>
      <w:r>
        <w:rPr>
          <w:rFonts w:ascii="Noto Sans Mono CJK SC" w:hAnsi="Noto Sans Mono CJK SC"/>
          <w:sz w:val="12"/>
        </w:rPr>
        <w:t>香港中联办</w:t>
      </w:r>
    </w:p>
    <w:p>
      <w:pPr>
        <w:spacing w:after="0" w:line="240" w:lineRule="auto"/>
      </w:pPr>
      <w:r>
        <w:rPr>
          <w:rFonts w:ascii="Noto Sans Mono CJK SC" w:hAnsi="Noto Sans Mono CJK SC"/>
          <w:sz w:val="12"/>
        </w:rPr>
        <w:t>保安服务公司设立许可                    公安部</w:t>
      </w:r>
    </w:p>
    <w:p>
      <w:pPr>
        <w:spacing w:after="0" w:line="240" w:lineRule="auto"/>
      </w:pPr>
      <w:r>
        <w:rPr>
          <w:rFonts w:ascii="Noto Sans Mono CJK SC" w:hAnsi="Noto Sans Mono CJK SC"/>
          <w:sz w:val="12"/>
        </w:rPr>
        <w:t>未获得许可，不得设立旅行社                旅行社设立许可；旅行社经营出境旅游业务、边境旅游</w:t>
      </w:r>
    </w:p>
    <w:p>
      <w:pPr>
        <w:spacing w:after="0" w:line="240" w:lineRule="auto"/>
      </w:pPr>
      <w:r>
        <w:rPr>
          <w:rFonts w:ascii="Noto Sans Mono CJK SC" w:hAnsi="Noto Sans Mono CJK SC"/>
          <w:sz w:val="12"/>
        </w:rPr>
        <w:t>63</w:t>
      </w:r>
    </w:p>
    <w:p>
      <w:pPr>
        <w:spacing w:after="0" w:line="240" w:lineRule="auto"/>
      </w:pPr>
      <w:r>
        <w:rPr>
          <w:rFonts w:ascii="Noto Sans Mono CJK SC" w:hAnsi="Noto Sans Mono CJK SC"/>
          <w:sz w:val="12"/>
        </w:rPr>
        <w:t>212003                    文化和旅游部</w:t>
      </w:r>
    </w:p>
    <w:p>
      <w:pPr>
        <w:spacing w:after="0" w:line="240" w:lineRule="auto"/>
      </w:pPr>
      <w:r>
        <w:rPr>
          <w:rFonts w:ascii="Noto Sans Mono CJK SC" w:hAnsi="Noto Sans Mono CJK SC"/>
          <w:sz w:val="12"/>
        </w:rPr>
        <w:t>或经营特定旅游业务                    资格审批</w:t>
      </w:r>
    </w:p>
    <w:p>
      <w:pPr>
        <w:spacing w:after="0" w:line="240" w:lineRule="auto"/>
      </w:pPr>
      <w:r>
        <w:rPr>
          <w:rFonts w:ascii="Noto Sans Mono CJK SC" w:hAnsi="Noto Sans Mono CJK SC"/>
          <w:sz w:val="12"/>
        </w:rPr>
        <w:t>国家卫生健康委</w:t>
      </w:r>
    </w:p>
    <w:p>
      <w:pPr>
        <w:spacing w:after="0" w:line="240" w:lineRule="auto"/>
      </w:pPr>
      <w:r>
        <w:rPr>
          <w:rFonts w:ascii="Noto Sans Mono CJK SC" w:hAnsi="Noto Sans Mono CJK SC"/>
          <w:sz w:val="12"/>
        </w:rPr>
        <w:t>特殊医学用途配方食品、保健食品、医疗（含中医）、</w:t>
      </w:r>
    </w:p>
    <w:p>
      <w:pPr>
        <w:spacing w:after="0" w:line="240" w:lineRule="auto"/>
      </w:pPr>
      <w:r>
        <w:rPr>
          <w:rFonts w:ascii="Noto Sans Mono CJK SC" w:hAnsi="Noto Sans Mono CJK SC"/>
          <w:sz w:val="12"/>
        </w:rPr>
        <w:t>市场监管总局</w:t>
      </w:r>
    </w:p>
    <w:p>
      <w:pPr>
        <w:spacing w:after="0" w:line="240" w:lineRule="auto"/>
      </w:pPr>
      <w:r>
        <w:rPr>
          <w:rFonts w:ascii="Noto Sans Mono CJK SC" w:hAnsi="Noto Sans Mono CJK SC"/>
          <w:sz w:val="12"/>
        </w:rPr>
        <w:t>药品、医疗器械、农药、兽药、农业转基因生物广告审</w:t>
      </w:r>
    </w:p>
    <w:p>
      <w:pPr>
        <w:spacing w:after="0" w:line="240" w:lineRule="auto"/>
      </w:pPr>
      <w:r>
        <w:rPr>
          <w:rFonts w:ascii="Noto Sans Mono CJK SC" w:hAnsi="Noto Sans Mono CJK SC"/>
          <w:sz w:val="12"/>
        </w:rPr>
        <w:t>未获得许可，不得发布特定广                    国家中医药局</w:t>
      </w:r>
    </w:p>
    <w:p>
      <w:pPr>
        <w:spacing w:after="0" w:line="240" w:lineRule="auto"/>
      </w:pPr>
      <w:r>
        <w:rPr>
          <w:rFonts w:ascii="Noto Sans Mono CJK SC" w:hAnsi="Noto Sans Mono CJK SC"/>
          <w:sz w:val="12"/>
        </w:rPr>
        <w:t>64                    212004查</w:t>
      </w:r>
    </w:p>
    <w:p>
      <w:pPr>
        <w:spacing w:after="0" w:line="240" w:lineRule="auto"/>
      </w:pPr>
      <w:r>
        <w:rPr>
          <w:rFonts w:ascii="Noto Sans Mono CJK SC" w:hAnsi="Noto Sans Mono CJK SC"/>
          <w:sz w:val="12"/>
        </w:rPr>
        <w:t>农业农村部</w:t>
      </w:r>
    </w:p>
    <w:p>
      <w:pPr>
        <w:spacing w:after="0" w:line="240" w:lineRule="auto"/>
      </w:pPr>
      <w:r>
        <w:rPr>
          <w:rFonts w:ascii="Noto Sans Mono CJK SC" w:hAnsi="Noto Sans Mono CJK SC"/>
          <w:sz w:val="12"/>
        </w:rPr>
        <w:t>告或设置特定广告设施</w:t>
      </w:r>
    </w:p>
    <w:p>
      <w:pPr>
        <w:spacing w:after="0" w:line="240" w:lineRule="auto"/>
      </w:pPr>
      <w:r>
        <w:rPr>
          <w:rFonts w:ascii="Noto Sans Mono CJK SC" w:hAnsi="Noto Sans Mono CJK SC"/>
          <w:sz w:val="12"/>
        </w:rPr>
        <w:t>设置大型户外广告及在城市建筑物、设施上悬挂、张贴</w:t>
      </w:r>
    </w:p>
    <w:p>
      <w:pPr>
        <w:spacing w:after="0" w:line="240" w:lineRule="auto"/>
      </w:pPr>
      <w:r>
        <w:rPr>
          <w:rFonts w:ascii="Noto Sans Mono CJK SC" w:hAnsi="Noto Sans Mono CJK SC"/>
          <w:sz w:val="12"/>
        </w:rPr>
        <w:t>住房城乡建设部</w:t>
      </w:r>
    </w:p>
    <w:p>
      <w:pPr>
        <w:spacing w:after="0" w:line="240" w:lineRule="auto"/>
      </w:pPr>
      <w:r>
        <w:rPr>
          <w:rFonts w:ascii="Noto Sans Mono CJK SC" w:hAnsi="Noto Sans Mono CJK SC"/>
          <w:sz w:val="12"/>
        </w:rPr>
        <w:t>宣传品审批</w:t>
      </w:r>
    </w:p>
    <w:p>
      <w:pPr>
        <w:spacing w:after="0" w:line="240" w:lineRule="auto"/>
      </w:pPr>
      <w:r>
        <w:rPr>
          <w:rFonts w:ascii="Noto Sans Mono CJK SC" w:hAnsi="Noto Sans Mono CJK SC"/>
          <w:sz w:val="12"/>
        </w:rPr>
        <w:t>境内举办涉外经济技术展览会审批（仅包括首次举办冠</w:t>
      </w:r>
    </w:p>
    <w:p>
      <w:pPr>
        <w:spacing w:after="0" w:line="240" w:lineRule="auto"/>
      </w:pPr>
      <w:r>
        <w:rPr>
          <w:rFonts w:ascii="Noto Sans Mono CJK SC" w:hAnsi="Noto Sans Mono CJK SC"/>
          <w:sz w:val="12"/>
        </w:rPr>
        <w:t>未获得许可，不得在境内举办</w:t>
      </w:r>
    </w:p>
    <w:p>
      <w:pPr>
        <w:spacing w:after="0" w:line="240" w:lineRule="auto"/>
      </w:pPr>
      <w:r>
        <w:rPr>
          <w:rFonts w:ascii="Noto Sans Mono CJK SC" w:hAnsi="Noto Sans Mono CJK SC"/>
          <w:sz w:val="12"/>
        </w:rPr>
        <w:t>名“中国”、“中华”、“全国”、“国家”等字样的</w:t>
      </w:r>
    </w:p>
    <w:p>
      <w:pPr>
        <w:spacing w:after="0" w:line="240" w:lineRule="auto"/>
      </w:pPr>
      <w:r>
        <w:rPr>
          <w:rFonts w:ascii="Noto Sans Mono CJK SC" w:hAnsi="Noto Sans Mono CJK SC"/>
          <w:sz w:val="12"/>
        </w:rPr>
        <w:t>65</w:t>
      </w:r>
    </w:p>
    <w:p>
      <w:pPr>
        <w:spacing w:after="0" w:line="240" w:lineRule="auto"/>
      </w:pPr>
      <w:r>
        <w:rPr>
          <w:rFonts w:ascii="Noto Sans Mono CJK SC" w:hAnsi="Noto Sans Mono CJK SC"/>
          <w:sz w:val="12"/>
        </w:rPr>
        <w:t>212005                    商务部</w:t>
      </w:r>
    </w:p>
    <w:p>
      <w:pPr>
        <w:spacing w:after="0" w:line="240" w:lineRule="auto"/>
      </w:pPr>
      <w:r>
        <w:rPr>
          <w:rFonts w:ascii="Noto Sans Mono CJK SC" w:hAnsi="Noto Sans Mono CJK SC"/>
          <w:sz w:val="12"/>
        </w:rPr>
        <w:t>特定涉外经济技术展览会                    涉外经济技术展览会，外国机构参与主办的涉外经济技</w:t>
      </w:r>
    </w:p>
    <w:p>
      <w:pPr>
        <w:spacing w:after="0" w:line="240" w:lineRule="auto"/>
      </w:pPr>
      <w:r>
        <w:rPr>
          <w:rFonts w:ascii="Noto Sans Mono CJK SC" w:hAnsi="Noto Sans Mono CJK SC"/>
          <w:sz w:val="12"/>
        </w:rPr>
        <w:t>术展览会）</w:t>
      </w:r>
    </w:p>
    <w:p>
      <w:pPr>
        <w:spacing w:after="0" w:line="240" w:lineRule="auto"/>
      </w:pPr>
      <w:r>
        <w:rPr>
          <w:rFonts w:ascii="Noto Sans Mono CJK SC" w:hAnsi="Noto Sans Mono CJK SC"/>
          <w:sz w:val="12"/>
        </w:rPr>
        <w:t>35</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（十三）科学研究和技术服务业</w:t>
      </w:r>
    </w:p>
    <w:p>
      <w:pPr>
        <w:spacing w:after="0" w:line="240" w:lineRule="auto"/>
      </w:pPr>
      <w:r>
        <w:rPr>
          <w:rFonts w:ascii="Noto Sans Mono CJK SC" w:hAnsi="Noto Sans Mono CJK SC"/>
          <w:sz w:val="12"/>
        </w:rPr>
        <w:t>未获得许可，不得从事特定人                中国人类遗传资源采集、保藏、国际合作科学研究、材</w:t>
      </w:r>
    </w:p>
    <w:p>
      <w:pPr>
        <w:spacing w:after="0" w:line="240" w:lineRule="auto"/>
      </w:pPr>
      <w:r>
        <w:rPr>
          <w:rFonts w:ascii="Noto Sans Mono CJK SC" w:hAnsi="Noto Sans Mono CJK SC"/>
          <w:sz w:val="12"/>
        </w:rPr>
        <w:t>66</w:t>
      </w:r>
    </w:p>
    <w:p>
      <w:pPr>
        <w:spacing w:after="0" w:line="240" w:lineRule="auto"/>
      </w:pPr>
      <w:r>
        <w:rPr>
          <w:rFonts w:ascii="Noto Sans Mono CJK SC" w:hAnsi="Noto Sans Mono CJK SC"/>
          <w:sz w:val="12"/>
        </w:rPr>
        <w:t>213001                    国家卫生健康委</w:t>
      </w:r>
    </w:p>
    <w:p>
      <w:pPr>
        <w:spacing w:after="0" w:line="240" w:lineRule="auto"/>
      </w:pPr>
      <w:r>
        <w:rPr>
          <w:rFonts w:ascii="Noto Sans Mono CJK SC" w:hAnsi="Noto Sans Mono CJK SC"/>
          <w:sz w:val="12"/>
        </w:rPr>
        <w:t>类遗传资源相关业务                    料出境审批</w:t>
      </w:r>
    </w:p>
    <w:p>
      <w:pPr>
        <w:spacing w:after="0" w:line="240" w:lineRule="auto"/>
      </w:pPr>
      <w:r>
        <w:rPr>
          <w:rFonts w:ascii="Noto Sans Mono CJK SC" w:hAnsi="Noto Sans Mono CJK SC"/>
          <w:sz w:val="12"/>
        </w:rPr>
        <w:t>实验动物生产、使用许可                    科技部</w:t>
      </w:r>
    </w:p>
    <w:p>
      <w:pPr>
        <w:spacing w:after="0" w:line="240" w:lineRule="auto"/>
      </w:pPr>
      <w:r>
        <w:rPr>
          <w:rFonts w:ascii="Noto Sans Mono CJK SC" w:hAnsi="Noto Sans Mono CJK SC"/>
          <w:sz w:val="12"/>
        </w:rPr>
        <w:t>未获得许可，不得从事动物、</w:t>
      </w:r>
    </w:p>
    <w:p>
      <w:pPr>
        <w:spacing w:after="0" w:line="240" w:lineRule="auto"/>
      </w:pPr>
      <w:r>
        <w:rPr>
          <w:rFonts w:ascii="Noto Sans Mono CJK SC" w:hAnsi="Noto Sans Mono CJK SC"/>
          <w:sz w:val="12"/>
        </w:rPr>
        <w:t>67</w:t>
      </w:r>
    </w:p>
    <w:p>
      <w:pPr>
        <w:spacing w:after="0" w:line="240" w:lineRule="auto"/>
      </w:pPr>
      <w:r>
        <w:rPr>
          <w:rFonts w:ascii="Noto Sans Mono CJK SC" w:hAnsi="Noto Sans Mono CJK SC"/>
          <w:sz w:val="12"/>
        </w:rPr>
        <w:t>213002高等级病原微生物实验室建设审批            国家卫生健康委</w:t>
      </w:r>
    </w:p>
    <w:p>
      <w:pPr>
        <w:spacing w:after="0" w:line="240" w:lineRule="auto"/>
      </w:pPr>
      <w:r>
        <w:rPr>
          <w:rFonts w:ascii="Noto Sans Mono CJK SC" w:hAnsi="Noto Sans Mono CJK SC"/>
          <w:sz w:val="12"/>
        </w:rPr>
        <w:t>微生物等特定科学研究活动</w:t>
      </w:r>
    </w:p>
    <w:p>
      <w:pPr>
        <w:spacing w:after="0" w:line="240" w:lineRule="auto"/>
      </w:pPr>
      <w:r>
        <w:rPr>
          <w:rFonts w:ascii="Noto Sans Mono CJK SC" w:hAnsi="Noto Sans Mono CJK SC"/>
          <w:sz w:val="12"/>
        </w:rPr>
        <w:t>农业农村部</w:t>
      </w:r>
    </w:p>
    <w:p>
      <w:pPr>
        <w:spacing w:after="0" w:line="240" w:lineRule="auto"/>
      </w:pPr>
      <w:r>
        <w:rPr>
          <w:rFonts w:ascii="Noto Sans Mono CJK SC" w:hAnsi="Noto Sans Mono CJK SC"/>
          <w:sz w:val="12"/>
        </w:rPr>
        <w:t>高致病性或疑似高致病性病原微生物实验活动审批</w:t>
      </w:r>
    </w:p>
    <w:p>
      <w:pPr>
        <w:spacing w:after="0" w:line="240" w:lineRule="auto"/>
      </w:pPr>
      <w:r>
        <w:rPr>
          <w:rFonts w:ascii="Noto Sans Mono CJK SC" w:hAnsi="Noto Sans Mono CJK SC"/>
          <w:sz w:val="12"/>
        </w:rPr>
        <w:t>国家卫生健康委</w:t>
      </w:r>
    </w:p>
    <w:p>
      <w:pPr>
        <w:spacing w:after="0" w:line="240" w:lineRule="auto"/>
      </w:pPr>
      <w:r>
        <w:rPr>
          <w:rFonts w:ascii="Noto Sans Mono CJK SC" w:hAnsi="Noto Sans Mono CJK SC"/>
          <w:sz w:val="12"/>
        </w:rPr>
        <w:t>未获得许可，不得从事城乡规</w:t>
      </w:r>
    </w:p>
    <w:p>
      <w:pPr>
        <w:spacing w:after="0" w:line="240" w:lineRule="auto"/>
      </w:pPr>
      <w:r>
        <w:rPr>
          <w:rFonts w:ascii="Noto Sans Mono CJK SC" w:hAnsi="Noto Sans Mono CJK SC"/>
          <w:sz w:val="12"/>
        </w:rPr>
        <w:t>68                    213003城乡规划编制单位资质认定                  自然资源部</w:t>
      </w:r>
    </w:p>
    <w:p>
      <w:pPr>
        <w:spacing w:after="0" w:line="240" w:lineRule="auto"/>
      </w:pPr>
      <w:r>
        <w:rPr>
          <w:rFonts w:ascii="Noto Sans Mono CJK SC" w:hAnsi="Noto Sans Mono CJK SC"/>
          <w:sz w:val="12"/>
        </w:rPr>
        <w:t>划编制业务</w:t>
      </w:r>
    </w:p>
    <w:p>
      <w:pPr>
        <w:spacing w:after="0" w:line="240" w:lineRule="auto"/>
      </w:pPr>
      <w:r>
        <w:rPr>
          <w:rFonts w:ascii="Noto Sans Mono CJK SC" w:hAnsi="Noto Sans Mono CJK SC"/>
          <w:sz w:val="12"/>
        </w:rPr>
        <w:t>建设工程勘察、设计、监理企业资质认定      住房城乡建设部</w:t>
      </w:r>
    </w:p>
    <w:p>
      <w:pPr>
        <w:spacing w:after="0" w:line="240" w:lineRule="auto"/>
      </w:pPr>
      <w:r>
        <w:rPr>
          <w:rFonts w:ascii="Noto Sans Mono CJK SC" w:hAnsi="Noto Sans Mono CJK SC"/>
          <w:sz w:val="12"/>
        </w:rPr>
        <w:t>未获得许可，不得从事建设工</w:t>
      </w:r>
    </w:p>
    <w:p>
      <w:pPr>
        <w:spacing w:after="0" w:line="240" w:lineRule="auto"/>
      </w:pPr>
      <w:r>
        <w:rPr>
          <w:rFonts w:ascii="Noto Sans Mono CJK SC" w:hAnsi="Noto Sans Mono CJK SC"/>
          <w:sz w:val="12"/>
        </w:rPr>
        <w:t>69                    213004</w:t>
      </w:r>
    </w:p>
    <w:p>
      <w:pPr>
        <w:spacing w:after="0" w:line="240" w:lineRule="auto"/>
      </w:pPr>
      <w:r>
        <w:rPr>
          <w:rFonts w:ascii="Noto Sans Mono CJK SC" w:hAnsi="Noto Sans Mono CJK SC"/>
          <w:sz w:val="12"/>
        </w:rPr>
        <w:t>程勘察、设计、监理业务</w:t>
      </w:r>
    </w:p>
    <w:p>
      <w:pPr>
        <w:spacing w:after="0" w:line="240" w:lineRule="auto"/>
      </w:pPr>
      <w:r>
        <w:rPr>
          <w:rFonts w:ascii="Noto Sans Mono CJK SC" w:hAnsi="Noto Sans Mono CJK SC"/>
          <w:sz w:val="12"/>
        </w:rPr>
        <w:t>水利工程建设监理单位资质认定              水利部</w:t>
      </w:r>
    </w:p>
    <w:p>
      <w:pPr>
        <w:spacing w:after="0" w:line="240" w:lineRule="auto"/>
      </w:pPr>
      <w:r>
        <w:rPr>
          <w:rFonts w:ascii="Noto Sans Mono CJK SC" w:hAnsi="Noto Sans Mono CJK SC"/>
          <w:sz w:val="12"/>
        </w:rPr>
        <w:t>认证机构资质许可；从事强制性认证及相关活动的认证</w:t>
      </w:r>
    </w:p>
    <w:p>
      <w:pPr>
        <w:spacing w:after="0" w:line="240" w:lineRule="auto"/>
      </w:pPr>
      <w:r>
        <w:rPr>
          <w:rFonts w:ascii="Noto Sans Mono CJK SC" w:hAnsi="Noto Sans Mono CJK SC"/>
          <w:sz w:val="12"/>
        </w:rPr>
        <w:t>市场监管总局</w:t>
      </w:r>
    </w:p>
    <w:p>
      <w:pPr>
        <w:spacing w:after="0" w:line="240" w:lineRule="auto"/>
      </w:pPr>
      <w:r>
        <w:rPr>
          <w:rFonts w:ascii="Noto Sans Mono CJK SC" w:hAnsi="Noto Sans Mono CJK SC"/>
          <w:sz w:val="12"/>
        </w:rPr>
        <w:t>机构、实验室指定</w:t>
      </w:r>
    </w:p>
    <w:p>
      <w:pPr>
        <w:spacing w:after="0" w:line="240" w:lineRule="auto"/>
      </w:pPr>
      <w:r>
        <w:rPr>
          <w:rFonts w:ascii="Noto Sans Mono CJK SC" w:hAnsi="Noto Sans Mono CJK SC"/>
          <w:sz w:val="12"/>
        </w:rPr>
        <w:t>检验检测机构资质认定                    市场监管总局</w:t>
      </w:r>
    </w:p>
    <w:p>
      <w:pPr>
        <w:spacing w:after="0" w:line="240" w:lineRule="auto"/>
      </w:pPr>
      <w:r>
        <w:rPr>
          <w:rFonts w:ascii="Noto Sans Mono CJK SC" w:hAnsi="Noto Sans Mono CJK SC"/>
          <w:sz w:val="12"/>
        </w:rPr>
        <w:t>未获得许可，不得从事检验、</w:t>
      </w:r>
    </w:p>
    <w:p>
      <w:pPr>
        <w:spacing w:after="0" w:line="240" w:lineRule="auto"/>
      </w:pPr>
      <w:r>
        <w:rPr>
          <w:rFonts w:ascii="Noto Sans Mono CJK SC" w:hAnsi="Noto Sans Mono CJK SC"/>
          <w:sz w:val="12"/>
        </w:rPr>
        <w:t>70                    213005</w:t>
      </w:r>
    </w:p>
    <w:p>
      <w:pPr>
        <w:spacing w:after="0" w:line="240" w:lineRule="auto"/>
      </w:pPr>
      <w:r>
        <w:rPr>
          <w:rFonts w:ascii="Noto Sans Mono CJK SC" w:hAnsi="Noto Sans Mono CJK SC"/>
          <w:sz w:val="12"/>
        </w:rPr>
        <w:t>检测、认证业务</w:t>
      </w:r>
    </w:p>
    <w:p>
      <w:pPr>
        <w:spacing w:after="0" w:line="240" w:lineRule="auto"/>
      </w:pPr>
      <w:r>
        <w:rPr>
          <w:rFonts w:ascii="Noto Sans Mono CJK SC" w:hAnsi="Noto Sans Mono CJK SC"/>
          <w:sz w:val="12"/>
        </w:rPr>
        <w:t>安全评价检测检验机构资质认定              应急管理部</w:t>
      </w:r>
    </w:p>
    <w:p>
      <w:pPr>
        <w:spacing w:after="0" w:line="240" w:lineRule="auto"/>
      </w:pPr>
      <w:r>
        <w:rPr>
          <w:rFonts w:ascii="Noto Sans Mono CJK SC" w:hAnsi="Noto Sans Mono CJK SC"/>
          <w:sz w:val="12"/>
        </w:rPr>
        <w:t>农产品质量安全检测机构考核                农业农村部</w:t>
      </w:r>
    </w:p>
    <w:p>
      <w:pPr>
        <w:spacing w:after="0" w:line="240" w:lineRule="auto"/>
      </w:pPr>
      <w:r>
        <w:rPr>
          <w:rFonts w:ascii="Noto Sans Mono CJK SC" w:hAnsi="Noto Sans Mono CJK SC"/>
          <w:sz w:val="12"/>
        </w:rPr>
        <w:t>36</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农药登记试验单位认定                    农业农村部</w:t>
      </w:r>
    </w:p>
    <w:p>
      <w:pPr>
        <w:spacing w:after="0" w:line="240" w:lineRule="auto"/>
      </w:pPr>
      <w:r>
        <w:rPr>
          <w:rFonts w:ascii="Noto Sans Mono CJK SC" w:hAnsi="Noto Sans Mono CJK SC"/>
          <w:sz w:val="12"/>
        </w:rPr>
        <w:t>建设工程质量检测机构资质审批              住房城乡建设部</w:t>
      </w:r>
    </w:p>
    <w:p>
      <w:pPr>
        <w:spacing w:after="0" w:line="240" w:lineRule="auto"/>
      </w:pPr>
      <w:r>
        <w:rPr>
          <w:rFonts w:ascii="Noto Sans Mono CJK SC" w:hAnsi="Noto Sans Mono CJK SC"/>
          <w:sz w:val="12"/>
        </w:rPr>
        <w:t>公路水运工程质量检测机构资质审批          交通运输部</w:t>
      </w:r>
    </w:p>
    <w:p>
      <w:pPr>
        <w:spacing w:after="0" w:line="240" w:lineRule="auto"/>
      </w:pPr>
      <w:r>
        <w:rPr>
          <w:rFonts w:ascii="Noto Sans Mono CJK SC" w:hAnsi="Noto Sans Mono CJK SC"/>
          <w:sz w:val="12"/>
        </w:rPr>
        <w:t>未获得许可，不得从事检验、</w:t>
      </w:r>
    </w:p>
    <w:p>
      <w:pPr>
        <w:spacing w:after="0" w:line="240" w:lineRule="auto"/>
      </w:pPr>
      <w:r>
        <w:rPr>
          <w:rFonts w:ascii="Noto Sans Mono CJK SC" w:hAnsi="Noto Sans Mono CJK SC"/>
          <w:sz w:val="12"/>
        </w:rPr>
        <w:t>70                    213005水利工程质量检测单位资质认定              水利部</w:t>
      </w:r>
    </w:p>
    <w:p>
      <w:pPr>
        <w:spacing w:after="0" w:line="240" w:lineRule="auto"/>
      </w:pPr>
      <w:r>
        <w:rPr>
          <w:rFonts w:ascii="Noto Sans Mono CJK SC" w:hAnsi="Noto Sans Mono CJK SC"/>
          <w:sz w:val="12"/>
        </w:rPr>
        <w:t>检测、认证业务</w:t>
      </w:r>
    </w:p>
    <w:p>
      <w:pPr>
        <w:spacing w:after="0" w:line="240" w:lineRule="auto"/>
      </w:pPr>
      <w:r>
        <w:rPr>
          <w:rFonts w:ascii="Noto Sans Mono CJK SC" w:hAnsi="Noto Sans Mono CJK SC"/>
          <w:sz w:val="12"/>
        </w:rPr>
        <w:t>特种设备检验、检测机构核准                市场监管总局</w:t>
      </w:r>
    </w:p>
    <w:p>
      <w:pPr>
        <w:spacing w:after="0" w:line="240" w:lineRule="auto"/>
      </w:pPr>
      <w:r>
        <w:rPr>
          <w:rFonts w:ascii="Noto Sans Mono CJK SC" w:hAnsi="Noto Sans Mono CJK SC"/>
          <w:sz w:val="12"/>
        </w:rPr>
        <w:t>地质灾害防治单位资质审批                  自然资源部</w:t>
      </w:r>
    </w:p>
    <w:p>
      <w:pPr>
        <w:spacing w:after="0" w:line="240" w:lineRule="auto"/>
      </w:pPr>
      <w:r>
        <w:rPr>
          <w:rFonts w:ascii="Noto Sans Mono CJK SC" w:hAnsi="Noto Sans Mono CJK SC"/>
          <w:sz w:val="12"/>
        </w:rPr>
        <w:t>雷电防护装置检测单位资质认定              中国气象局</w:t>
      </w:r>
    </w:p>
    <w:p>
      <w:pPr>
        <w:spacing w:after="0" w:line="240" w:lineRule="auto"/>
      </w:pPr>
      <w:r>
        <w:rPr>
          <w:rFonts w:ascii="Noto Sans Mono CJK SC" w:hAnsi="Noto Sans Mono CJK SC"/>
          <w:sz w:val="12"/>
        </w:rPr>
        <w:t>从事测绘活动的单位测绘资质审批            自然资源部</w:t>
      </w:r>
    </w:p>
    <w:p>
      <w:pPr>
        <w:spacing w:after="0" w:line="240" w:lineRule="auto"/>
      </w:pPr>
      <w:r>
        <w:rPr>
          <w:rFonts w:ascii="Noto Sans Mono CJK SC" w:hAnsi="Noto Sans Mono CJK SC"/>
          <w:sz w:val="12"/>
        </w:rPr>
        <w:t>建立相对独立的平面坐标系统审批            自然资源部</w:t>
      </w:r>
    </w:p>
    <w:p>
      <w:pPr>
        <w:spacing w:after="0" w:line="240" w:lineRule="auto"/>
      </w:pPr>
      <w:r>
        <w:rPr>
          <w:rFonts w:ascii="Noto Sans Mono CJK SC" w:hAnsi="Noto Sans Mono CJK SC"/>
          <w:sz w:val="12"/>
        </w:rPr>
        <w:t>地图审核                    自然资源部</w:t>
      </w:r>
    </w:p>
    <w:p>
      <w:pPr>
        <w:spacing w:after="0" w:line="240" w:lineRule="auto"/>
      </w:pPr>
      <w:r>
        <w:rPr>
          <w:rFonts w:ascii="Noto Sans Mono CJK SC" w:hAnsi="Noto Sans Mono CJK SC"/>
          <w:sz w:val="12"/>
        </w:rPr>
        <w:t>未获得许可，不得从事特定地</w:t>
      </w:r>
    </w:p>
    <w:p>
      <w:pPr>
        <w:spacing w:after="0" w:line="240" w:lineRule="auto"/>
      </w:pPr>
      <w:r>
        <w:rPr>
          <w:rFonts w:ascii="Noto Sans Mono CJK SC" w:hAnsi="Noto Sans Mono CJK SC"/>
          <w:sz w:val="12"/>
        </w:rPr>
        <w:t>71  理测绘、遥感、海洋科学研究      213006</w:t>
      </w:r>
    </w:p>
    <w:p>
      <w:pPr>
        <w:spacing w:after="0" w:line="240" w:lineRule="auto"/>
      </w:pPr>
      <w:r>
        <w:rPr>
          <w:rFonts w:ascii="Noto Sans Mono CJK SC" w:hAnsi="Noto Sans Mono CJK SC"/>
          <w:sz w:val="12"/>
        </w:rPr>
        <w:t>涉外海洋科学研究审批                    自然资源部</w:t>
      </w:r>
    </w:p>
    <w:p>
      <w:pPr>
        <w:spacing w:after="0" w:line="240" w:lineRule="auto"/>
      </w:pPr>
      <w:r>
        <w:rPr>
          <w:rFonts w:ascii="Noto Sans Mono CJK SC" w:hAnsi="Noto Sans Mono CJK SC"/>
          <w:sz w:val="12"/>
        </w:rPr>
        <w:t>、气象服务及相关业务</w:t>
      </w:r>
    </w:p>
    <w:p>
      <w:pPr>
        <w:spacing w:after="0" w:line="240" w:lineRule="auto"/>
      </w:pPr>
      <w:r>
        <w:rPr>
          <w:rFonts w:ascii="Noto Sans Mono CJK SC" w:hAnsi="Noto Sans Mono CJK SC"/>
          <w:sz w:val="12"/>
        </w:rPr>
        <w:t>气象专用技术装备（含人工影响天气作业设备）使用审</w:t>
      </w:r>
    </w:p>
    <w:p>
      <w:pPr>
        <w:spacing w:after="0" w:line="240" w:lineRule="auto"/>
      </w:pPr>
      <w:r>
        <w:rPr>
          <w:rFonts w:ascii="Noto Sans Mono CJK SC" w:hAnsi="Noto Sans Mono CJK SC"/>
          <w:sz w:val="12"/>
        </w:rPr>
        <w:t>中国气象局</w:t>
      </w:r>
    </w:p>
    <w:p>
      <w:pPr>
        <w:spacing w:after="0" w:line="240" w:lineRule="auto"/>
      </w:pPr>
      <w:r>
        <w:rPr>
          <w:rFonts w:ascii="Noto Sans Mono CJK SC" w:hAnsi="Noto Sans Mono CJK SC"/>
          <w:sz w:val="12"/>
        </w:rPr>
        <w:t>批</w:t>
      </w:r>
    </w:p>
    <w:p>
      <w:pPr>
        <w:spacing w:after="0" w:line="240" w:lineRule="auto"/>
      </w:pPr>
      <w:r>
        <w:rPr>
          <w:rFonts w:ascii="Noto Sans Mono CJK SC" w:hAnsi="Noto Sans Mono CJK SC"/>
          <w:sz w:val="12"/>
        </w:rPr>
        <w:t>升放无人驾驶自由气球、系留气球单位资质认定及活动</w:t>
      </w:r>
    </w:p>
    <w:p>
      <w:pPr>
        <w:spacing w:after="0" w:line="240" w:lineRule="auto"/>
      </w:pPr>
      <w:r>
        <w:rPr>
          <w:rFonts w:ascii="Noto Sans Mono CJK SC" w:hAnsi="Noto Sans Mono CJK SC"/>
          <w:sz w:val="12"/>
        </w:rPr>
        <w:t>中国气象局</w:t>
      </w:r>
    </w:p>
    <w:p>
      <w:pPr>
        <w:spacing w:after="0" w:line="240" w:lineRule="auto"/>
      </w:pPr>
      <w:r>
        <w:rPr>
          <w:rFonts w:ascii="Noto Sans Mono CJK SC" w:hAnsi="Noto Sans Mono CJK SC"/>
          <w:sz w:val="12"/>
        </w:rPr>
        <w:t>审批</w:t>
      </w:r>
    </w:p>
    <w:p>
      <w:pPr>
        <w:spacing w:after="0" w:line="240" w:lineRule="auto"/>
      </w:pPr>
      <w:r>
        <w:rPr>
          <w:rFonts w:ascii="Noto Sans Mono CJK SC" w:hAnsi="Noto Sans Mono CJK SC"/>
          <w:sz w:val="12"/>
        </w:rPr>
        <w:t>37</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（十四）水利、环境和公共设施管理业</w:t>
      </w:r>
    </w:p>
    <w:p>
      <w:pPr>
        <w:spacing w:after="0" w:line="240" w:lineRule="auto"/>
      </w:pPr>
      <w:r>
        <w:rPr>
          <w:rFonts w:ascii="Noto Sans Mono CJK SC" w:hAnsi="Noto Sans Mono CJK SC"/>
          <w:sz w:val="12"/>
        </w:rPr>
        <w:t>取水许可                    水利部</w:t>
      </w:r>
    </w:p>
    <w:p>
      <w:pPr>
        <w:spacing w:after="0" w:line="240" w:lineRule="auto"/>
      </w:pPr>
      <w:r>
        <w:rPr>
          <w:rFonts w:ascii="Noto Sans Mono CJK SC" w:hAnsi="Noto Sans Mono CJK SC"/>
          <w:sz w:val="12"/>
        </w:rPr>
        <w:t>河道采砂许可                    水利部</w:t>
      </w:r>
    </w:p>
    <w:p>
      <w:pPr>
        <w:spacing w:after="0" w:line="240" w:lineRule="auto"/>
      </w:pPr>
      <w:r>
        <w:rPr>
          <w:rFonts w:ascii="Noto Sans Mono CJK SC" w:hAnsi="Noto Sans Mono CJK SC"/>
          <w:sz w:val="12"/>
        </w:rPr>
        <w:t>未获得许可，不得从事特定水</w:t>
      </w:r>
    </w:p>
    <w:p>
      <w:pPr>
        <w:spacing w:after="0" w:line="240" w:lineRule="auto"/>
      </w:pPr>
      <w:r>
        <w:rPr>
          <w:rFonts w:ascii="Noto Sans Mono CJK SC" w:hAnsi="Noto Sans Mono CJK SC"/>
          <w:sz w:val="12"/>
        </w:rPr>
        <w:t>72</w:t>
      </w:r>
    </w:p>
    <w:p>
      <w:pPr>
        <w:spacing w:after="0" w:line="240" w:lineRule="auto"/>
      </w:pPr>
      <w:r>
        <w:rPr>
          <w:rFonts w:ascii="Noto Sans Mono CJK SC" w:hAnsi="Noto Sans Mono CJK SC"/>
          <w:sz w:val="12"/>
        </w:rPr>
        <w:t>利管理业务或开展相关生产建      214001河道管理范围内特定活动审批                水利部           矿泉水鉴定（吉林）</w:t>
      </w:r>
    </w:p>
    <w:p>
      <w:pPr>
        <w:spacing w:after="0" w:line="240" w:lineRule="auto"/>
      </w:pPr>
      <w:r>
        <w:rPr>
          <w:rFonts w:ascii="Noto Sans Mono CJK SC" w:hAnsi="Noto Sans Mono CJK SC"/>
          <w:sz w:val="12"/>
        </w:rPr>
        <w:t>设项目</w:t>
      </w:r>
    </w:p>
    <w:p>
      <w:pPr>
        <w:spacing w:after="0" w:line="240" w:lineRule="auto"/>
      </w:pPr>
      <w:r>
        <w:rPr>
          <w:rFonts w:ascii="Noto Sans Mono CJK SC" w:hAnsi="Noto Sans Mono CJK SC"/>
          <w:sz w:val="12"/>
        </w:rPr>
        <w:t>专用水文测站设立、撤销审批                水利部</w:t>
      </w:r>
    </w:p>
    <w:p>
      <w:pPr>
        <w:spacing w:after="0" w:line="240" w:lineRule="auto"/>
      </w:pPr>
      <w:r>
        <w:rPr>
          <w:rFonts w:ascii="Noto Sans Mono CJK SC" w:hAnsi="Noto Sans Mono CJK SC"/>
          <w:sz w:val="12"/>
        </w:rPr>
        <w:t>生产建设项目水土保持方案审批              水利部</w:t>
      </w:r>
    </w:p>
    <w:p>
      <w:pPr>
        <w:spacing w:after="0" w:line="240" w:lineRule="auto"/>
      </w:pPr>
      <w:r>
        <w:rPr>
          <w:rFonts w:ascii="Noto Sans Mono CJK SC" w:hAnsi="Noto Sans Mono CJK SC"/>
          <w:sz w:val="12"/>
        </w:rPr>
        <w:t>设立专门从事放射性废物处理、贮存、处置单位许可生态环境部</w:t>
      </w:r>
    </w:p>
    <w:p>
      <w:pPr>
        <w:spacing w:after="0" w:line="240" w:lineRule="auto"/>
      </w:pPr>
      <w:r>
        <w:rPr>
          <w:rFonts w:ascii="Noto Sans Mono CJK SC" w:hAnsi="Noto Sans Mono CJK SC"/>
          <w:sz w:val="12"/>
        </w:rPr>
        <w:t>危险废物经营许可、越境转移核准            生态环境部</w:t>
      </w:r>
    </w:p>
    <w:p>
      <w:pPr>
        <w:spacing w:after="0" w:line="240" w:lineRule="auto"/>
      </w:pPr>
      <w:r>
        <w:rPr>
          <w:rFonts w:ascii="Noto Sans Mono CJK SC" w:hAnsi="Noto Sans Mono CJK SC"/>
          <w:sz w:val="12"/>
        </w:rPr>
        <w:t>未获得许可，不得从事污染物</w:t>
      </w:r>
    </w:p>
    <w:p>
      <w:pPr>
        <w:spacing w:after="0" w:line="240" w:lineRule="auto"/>
      </w:pPr>
      <w:r>
        <w:rPr>
          <w:rFonts w:ascii="Noto Sans Mono CJK SC" w:hAnsi="Noto Sans Mono CJK SC"/>
          <w:sz w:val="12"/>
        </w:rPr>
        <w:t>73                    214002废弃电器电子产品处理企业资格审批          生态环境部</w:t>
      </w:r>
    </w:p>
    <w:p>
      <w:pPr>
        <w:spacing w:after="0" w:line="240" w:lineRule="auto"/>
      </w:pPr>
      <w:r>
        <w:rPr>
          <w:rFonts w:ascii="Noto Sans Mono CJK SC" w:hAnsi="Noto Sans Mono CJK SC"/>
          <w:sz w:val="12"/>
        </w:rPr>
        <w:t>监测、贮存、处置等经营业务</w:t>
      </w:r>
    </w:p>
    <w:p>
      <w:pPr>
        <w:spacing w:after="0" w:line="240" w:lineRule="auto"/>
      </w:pPr>
      <w:r>
        <w:rPr>
          <w:rFonts w:ascii="Noto Sans Mono CJK SC" w:hAnsi="Noto Sans Mono CJK SC"/>
          <w:sz w:val="12"/>
        </w:rPr>
        <w:t>生活垃圾经营性清扫、收集、运输、处理服务审批住房城乡建设部</w:t>
      </w:r>
    </w:p>
    <w:p>
      <w:pPr>
        <w:spacing w:after="0" w:line="240" w:lineRule="auto"/>
      </w:pPr>
      <w:r>
        <w:rPr>
          <w:rFonts w:ascii="Noto Sans Mono CJK SC" w:hAnsi="Noto Sans Mono CJK SC"/>
          <w:sz w:val="12"/>
        </w:rPr>
        <w:t>城市建筑垃圾处置核准                    住房城乡建设部</w:t>
      </w:r>
    </w:p>
    <w:p>
      <w:pPr>
        <w:spacing w:after="0" w:line="240" w:lineRule="auto"/>
      </w:pPr>
      <w:r>
        <w:rPr>
          <w:rFonts w:ascii="Noto Sans Mono CJK SC" w:hAnsi="Noto Sans Mono CJK SC"/>
          <w:sz w:val="12"/>
        </w:rPr>
        <w:t>38</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猎捕、出售、购买、利用国家重点保护野生动物或其制</w:t>
      </w:r>
    </w:p>
    <w:p>
      <w:pPr>
        <w:spacing w:after="0" w:line="240" w:lineRule="auto"/>
      </w:pPr>
      <w:r>
        <w:rPr>
          <w:rFonts w:ascii="Noto Sans Mono CJK SC" w:hAnsi="Noto Sans Mono CJK SC"/>
          <w:sz w:val="12"/>
        </w:rPr>
        <w:t>农业农村部       出售、购买、利用省级</w:t>
      </w:r>
    </w:p>
    <w:p>
      <w:pPr>
        <w:spacing w:after="0" w:line="240" w:lineRule="auto"/>
      </w:pPr>
      <w:r>
        <w:rPr>
          <w:rFonts w:ascii="Noto Sans Mono CJK SC" w:hAnsi="Noto Sans Mono CJK SC"/>
          <w:sz w:val="12"/>
        </w:rPr>
        <w:t>品审批；猎捕地方重点保护野生动物和有重要生态、科</w:t>
      </w:r>
    </w:p>
    <w:p>
      <w:pPr>
        <w:spacing w:after="0" w:line="240" w:lineRule="auto"/>
      </w:pPr>
      <w:r>
        <w:rPr>
          <w:rFonts w:ascii="Noto Sans Mono CJK SC" w:hAnsi="Noto Sans Mono CJK SC"/>
          <w:sz w:val="12"/>
        </w:rPr>
        <w:t>国家林草局       重点保护野生动物或其</w:t>
      </w:r>
    </w:p>
    <w:p>
      <w:pPr>
        <w:spacing w:after="0" w:line="240" w:lineRule="auto"/>
      </w:pPr>
      <w:r>
        <w:rPr>
          <w:rFonts w:ascii="Noto Sans Mono CJK SC" w:hAnsi="Noto Sans Mono CJK SC"/>
          <w:sz w:val="12"/>
        </w:rPr>
        <w:t>学、社会价值的陆生野生动物审批及捕猎量限额管理</w:t>
      </w:r>
    </w:p>
    <w:p>
      <w:pPr>
        <w:spacing w:after="0" w:line="240" w:lineRule="auto"/>
      </w:pPr>
      <w:r>
        <w:rPr>
          <w:rFonts w:ascii="Noto Sans Mono CJK SC" w:hAnsi="Noto Sans Mono CJK SC"/>
          <w:sz w:val="12"/>
        </w:rPr>
        <w:t>制品审批（天津、河北</w:t>
      </w:r>
    </w:p>
    <w:p>
      <w:pPr>
        <w:spacing w:after="0" w:line="240" w:lineRule="auto"/>
      </w:pPr>
      <w:r>
        <w:rPr>
          <w:rFonts w:ascii="Noto Sans Mono CJK SC" w:hAnsi="Noto Sans Mono CJK SC"/>
          <w:sz w:val="12"/>
        </w:rPr>
        <w:t>、山西、内蒙古、辽宁</w:t>
      </w:r>
    </w:p>
    <w:p>
      <w:pPr>
        <w:spacing w:after="0" w:line="240" w:lineRule="auto"/>
      </w:pPr>
      <w:r>
        <w:rPr>
          <w:rFonts w:ascii="Noto Sans Mono CJK SC" w:hAnsi="Noto Sans Mono CJK SC"/>
          <w:sz w:val="12"/>
        </w:rPr>
        <w:t>、浙江、江西、山东、</w:t>
      </w:r>
    </w:p>
    <w:p>
      <w:pPr>
        <w:spacing w:after="0" w:line="240" w:lineRule="auto"/>
      </w:pPr>
      <w:r>
        <w:rPr>
          <w:rFonts w:ascii="Noto Sans Mono CJK SC" w:hAnsi="Noto Sans Mono CJK SC"/>
          <w:sz w:val="12"/>
        </w:rPr>
        <w:t>国家林草局</w:t>
      </w:r>
    </w:p>
    <w:p>
      <w:pPr>
        <w:spacing w:after="0" w:line="240" w:lineRule="auto"/>
      </w:pPr>
      <w:r>
        <w:rPr>
          <w:rFonts w:ascii="Noto Sans Mono CJK SC" w:hAnsi="Noto Sans Mono CJK SC"/>
          <w:sz w:val="12"/>
        </w:rPr>
        <w:t>采集、出售、收购国家重点保护野生植物审批；甘草、           河南、湖北、湖南、甘</w:t>
      </w:r>
    </w:p>
    <w:p>
      <w:pPr>
        <w:spacing w:after="0" w:line="240" w:lineRule="auto"/>
      </w:pPr>
      <w:r>
        <w:rPr>
          <w:rFonts w:ascii="Noto Sans Mono CJK SC" w:hAnsi="Noto Sans Mono CJK SC"/>
          <w:sz w:val="12"/>
        </w:rPr>
        <w:t>农业农村部</w:t>
      </w:r>
    </w:p>
    <w:p>
      <w:pPr>
        <w:spacing w:after="0" w:line="240" w:lineRule="auto"/>
      </w:pPr>
      <w:r>
        <w:rPr>
          <w:rFonts w:ascii="Noto Sans Mono CJK SC" w:hAnsi="Noto Sans Mono CJK SC"/>
          <w:sz w:val="12"/>
        </w:rPr>
        <w:t>麻黄草收购审批                    肃、宁夏、新疆等）</w:t>
      </w:r>
    </w:p>
    <w:p>
      <w:pPr>
        <w:spacing w:after="0" w:line="240" w:lineRule="auto"/>
      </w:pPr>
      <w:r>
        <w:rPr>
          <w:rFonts w:ascii="Noto Sans Mono CJK SC" w:hAnsi="Noto Sans Mono CJK SC"/>
          <w:sz w:val="12"/>
        </w:rPr>
        <w:t>工业和信息化部</w:t>
      </w:r>
    </w:p>
    <w:p>
      <w:pPr>
        <w:spacing w:after="0" w:line="240" w:lineRule="auto"/>
      </w:pPr>
      <w:r>
        <w:rPr>
          <w:rFonts w:ascii="Noto Sans Mono CJK SC" w:hAnsi="Noto Sans Mono CJK SC"/>
          <w:sz w:val="12"/>
        </w:rPr>
        <w:t>采集、出售、收购、出</w:t>
      </w:r>
    </w:p>
    <w:p>
      <w:pPr>
        <w:spacing w:after="0" w:line="240" w:lineRule="auto"/>
      </w:pPr>
      <w:r>
        <w:rPr>
          <w:rFonts w:ascii="Noto Sans Mono CJK SC" w:hAnsi="Noto Sans Mono CJK SC"/>
          <w:sz w:val="12"/>
        </w:rPr>
        <w:t>未获得许可，不得从事野生动</w:t>
      </w:r>
    </w:p>
    <w:p>
      <w:pPr>
        <w:spacing w:after="0" w:line="240" w:lineRule="auto"/>
      </w:pPr>
      <w:r>
        <w:rPr>
          <w:rFonts w:ascii="Noto Sans Mono CJK SC" w:hAnsi="Noto Sans Mono CJK SC"/>
          <w:sz w:val="12"/>
        </w:rPr>
        <w:t>口省重点保护野生植物</w:t>
      </w:r>
    </w:p>
    <w:p>
      <w:pPr>
        <w:spacing w:after="0" w:line="240" w:lineRule="auto"/>
      </w:pPr>
      <w:r>
        <w:rPr>
          <w:rFonts w:ascii="Noto Sans Mono CJK SC" w:hAnsi="Noto Sans Mono CJK SC"/>
          <w:sz w:val="12"/>
        </w:rPr>
        <w:t>74  植物捕捉采集、进出口及相关      214003</w:t>
      </w:r>
    </w:p>
    <w:p>
      <w:pPr>
        <w:spacing w:after="0" w:line="240" w:lineRule="auto"/>
      </w:pPr>
      <w:r>
        <w:rPr>
          <w:rFonts w:ascii="Noto Sans Mono CJK SC" w:hAnsi="Noto Sans Mono CJK SC"/>
          <w:sz w:val="12"/>
        </w:rPr>
        <w:t>审批（河北、河南、湖</w:t>
      </w:r>
    </w:p>
    <w:p>
      <w:pPr>
        <w:spacing w:after="0" w:line="240" w:lineRule="auto"/>
      </w:pPr>
      <w:r>
        <w:rPr>
          <w:rFonts w:ascii="Noto Sans Mono CJK SC" w:hAnsi="Noto Sans Mono CJK SC"/>
          <w:sz w:val="12"/>
        </w:rPr>
        <w:t>经营业务                    农业农村部</w:t>
      </w:r>
    </w:p>
    <w:p>
      <w:pPr>
        <w:spacing w:after="0" w:line="240" w:lineRule="auto"/>
      </w:pPr>
      <w:r>
        <w:rPr>
          <w:rFonts w:ascii="Noto Sans Mono CJK SC" w:hAnsi="Noto Sans Mono CJK SC"/>
          <w:sz w:val="12"/>
        </w:rPr>
        <w:t>南、西藏、陕西、新疆</w:t>
      </w:r>
    </w:p>
    <w:p>
      <w:pPr>
        <w:spacing w:after="0" w:line="240" w:lineRule="auto"/>
      </w:pPr>
      <w:r>
        <w:rPr>
          <w:rFonts w:ascii="Noto Sans Mono CJK SC" w:hAnsi="Noto Sans Mono CJK SC"/>
          <w:sz w:val="12"/>
        </w:rPr>
        <w:t>人工繁育国家重点保护野生动物许可</w:t>
      </w:r>
    </w:p>
    <w:p>
      <w:pPr>
        <w:spacing w:after="0" w:line="240" w:lineRule="auto"/>
      </w:pPr>
      <w:r>
        <w:rPr>
          <w:rFonts w:ascii="Noto Sans Mono CJK SC" w:hAnsi="Noto Sans Mono CJK SC"/>
          <w:sz w:val="12"/>
        </w:rPr>
        <w:t>国家林草局</w:t>
      </w:r>
    </w:p>
    <w:p>
      <w:pPr>
        <w:spacing w:after="0" w:line="240" w:lineRule="auto"/>
      </w:pPr>
      <w:r>
        <w:rPr>
          <w:rFonts w:ascii="Noto Sans Mono CJK SC" w:hAnsi="Noto Sans Mono CJK SC"/>
          <w:sz w:val="12"/>
        </w:rPr>
        <w:t>等）</w:t>
      </w:r>
    </w:p>
    <w:p>
      <w:pPr>
        <w:spacing w:after="0" w:line="240" w:lineRule="auto"/>
      </w:pPr>
      <w:r>
        <w:rPr>
          <w:rFonts w:ascii="Noto Sans Mono CJK SC" w:hAnsi="Noto Sans Mono CJK SC"/>
          <w:sz w:val="12"/>
        </w:rPr>
        <w:t>人工繁育地方重点保护</w:t>
      </w:r>
    </w:p>
    <w:p>
      <w:pPr>
        <w:spacing w:after="0" w:line="240" w:lineRule="auto"/>
      </w:pPr>
      <w:r>
        <w:rPr>
          <w:rFonts w:ascii="Noto Sans Mono CJK SC" w:hAnsi="Noto Sans Mono CJK SC"/>
          <w:sz w:val="12"/>
        </w:rPr>
        <w:t>野生动物许可（天津、</w:t>
      </w:r>
    </w:p>
    <w:p>
      <w:pPr>
        <w:spacing w:after="0" w:line="240" w:lineRule="auto"/>
      </w:pPr>
      <w:r>
        <w:rPr>
          <w:rFonts w:ascii="Noto Sans Mono CJK SC" w:hAnsi="Noto Sans Mono CJK SC"/>
          <w:sz w:val="12"/>
        </w:rPr>
        <w:t>河北、山西、内蒙古、</w:t>
      </w:r>
    </w:p>
    <w:p>
      <w:pPr>
        <w:spacing w:after="0" w:line="240" w:lineRule="auto"/>
      </w:pPr>
      <w:r>
        <w:rPr>
          <w:rFonts w:ascii="Noto Sans Mono CJK SC" w:hAnsi="Noto Sans Mono CJK SC"/>
          <w:sz w:val="12"/>
        </w:rPr>
        <w:t>野生动植物或其制品（产品）进出口审批（包括但不限</w:t>
      </w:r>
    </w:p>
    <w:p>
      <w:pPr>
        <w:spacing w:after="0" w:line="240" w:lineRule="auto"/>
      </w:pPr>
      <w:r>
        <w:rPr>
          <w:rFonts w:ascii="Noto Sans Mono CJK SC" w:hAnsi="Noto Sans Mono CJK SC"/>
          <w:sz w:val="12"/>
        </w:rPr>
        <w:t>辽宁、江苏、江西、山</w:t>
      </w:r>
    </w:p>
    <w:p>
      <w:pPr>
        <w:spacing w:after="0" w:line="240" w:lineRule="auto"/>
      </w:pPr>
      <w:r>
        <w:rPr>
          <w:rFonts w:ascii="Noto Sans Mono CJK SC" w:hAnsi="Noto Sans Mono CJK SC"/>
          <w:sz w:val="12"/>
        </w:rPr>
        <w:t>国家林草局</w:t>
      </w:r>
    </w:p>
    <w:p>
      <w:pPr>
        <w:spacing w:after="0" w:line="240" w:lineRule="auto"/>
      </w:pPr>
      <w:r>
        <w:rPr>
          <w:rFonts w:ascii="Noto Sans Mono CJK SC" w:hAnsi="Noto Sans Mono CJK SC"/>
          <w:sz w:val="12"/>
        </w:rPr>
        <w:t>于向境外机构或者人员提供我国特有的野生动物遗传资</w:t>
      </w:r>
    </w:p>
    <w:p>
      <w:pPr>
        <w:spacing w:after="0" w:line="240" w:lineRule="auto"/>
      </w:pPr>
      <w:r>
        <w:rPr>
          <w:rFonts w:ascii="Noto Sans Mono CJK SC" w:hAnsi="Noto Sans Mono CJK SC"/>
          <w:sz w:val="12"/>
        </w:rPr>
        <w:t>东、湖北、湖南、甘肃</w:t>
      </w:r>
    </w:p>
    <w:p>
      <w:pPr>
        <w:spacing w:after="0" w:line="240" w:lineRule="auto"/>
      </w:pPr>
      <w:r>
        <w:rPr>
          <w:rFonts w:ascii="Noto Sans Mono CJK SC" w:hAnsi="Noto Sans Mono CJK SC"/>
          <w:sz w:val="12"/>
        </w:rPr>
        <w:t>农业农村部</w:t>
      </w:r>
    </w:p>
    <w:p>
      <w:pPr>
        <w:spacing w:after="0" w:line="240" w:lineRule="auto"/>
      </w:pPr>
      <w:r>
        <w:rPr>
          <w:rFonts w:ascii="Noto Sans Mono CJK SC" w:hAnsi="Noto Sans Mono CJK SC"/>
          <w:sz w:val="12"/>
        </w:rPr>
        <w:t>源）</w:t>
      </w:r>
    </w:p>
    <w:p>
      <w:pPr>
        <w:spacing w:after="0" w:line="240" w:lineRule="auto"/>
      </w:pPr>
      <w:r>
        <w:rPr>
          <w:rFonts w:ascii="Noto Sans Mono CJK SC" w:hAnsi="Noto Sans Mono CJK SC"/>
          <w:sz w:val="12"/>
        </w:rPr>
        <w:t>、西藏等）</w:t>
      </w:r>
    </w:p>
    <w:p>
      <w:pPr>
        <w:spacing w:after="0" w:line="240" w:lineRule="auto"/>
      </w:pPr>
      <w:r>
        <w:rPr>
          <w:rFonts w:ascii="Noto Sans Mono CJK SC" w:hAnsi="Noto Sans Mono CJK SC"/>
          <w:sz w:val="12"/>
        </w:rPr>
        <w:t>无居民海岛开发利用审核                    自然资源部</w:t>
      </w:r>
    </w:p>
    <w:p>
      <w:pPr>
        <w:spacing w:after="0" w:line="240" w:lineRule="auto"/>
      </w:pPr>
      <w:r>
        <w:rPr>
          <w:rFonts w:ascii="Noto Sans Mono CJK SC" w:hAnsi="Noto Sans Mono CJK SC"/>
          <w:sz w:val="12"/>
        </w:rPr>
        <w:t>未获得许可，不得使用海域、</w:t>
      </w:r>
    </w:p>
    <w:p>
      <w:pPr>
        <w:spacing w:after="0" w:line="240" w:lineRule="auto"/>
      </w:pPr>
      <w:r>
        <w:rPr>
          <w:rFonts w:ascii="Noto Sans Mono CJK SC" w:hAnsi="Noto Sans Mono CJK SC"/>
          <w:sz w:val="12"/>
        </w:rPr>
        <w:t>75</w:t>
      </w:r>
    </w:p>
    <w:p>
      <w:pPr>
        <w:spacing w:after="0" w:line="240" w:lineRule="auto"/>
      </w:pPr>
      <w:r>
        <w:rPr>
          <w:rFonts w:ascii="Noto Sans Mono CJK SC" w:hAnsi="Noto Sans Mono CJK SC"/>
          <w:sz w:val="12"/>
        </w:rPr>
        <w:t>铺设海底电缆管道、开发利用      214004海底电缆管道铺设路由调查勘测、铺设施工审批自然资源部</w:t>
      </w:r>
    </w:p>
    <w:p>
      <w:pPr>
        <w:spacing w:after="0" w:line="240" w:lineRule="auto"/>
      </w:pPr>
      <w:r>
        <w:rPr>
          <w:rFonts w:ascii="Noto Sans Mono CJK SC" w:hAnsi="Noto Sans Mono CJK SC"/>
          <w:sz w:val="12"/>
        </w:rPr>
        <w:t>无居民海岛</w:t>
      </w:r>
    </w:p>
    <w:p>
      <w:pPr>
        <w:spacing w:after="0" w:line="240" w:lineRule="auto"/>
      </w:pPr>
      <w:r>
        <w:rPr>
          <w:rFonts w:ascii="Noto Sans Mono CJK SC" w:hAnsi="Noto Sans Mono CJK SC"/>
          <w:sz w:val="12"/>
        </w:rPr>
        <w:t>海域使用权审批（含招拍挂）                自然资源部</w:t>
      </w:r>
    </w:p>
    <w:p>
      <w:pPr>
        <w:spacing w:after="0" w:line="240" w:lineRule="auto"/>
      </w:pPr>
      <w:r>
        <w:rPr>
          <w:rFonts w:ascii="Noto Sans Mono CJK SC" w:hAnsi="Noto Sans Mono CJK SC"/>
          <w:sz w:val="12"/>
        </w:rPr>
        <w:t>未获得许可，不得从事消耗臭</w:t>
      </w:r>
    </w:p>
    <w:p>
      <w:pPr>
        <w:spacing w:after="0" w:line="240" w:lineRule="auto"/>
      </w:pPr>
      <w:r>
        <w:rPr>
          <w:rFonts w:ascii="Noto Sans Mono CJK SC" w:hAnsi="Noto Sans Mono CJK SC"/>
          <w:sz w:val="12"/>
        </w:rPr>
        <w:t>消耗臭氧层物质生产、使用、进出口配额许可及进出口</w:t>
      </w:r>
    </w:p>
    <w:p>
      <w:pPr>
        <w:spacing w:after="0" w:line="240" w:lineRule="auto"/>
      </w:pPr>
      <w:r>
        <w:rPr>
          <w:rFonts w:ascii="Noto Sans Mono CJK SC" w:hAnsi="Noto Sans Mono CJK SC"/>
          <w:sz w:val="12"/>
        </w:rPr>
        <w:t>76</w:t>
      </w:r>
    </w:p>
    <w:p>
      <w:pPr>
        <w:spacing w:after="0" w:line="240" w:lineRule="auto"/>
      </w:pPr>
      <w:r>
        <w:rPr>
          <w:rFonts w:ascii="Noto Sans Mono CJK SC" w:hAnsi="Noto Sans Mono CJK SC"/>
          <w:sz w:val="12"/>
        </w:rPr>
        <w:t>214005                    生态环境部</w:t>
      </w:r>
    </w:p>
    <w:p>
      <w:pPr>
        <w:spacing w:after="0" w:line="240" w:lineRule="auto"/>
      </w:pPr>
      <w:r>
        <w:rPr>
          <w:rFonts w:ascii="Noto Sans Mono CJK SC" w:hAnsi="Noto Sans Mono CJK SC"/>
          <w:sz w:val="12"/>
        </w:rPr>
        <w:t>氧层物质的生产经营                    审批</w:t>
      </w:r>
    </w:p>
    <w:p>
      <w:pPr>
        <w:spacing w:after="0" w:line="240" w:lineRule="auto"/>
      </w:pPr>
      <w:r>
        <w:rPr>
          <w:rFonts w:ascii="Noto Sans Mono CJK SC" w:hAnsi="Noto Sans Mono CJK SC"/>
          <w:sz w:val="12"/>
        </w:rPr>
        <w:t>39</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（十五）居民服务、修理和其他服务业</w:t>
      </w:r>
    </w:p>
    <w:p>
      <w:pPr>
        <w:spacing w:after="0" w:line="240" w:lineRule="auto"/>
      </w:pPr>
      <w:r>
        <w:rPr>
          <w:rFonts w:ascii="Noto Sans Mono CJK SC" w:hAnsi="Noto Sans Mono CJK SC"/>
          <w:sz w:val="12"/>
        </w:rPr>
        <w:t>开展殡仪服务业务批准</w:t>
      </w:r>
    </w:p>
    <w:p>
      <w:pPr>
        <w:spacing w:after="0" w:line="240" w:lineRule="auto"/>
      </w:pPr>
      <w:r>
        <w:rPr>
          <w:rFonts w:ascii="Noto Sans Mono CJK SC" w:hAnsi="Noto Sans Mono CJK SC"/>
          <w:sz w:val="12"/>
        </w:rPr>
        <w:t>未获得许可，不得建设殡葬设</w:t>
      </w:r>
    </w:p>
    <w:p>
      <w:pPr>
        <w:spacing w:after="0" w:line="240" w:lineRule="auto"/>
      </w:pPr>
      <w:r>
        <w:rPr>
          <w:rFonts w:ascii="Noto Sans Mono CJK SC" w:hAnsi="Noto Sans Mono CJK SC"/>
          <w:sz w:val="12"/>
        </w:rPr>
        <w:t>77                    215001殡葬设施建设审批                    民政部           （上海、四川、宁夏</w:t>
      </w:r>
    </w:p>
    <w:p>
      <w:pPr>
        <w:spacing w:after="0" w:line="240" w:lineRule="auto"/>
      </w:pPr>
      <w:r>
        <w:rPr>
          <w:rFonts w:ascii="Noto Sans Mono CJK SC" w:hAnsi="Noto Sans Mono CJK SC"/>
          <w:sz w:val="12"/>
        </w:rPr>
        <w:t>施</w:t>
      </w:r>
    </w:p>
    <w:p>
      <w:pPr>
        <w:spacing w:after="0" w:line="240" w:lineRule="auto"/>
      </w:pPr>
      <w:r>
        <w:rPr>
          <w:rFonts w:ascii="Noto Sans Mono CJK SC" w:hAnsi="Noto Sans Mono CJK SC"/>
          <w:sz w:val="12"/>
        </w:rPr>
        <w:t>等）</w:t>
      </w:r>
    </w:p>
    <w:p>
      <w:pPr>
        <w:spacing w:after="0" w:line="240" w:lineRule="auto"/>
      </w:pPr>
      <w:r>
        <w:rPr>
          <w:rFonts w:ascii="Noto Sans Mono CJK SC" w:hAnsi="Noto Sans Mono CJK SC"/>
          <w:sz w:val="12"/>
        </w:rPr>
        <w:t>未获得许可，不得从事国家秘</w:t>
      </w:r>
    </w:p>
    <w:p>
      <w:pPr>
        <w:spacing w:after="0" w:line="240" w:lineRule="auto"/>
      </w:pPr>
      <w:r>
        <w:rPr>
          <w:rFonts w:ascii="Noto Sans Mono CJK SC" w:hAnsi="Noto Sans Mono CJK SC"/>
          <w:sz w:val="12"/>
        </w:rPr>
        <w:t>78</w:t>
      </w:r>
    </w:p>
    <w:p>
      <w:pPr>
        <w:spacing w:after="0" w:line="240" w:lineRule="auto"/>
      </w:pPr>
      <w:r>
        <w:rPr>
          <w:rFonts w:ascii="Noto Sans Mono CJK SC" w:hAnsi="Noto Sans Mono CJK SC"/>
          <w:sz w:val="12"/>
        </w:rPr>
        <w:t>215002国家秘密载体维修、销毁资质认定            国家保密局</w:t>
      </w:r>
    </w:p>
    <w:p>
      <w:pPr>
        <w:spacing w:after="0" w:line="240" w:lineRule="auto"/>
      </w:pPr>
      <w:r>
        <w:rPr>
          <w:rFonts w:ascii="Noto Sans Mono CJK SC" w:hAnsi="Noto Sans Mono CJK SC"/>
          <w:sz w:val="12"/>
        </w:rPr>
        <w:t>密载体维修、销毁业务</w:t>
      </w:r>
    </w:p>
    <w:p>
      <w:pPr>
        <w:spacing w:after="0" w:line="240" w:lineRule="auto"/>
      </w:pPr>
      <w:r>
        <w:rPr>
          <w:rFonts w:ascii="Noto Sans Mono CJK SC" w:hAnsi="Noto Sans Mono CJK SC"/>
          <w:sz w:val="12"/>
        </w:rPr>
        <w:t>（十六）教育</w:t>
      </w:r>
    </w:p>
    <w:p>
      <w:pPr>
        <w:spacing w:after="0" w:line="240" w:lineRule="auto"/>
      </w:pPr>
      <w:r>
        <w:rPr>
          <w:rFonts w:ascii="Noto Sans Mono CJK SC" w:hAnsi="Noto Sans Mono CJK SC"/>
          <w:sz w:val="12"/>
        </w:rPr>
        <w:t>高等学校和其他高等教育机构、民办和中外合作开办中</w:t>
      </w:r>
    </w:p>
    <w:p>
      <w:pPr>
        <w:spacing w:after="0" w:line="240" w:lineRule="auto"/>
      </w:pPr>
      <w:r>
        <w:rPr>
          <w:rFonts w:ascii="Noto Sans Mono CJK SC" w:hAnsi="Noto Sans Mono CJK SC"/>
          <w:sz w:val="12"/>
        </w:rPr>
        <w:t>等及以下学校及幼儿园、面向中小学生的校外培训机构</w:t>
      </w:r>
    </w:p>
    <w:p>
      <w:pPr>
        <w:spacing w:after="0" w:line="240" w:lineRule="auto"/>
      </w:pPr>
      <w:r>
        <w:rPr>
          <w:rFonts w:ascii="Noto Sans Mono CJK SC" w:hAnsi="Noto Sans Mono CJK SC"/>
          <w:sz w:val="12"/>
        </w:rPr>
        <w:t>教育部</w:t>
      </w:r>
    </w:p>
    <w:p>
      <w:pPr>
        <w:spacing w:after="0" w:line="240" w:lineRule="auto"/>
      </w:pPr>
      <w:r>
        <w:rPr>
          <w:rFonts w:ascii="Noto Sans Mono CJK SC" w:hAnsi="Noto Sans Mono CJK SC"/>
          <w:sz w:val="12"/>
        </w:rPr>
        <w:t>等其他教育机构筹设、办学许可；外籍人员子女学校办</w:t>
      </w:r>
    </w:p>
    <w:p>
      <w:pPr>
        <w:spacing w:after="0" w:line="240" w:lineRule="auto"/>
      </w:pPr>
      <w:r>
        <w:rPr>
          <w:rFonts w:ascii="Noto Sans Mono CJK SC" w:hAnsi="Noto Sans Mono CJK SC"/>
          <w:sz w:val="12"/>
        </w:rPr>
        <w:t>设立专业技术人员继续</w:t>
      </w:r>
    </w:p>
    <w:p>
      <w:pPr>
        <w:spacing w:after="0" w:line="240" w:lineRule="auto"/>
      </w:pPr>
      <w:r>
        <w:rPr>
          <w:rFonts w:ascii="Noto Sans Mono CJK SC" w:hAnsi="Noto Sans Mono CJK SC"/>
          <w:sz w:val="12"/>
        </w:rPr>
        <w:t>未获得许可，不得设立特定教</w:t>
      </w:r>
    </w:p>
    <w:p>
      <w:pPr>
        <w:spacing w:after="0" w:line="240" w:lineRule="auto"/>
      </w:pPr>
      <w:r>
        <w:rPr>
          <w:rFonts w:ascii="Noto Sans Mono CJK SC" w:hAnsi="Noto Sans Mono CJK SC"/>
          <w:sz w:val="12"/>
        </w:rPr>
        <w:t>79                    216001学许可</w:t>
      </w:r>
    </w:p>
    <w:p>
      <w:pPr>
        <w:spacing w:after="0" w:line="240" w:lineRule="auto"/>
      </w:pPr>
      <w:r>
        <w:rPr>
          <w:rFonts w:ascii="Noto Sans Mono CJK SC" w:hAnsi="Noto Sans Mono CJK SC"/>
          <w:sz w:val="12"/>
        </w:rPr>
        <w:t>教育实施机构审批（重</w:t>
      </w:r>
    </w:p>
    <w:p>
      <w:pPr>
        <w:spacing w:after="0" w:line="240" w:lineRule="auto"/>
      </w:pPr>
      <w:r>
        <w:rPr>
          <w:rFonts w:ascii="Noto Sans Mono CJK SC" w:hAnsi="Noto Sans Mono CJK SC"/>
          <w:sz w:val="12"/>
        </w:rPr>
        <w:t>育机构</w:t>
      </w:r>
    </w:p>
    <w:p>
      <w:pPr>
        <w:spacing w:after="0" w:line="240" w:lineRule="auto"/>
      </w:pPr>
      <w:r>
        <w:rPr>
          <w:rFonts w:ascii="Noto Sans Mono CJK SC" w:hAnsi="Noto Sans Mono CJK SC"/>
          <w:sz w:val="12"/>
        </w:rPr>
        <w:t>庆）</w:t>
      </w:r>
    </w:p>
    <w:p>
      <w:pPr>
        <w:spacing w:after="0" w:line="240" w:lineRule="auto"/>
      </w:pPr>
      <w:r>
        <w:rPr>
          <w:rFonts w:ascii="Noto Sans Mono CJK SC" w:hAnsi="Noto Sans Mono CJK SC"/>
          <w:sz w:val="12"/>
        </w:rPr>
        <w:t>职业培训学校及民办技工学校、技师学院筹设审批；职</w:t>
      </w:r>
    </w:p>
    <w:p>
      <w:pPr>
        <w:spacing w:after="0" w:line="240" w:lineRule="auto"/>
      </w:pPr>
      <w:r>
        <w:rPr>
          <w:rFonts w:ascii="Noto Sans Mono CJK SC" w:hAnsi="Noto Sans Mono CJK SC"/>
          <w:sz w:val="12"/>
        </w:rPr>
        <w:t>人力资源社会保障部</w:t>
      </w:r>
    </w:p>
    <w:p>
      <w:pPr>
        <w:spacing w:after="0" w:line="240" w:lineRule="auto"/>
      </w:pPr>
      <w:r>
        <w:rPr>
          <w:rFonts w:ascii="Noto Sans Mono CJK SC" w:hAnsi="Noto Sans Mono CJK SC"/>
          <w:sz w:val="12"/>
        </w:rPr>
        <w:t>业培训学校、技工学校、技师学院办学许可</w:t>
      </w:r>
    </w:p>
    <w:p>
      <w:pPr>
        <w:spacing w:after="0" w:line="240" w:lineRule="auto"/>
      </w:pPr>
      <w:r>
        <w:rPr>
          <w:rFonts w:ascii="Noto Sans Mono CJK SC" w:hAnsi="Noto Sans Mono CJK SC"/>
          <w:sz w:val="12"/>
        </w:rPr>
        <w:t>（十七）卫生和社会工作</w:t>
      </w:r>
    </w:p>
    <w:p>
      <w:pPr>
        <w:spacing w:after="0" w:line="240" w:lineRule="auto"/>
      </w:pPr>
      <w:r>
        <w:rPr>
          <w:rFonts w:ascii="Noto Sans Mono CJK SC" w:hAnsi="Noto Sans Mono CJK SC"/>
          <w:sz w:val="12"/>
        </w:rPr>
        <w:t>医疗机构（含中医医疗机构）设置审批、执业登记（诊国家卫生健康委</w:t>
      </w:r>
    </w:p>
    <w:p>
      <w:pPr>
        <w:spacing w:after="0" w:line="240" w:lineRule="auto"/>
      </w:pPr>
      <w:r>
        <w:rPr>
          <w:rFonts w:ascii="Noto Sans Mono CJK SC" w:hAnsi="Noto Sans Mono CJK SC"/>
          <w:sz w:val="12"/>
        </w:rPr>
        <w:t>所除外）                    国家中医药局</w:t>
      </w:r>
    </w:p>
    <w:p>
      <w:pPr>
        <w:spacing w:after="0" w:line="240" w:lineRule="auto"/>
      </w:pPr>
      <w:r>
        <w:rPr>
          <w:rFonts w:ascii="Noto Sans Mono CJK SC" w:hAnsi="Noto Sans Mono CJK SC"/>
          <w:sz w:val="12"/>
        </w:rPr>
        <w:t>未获得许可，不得设置特定医                血站设置审批、执业登记；单采血浆站设置审批国家卫生健康委</w:t>
      </w:r>
    </w:p>
    <w:p>
      <w:pPr>
        <w:spacing w:after="0" w:line="240" w:lineRule="auto"/>
      </w:pPr>
      <w:r>
        <w:rPr>
          <w:rFonts w:ascii="Noto Sans Mono CJK SC" w:hAnsi="Noto Sans Mono CJK SC"/>
          <w:sz w:val="12"/>
        </w:rPr>
        <w:t>80</w:t>
      </w:r>
    </w:p>
    <w:p>
      <w:pPr>
        <w:spacing w:after="0" w:line="240" w:lineRule="auto"/>
      </w:pPr>
      <w:r>
        <w:rPr>
          <w:rFonts w:ascii="Noto Sans Mono CJK SC" w:hAnsi="Noto Sans Mono CJK SC"/>
          <w:sz w:val="12"/>
        </w:rPr>
        <w:t>217001</w:t>
      </w:r>
    </w:p>
    <w:p>
      <w:pPr>
        <w:spacing w:after="0" w:line="240" w:lineRule="auto"/>
      </w:pPr>
      <w:r>
        <w:rPr>
          <w:rFonts w:ascii="Noto Sans Mono CJK SC" w:hAnsi="Noto Sans Mono CJK SC"/>
          <w:sz w:val="12"/>
        </w:rPr>
        <w:t>疗机构或从事特定医疗业务</w:t>
      </w:r>
    </w:p>
    <w:p>
      <w:pPr>
        <w:spacing w:after="0" w:line="240" w:lineRule="auto"/>
      </w:pPr>
      <w:r>
        <w:rPr>
          <w:rFonts w:ascii="Noto Sans Mono CJK SC" w:hAnsi="Noto Sans Mono CJK SC"/>
          <w:sz w:val="12"/>
        </w:rPr>
        <w:t>职业卫生、放射卫生技术服务机构资质认可    国家卫生健康委</w:t>
      </w:r>
    </w:p>
    <w:p>
      <w:pPr>
        <w:spacing w:after="0" w:line="240" w:lineRule="auto"/>
      </w:pPr>
      <w:r>
        <w:rPr>
          <w:rFonts w:ascii="Noto Sans Mono CJK SC" w:hAnsi="Noto Sans Mono CJK SC"/>
          <w:sz w:val="12"/>
        </w:rPr>
        <w:t>设置戒毒医疗机构或者医疗机构从事戒毒治疗业务许可国家卫生健康委</w:t>
      </w:r>
    </w:p>
    <w:p>
      <w:pPr>
        <w:spacing w:after="0" w:line="240" w:lineRule="auto"/>
      </w:pPr>
      <w:r>
        <w:rPr>
          <w:rFonts w:ascii="Noto Sans Mono CJK SC" w:hAnsi="Noto Sans Mono CJK SC"/>
          <w:sz w:val="12"/>
        </w:rPr>
        <w:t>40</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预防接种工作的接种单位指定                国家卫生健康委</w:t>
      </w:r>
    </w:p>
    <w:p>
      <w:pPr>
        <w:spacing w:after="0" w:line="240" w:lineRule="auto"/>
      </w:pPr>
      <w:r>
        <w:rPr>
          <w:rFonts w:ascii="Noto Sans Mono CJK SC" w:hAnsi="Noto Sans Mono CJK SC"/>
          <w:sz w:val="12"/>
        </w:rPr>
        <w:t>医疗机构人体器官移植诊疗科目登记          国家卫生健康委</w:t>
      </w:r>
    </w:p>
    <w:p>
      <w:pPr>
        <w:spacing w:after="0" w:line="240" w:lineRule="auto"/>
      </w:pPr>
      <w:r>
        <w:rPr>
          <w:rFonts w:ascii="Noto Sans Mono CJK SC" w:hAnsi="Noto Sans Mono CJK SC"/>
          <w:sz w:val="12"/>
        </w:rPr>
        <w:t>大型医用设备配置许可                    国家卫生健康委</w:t>
      </w:r>
    </w:p>
    <w:p>
      <w:pPr>
        <w:spacing w:after="0" w:line="240" w:lineRule="auto"/>
      </w:pPr>
      <w:r>
        <w:rPr>
          <w:rFonts w:ascii="Noto Sans Mono CJK SC" w:hAnsi="Noto Sans Mono CJK SC"/>
          <w:sz w:val="12"/>
        </w:rPr>
        <w:t>医疗机构建设项目放射性职业病危害预评价报告审核国家卫生健康委</w:t>
      </w:r>
    </w:p>
    <w:p>
      <w:pPr>
        <w:spacing w:after="0" w:line="240" w:lineRule="auto"/>
      </w:pPr>
      <w:r>
        <w:rPr>
          <w:rFonts w:ascii="Noto Sans Mono CJK SC" w:hAnsi="Noto Sans Mono CJK SC"/>
          <w:sz w:val="12"/>
        </w:rPr>
        <w:t>未获得许可，不得设置特定医</w:t>
      </w:r>
    </w:p>
    <w:p>
      <w:pPr>
        <w:spacing w:after="0" w:line="240" w:lineRule="auto"/>
      </w:pPr>
      <w:r>
        <w:rPr>
          <w:rFonts w:ascii="Noto Sans Mono CJK SC" w:hAnsi="Noto Sans Mono CJK SC"/>
          <w:sz w:val="12"/>
        </w:rPr>
        <w:t>80                    217001</w:t>
      </w:r>
    </w:p>
    <w:p>
      <w:pPr>
        <w:spacing w:after="0" w:line="240" w:lineRule="auto"/>
      </w:pPr>
      <w:r>
        <w:rPr>
          <w:rFonts w:ascii="Noto Sans Mono CJK SC" w:hAnsi="Noto Sans Mono CJK SC"/>
          <w:sz w:val="12"/>
        </w:rPr>
        <w:t>疗机构或从事特定医疗业务</w:t>
      </w:r>
    </w:p>
    <w:p>
      <w:pPr>
        <w:spacing w:after="0" w:line="240" w:lineRule="auto"/>
      </w:pPr>
      <w:r>
        <w:rPr>
          <w:rFonts w:ascii="Noto Sans Mono CJK SC" w:hAnsi="Noto Sans Mono CJK SC"/>
          <w:sz w:val="12"/>
        </w:rPr>
        <w:t>医疗机构设置人类精子库、开展人类辅助生殖技术许可国家卫生健康委</w:t>
      </w:r>
    </w:p>
    <w:p>
      <w:pPr>
        <w:spacing w:after="0" w:line="240" w:lineRule="auto"/>
      </w:pPr>
      <w:r>
        <w:rPr>
          <w:rFonts w:ascii="Noto Sans Mono CJK SC" w:hAnsi="Noto Sans Mono CJK SC"/>
          <w:sz w:val="12"/>
        </w:rPr>
        <w:t>母婴保健技术服务机构执业许可              国家卫生健康委</w:t>
      </w:r>
    </w:p>
    <w:p>
      <w:pPr>
        <w:spacing w:after="0" w:line="240" w:lineRule="auto"/>
      </w:pPr>
      <w:r>
        <w:rPr>
          <w:rFonts w:ascii="Noto Sans Mono CJK SC" w:hAnsi="Noto Sans Mono CJK SC"/>
          <w:sz w:val="12"/>
        </w:rPr>
        <w:t>放射源诊疗技术和医用辐射机构许可          国家卫生健康委</w:t>
      </w:r>
    </w:p>
    <w:p>
      <w:pPr>
        <w:spacing w:after="0" w:line="240" w:lineRule="auto"/>
      </w:pPr>
      <w:r>
        <w:rPr>
          <w:rFonts w:ascii="Noto Sans Mono CJK SC" w:hAnsi="Noto Sans Mono CJK SC"/>
          <w:sz w:val="12"/>
        </w:rPr>
        <w:t>兴奋剂检测机构资质认定                    体育总局</w:t>
      </w:r>
    </w:p>
    <w:p>
      <w:pPr>
        <w:spacing w:after="0" w:line="240" w:lineRule="auto"/>
      </w:pPr>
      <w:r>
        <w:rPr>
          <w:rFonts w:ascii="Noto Sans Mono CJK SC" w:hAnsi="Noto Sans Mono CJK SC"/>
          <w:sz w:val="12"/>
        </w:rPr>
        <w:t>国家疾控局</w:t>
      </w:r>
    </w:p>
    <w:p>
      <w:pPr>
        <w:spacing w:after="0" w:line="240" w:lineRule="auto"/>
      </w:pPr>
      <w:r>
        <w:rPr>
          <w:rFonts w:ascii="Noto Sans Mono CJK SC" w:hAnsi="Noto Sans Mono CJK SC"/>
          <w:sz w:val="12"/>
        </w:rPr>
        <w:t>公共场所、国境口岸卫生许可</w:t>
      </w:r>
    </w:p>
    <w:p>
      <w:pPr>
        <w:spacing w:after="0" w:line="240" w:lineRule="auto"/>
      </w:pPr>
      <w:r>
        <w:rPr>
          <w:rFonts w:ascii="Noto Sans Mono CJK SC" w:hAnsi="Noto Sans Mono CJK SC"/>
          <w:sz w:val="12"/>
        </w:rPr>
        <w:t>海关总署</w:t>
      </w:r>
    </w:p>
    <w:p>
      <w:pPr>
        <w:spacing w:after="0" w:line="240" w:lineRule="auto"/>
      </w:pPr>
      <w:r>
        <w:rPr>
          <w:rFonts w:ascii="Noto Sans Mono CJK SC" w:hAnsi="Noto Sans Mono CJK SC"/>
          <w:sz w:val="12"/>
        </w:rPr>
        <w:t>消毒产品生产单位审批及利用新材料、新工艺技术、新</w:t>
      </w:r>
    </w:p>
    <w:p>
      <w:pPr>
        <w:spacing w:after="0" w:line="240" w:lineRule="auto"/>
      </w:pPr>
      <w:r>
        <w:rPr>
          <w:rFonts w:ascii="Noto Sans Mono CJK SC" w:hAnsi="Noto Sans Mono CJK SC"/>
          <w:sz w:val="12"/>
        </w:rPr>
        <w:t>国家疾控局</w:t>
      </w:r>
    </w:p>
    <w:p>
      <w:pPr>
        <w:spacing w:after="0" w:line="240" w:lineRule="auto"/>
      </w:pPr>
      <w:r>
        <w:rPr>
          <w:rFonts w:ascii="Noto Sans Mono CJK SC" w:hAnsi="Noto Sans Mono CJK SC"/>
          <w:sz w:val="12"/>
        </w:rPr>
        <w:t>未获得许可，不得投资经营涉                杀菌原理生产消毒产品审批</w:t>
      </w:r>
    </w:p>
    <w:p>
      <w:pPr>
        <w:spacing w:after="0" w:line="240" w:lineRule="auto"/>
      </w:pPr>
      <w:r>
        <w:rPr>
          <w:rFonts w:ascii="Noto Sans Mono CJK SC" w:hAnsi="Noto Sans Mono CJK SC"/>
          <w:sz w:val="12"/>
        </w:rPr>
        <w:t>81                    217002</w:t>
      </w:r>
    </w:p>
    <w:p>
      <w:pPr>
        <w:spacing w:after="0" w:line="240" w:lineRule="auto"/>
      </w:pPr>
      <w:r>
        <w:rPr>
          <w:rFonts w:ascii="Noto Sans Mono CJK SC" w:hAnsi="Noto Sans Mono CJK SC"/>
          <w:sz w:val="12"/>
        </w:rPr>
        <w:t>及公共卫生安全的业务</w:t>
      </w:r>
    </w:p>
    <w:p>
      <w:pPr>
        <w:spacing w:after="0" w:line="240" w:lineRule="auto"/>
      </w:pPr>
      <w:r>
        <w:rPr>
          <w:rFonts w:ascii="Noto Sans Mono CJK SC" w:hAnsi="Noto Sans Mono CJK SC"/>
          <w:sz w:val="12"/>
        </w:rPr>
        <w:t>国家卫生健康委</w:t>
      </w:r>
    </w:p>
    <w:p>
      <w:pPr>
        <w:spacing w:after="0" w:line="240" w:lineRule="auto"/>
      </w:pPr>
      <w:r>
        <w:rPr>
          <w:rFonts w:ascii="Noto Sans Mono CJK SC" w:hAnsi="Noto Sans Mono CJK SC"/>
          <w:sz w:val="12"/>
        </w:rPr>
        <w:t>运输高致病性病原微生物菌、毒种或者样本审批</w:t>
      </w:r>
    </w:p>
    <w:p>
      <w:pPr>
        <w:spacing w:after="0" w:line="240" w:lineRule="auto"/>
      </w:pPr>
      <w:r>
        <w:rPr>
          <w:rFonts w:ascii="Noto Sans Mono CJK SC" w:hAnsi="Noto Sans Mono CJK SC"/>
          <w:sz w:val="12"/>
        </w:rPr>
        <w:t>农业农村部</w:t>
      </w:r>
    </w:p>
    <w:p>
      <w:pPr>
        <w:spacing w:after="0" w:line="240" w:lineRule="auto"/>
      </w:pPr>
      <w:r>
        <w:rPr>
          <w:rFonts w:ascii="Noto Sans Mono CJK SC" w:hAnsi="Noto Sans Mono CJK SC"/>
          <w:sz w:val="12"/>
        </w:rPr>
        <w:t>饮用水供水单位、涉及饮用水卫生安全产品卫生许可国家疾控局</w:t>
      </w:r>
    </w:p>
    <w:p>
      <w:pPr>
        <w:spacing w:after="0" w:line="240" w:lineRule="auto"/>
      </w:pPr>
      <w:r>
        <w:rPr>
          <w:rFonts w:ascii="Noto Sans Mono CJK SC" w:hAnsi="Noto Sans Mono CJK SC"/>
          <w:sz w:val="12"/>
        </w:rPr>
        <w:t>41</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医疗机构配制制剂许可；医疗机构配制的制剂品种注册</w:t>
      </w:r>
    </w:p>
    <w:p>
      <w:pPr>
        <w:spacing w:after="0" w:line="240" w:lineRule="auto"/>
      </w:pPr>
      <w:r>
        <w:rPr>
          <w:rFonts w:ascii="Noto Sans Mono CJK SC" w:hAnsi="Noto Sans Mono CJK SC"/>
          <w:sz w:val="12"/>
        </w:rPr>
        <w:t>国家药监局</w:t>
      </w:r>
    </w:p>
    <w:p>
      <w:pPr>
        <w:spacing w:after="0" w:line="240" w:lineRule="auto"/>
      </w:pPr>
      <w:r>
        <w:rPr>
          <w:rFonts w:ascii="Noto Sans Mono CJK SC" w:hAnsi="Noto Sans Mono CJK SC"/>
          <w:sz w:val="12"/>
        </w:rPr>
        <w:t>审批、调剂审批</w:t>
      </w:r>
    </w:p>
    <w:p>
      <w:pPr>
        <w:spacing w:after="0" w:line="240" w:lineRule="auto"/>
      </w:pPr>
      <w:r>
        <w:rPr>
          <w:rFonts w:ascii="Noto Sans Mono CJK SC" w:hAnsi="Noto Sans Mono CJK SC"/>
          <w:sz w:val="12"/>
        </w:rPr>
        <w:t>未获得许可，医疗机构不得配</w:t>
      </w:r>
    </w:p>
    <w:p>
      <w:pPr>
        <w:spacing w:after="0" w:line="240" w:lineRule="auto"/>
      </w:pPr>
      <w:r>
        <w:rPr>
          <w:rFonts w:ascii="Noto Sans Mono CJK SC" w:hAnsi="Noto Sans Mono CJK SC"/>
          <w:sz w:val="12"/>
        </w:rPr>
        <w:t>医疗机构购用麻醉药品、第一类精神药品许可  国家卫生健康委</w:t>
      </w:r>
    </w:p>
    <w:p>
      <w:pPr>
        <w:spacing w:after="0" w:line="240" w:lineRule="auto"/>
      </w:pPr>
      <w:r>
        <w:rPr>
          <w:rFonts w:ascii="Noto Sans Mono CJK SC" w:hAnsi="Noto Sans Mono CJK SC"/>
          <w:sz w:val="12"/>
        </w:rPr>
        <w:t>82</w:t>
      </w:r>
    </w:p>
    <w:p>
      <w:pPr>
        <w:spacing w:after="0" w:line="240" w:lineRule="auto"/>
      </w:pPr>
      <w:r>
        <w:rPr>
          <w:rFonts w:ascii="Noto Sans Mono CJK SC" w:hAnsi="Noto Sans Mono CJK SC"/>
          <w:sz w:val="12"/>
        </w:rPr>
        <w:t>制医疗制剂、购买和使用特定      217003</w:t>
      </w:r>
    </w:p>
    <w:p>
      <w:pPr>
        <w:spacing w:after="0" w:line="240" w:lineRule="auto"/>
      </w:pPr>
      <w:r>
        <w:rPr>
          <w:rFonts w:ascii="Noto Sans Mono CJK SC" w:hAnsi="Noto Sans Mono CJK SC"/>
          <w:sz w:val="12"/>
        </w:rPr>
        <w:t>药品、医疗器械                    医疗单位使用放射性药品（三、四类）许可    国家药监局</w:t>
      </w:r>
    </w:p>
    <w:p>
      <w:pPr>
        <w:spacing w:after="0" w:line="240" w:lineRule="auto"/>
      </w:pPr>
      <w:r>
        <w:rPr>
          <w:rFonts w:ascii="Noto Sans Mono CJK SC" w:hAnsi="Noto Sans Mono CJK SC"/>
          <w:sz w:val="12"/>
        </w:rPr>
        <w:t>医疗机构因临床急需进口少量药品或少量第二类、第三</w:t>
      </w:r>
    </w:p>
    <w:p>
      <w:pPr>
        <w:spacing w:after="0" w:line="240" w:lineRule="auto"/>
      </w:pPr>
      <w:r>
        <w:rPr>
          <w:rFonts w:ascii="Noto Sans Mono CJK SC" w:hAnsi="Noto Sans Mono CJK SC"/>
          <w:sz w:val="12"/>
        </w:rPr>
        <w:t>国家药监局</w:t>
      </w:r>
    </w:p>
    <w:p>
      <w:pPr>
        <w:spacing w:after="0" w:line="240" w:lineRule="auto"/>
      </w:pPr>
      <w:r>
        <w:rPr>
          <w:rFonts w:ascii="Noto Sans Mono CJK SC" w:hAnsi="Noto Sans Mono CJK SC"/>
          <w:sz w:val="12"/>
        </w:rPr>
        <w:t>类医疗器械审批</w:t>
      </w:r>
    </w:p>
    <w:p>
      <w:pPr>
        <w:spacing w:after="0" w:line="240" w:lineRule="auto"/>
      </w:pPr>
      <w:r>
        <w:rPr>
          <w:rFonts w:ascii="Noto Sans Mono CJK SC" w:hAnsi="Noto Sans Mono CJK SC"/>
          <w:sz w:val="12"/>
        </w:rPr>
        <w:t>（十八）文化、体育和娱乐业</w:t>
      </w:r>
    </w:p>
    <w:p>
      <w:pPr>
        <w:spacing w:after="0" w:line="240" w:lineRule="auto"/>
      </w:pPr>
      <w:r>
        <w:rPr>
          <w:rFonts w:ascii="Noto Sans Mono CJK SC" w:hAnsi="Noto Sans Mono CJK SC"/>
          <w:sz w:val="12"/>
        </w:rPr>
        <w:t>文物保护工程施工、监理资质审批            国家文物局</w:t>
      </w:r>
    </w:p>
    <w:p>
      <w:pPr>
        <w:spacing w:after="0" w:line="240" w:lineRule="auto"/>
      </w:pPr>
      <w:r>
        <w:rPr>
          <w:rFonts w:ascii="Noto Sans Mono CJK SC" w:hAnsi="Noto Sans Mono CJK SC"/>
          <w:sz w:val="12"/>
        </w:rPr>
        <w:t>考古发掘资质许可                    国家文物局</w:t>
      </w:r>
    </w:p>
    <w:p>
      <w:pPr>
        <w:spacing w:after="0" w:line="240" w:lineRule="auto"/>
      </w:pPr>
      <w:r>
        <w:rPr>
          <w:rFonts w:ascii="Noto Sans Mono CJK SC" w:hAnsi="Noto Sans Mono CJK SC"/>
          <w:sz w:val="12"/>
        </w:rPr>
        <w:t>未获得许可，不得从事考古发</w:t>
      </w:r>
    </w:p>
    <w:p>
      <w:pPr>
        <w:spacing w:after="0" w:line="240" w:lineRule="auto"/>
      </w:pPr>
      <w:r>
        <w:rPr>
          <w:rFonts w:ascii="Noto Sans Mono CJK SC" w:hAnsi="Noto Sans Mono CJK SC"/>
          <w:sz w:val="12"/>
        </w:rPr>
        <w:t>馆藏文物修复、复制、拓印资质许可及馆藏文物修复、</w:t>
      </w:r>
    </w:p>
    <w:p>
      <w:pPr>
        <w:spacing w:after="0" w:line="240" w:lineRule="auto"/>
      </w:pPr>
      <w:r>
        <w:rPr>
          <w:rFonts w:ascii="Noto Sans Mono CJK SC" w:hAnsi="Noto Sans Mono CJK SC"/>
          <w:sz w:val="12"/>
        </w:rPr>
        <w:t>83</w:t>
      </w:r>
    </w:p>
    <w:p>
      <w:pPr>
        <w:spacing w:after="0" w:line="240" w:lineRule="auto"/>
      </w:pPr>
      <w:r>
        <w:rPr>
          <w:rFonts w:ascii="Noto Sans Mono CJK SC" w:hAnsi="Noto Sans Mono CJK SC"/>
          <w:sz w:val="12"/>
        </w:rPr>
        <w:t>218001                    国家文物局</w:t>
      </w:r>
    </w:p>
    <w:p>
      <w:pPr>
        <w:spacing w:after="0" w:line="240" w:lineRule="auto"/>
      </w:pPr>
      <w:r>
        <w:rPr>
          <w:rFonts w:ascii="Noto Sans Mono CJK SC" w:hAnsi="Noto Sans Mono CJK SC"/>
          <w:sz w:val="12"/>
        </w:rPr>
        <w:t>掘、文物保护和经营等业务                  复制、拓印许可</w:t>
      </w:r>
    </w:p>
    <w:p>
      <w:pPr>
        <w:spacing w:after="0" w:line="240" w:lineRule="auto"/>
      </w:pPr>
      <w:r>
        <w:rPr>
          <w:rFonts w:ascii="Noto Sans Mono CJK SC" w:hAnsi="Noto Sans Mono CJK SC"/>
          <w:sz w:val="12"/>
        </w:rPr>
        <w:t>文物销售经营许可                    国家文物局</w:t>
      </w:r>
    </w:p>
    <w:p>
      <w:pPr>
        <w:spacing w:after="0" w:line="240" w:lineRule="auto"/>
      </w:pPr>
      <w:r>
        <w:rPr>
          <w:rFonts w:ascii="Noto Sans Mono CJK SC" w:hAnsi="Noto Sans Mono CJK SC"/>
          <w:sz w:val="12"/>
        </w:rPr>
        <w:t>文物拍卖经营许可及标的审核                国家文物局</w:t>
      </w:r>
    </w:p>
    <w:p>
      <w:pPr>
        <w:spacing w:after="0" w:line="240" w:lineRule="auto"/>
      </w:pPr>
      <w:r>
        <w:rPr>
          <w:rFonts w:ascii="Noto Sans Mono CJK SC" w:hAnsi="Noto Sans Mono CJK SC"/>
          <w:sz w:val="12"/>
        </w:rPr>
        <w:t>出版单位设立、变更、合并、分立、设立分支机构审批</w:t>
      </w:r>
    </w:p>
    <w:p>
      <w:pPr>
        <w:spacing w:after="0" w:line="240" w:lineRule="auto"/>
      </w:pPr>
      <w:r>
        <w:rPr>
          <w:rFonts w:ascii="Noto Sans Mono CJK SC" w:hAnsi="Noto Sans Mono CJK SC"/>
          <w:sz w:val="12"/>
        </w:rPr>
        <w:t>国家新闻出版署</w:t>
      </w:r>
    </w:p>
    <w:p>
      <w:pPr>
        <w:spacing w:after="0" w:line="240" w:lineRule="auto"/>
      </w:pPr>
      <w:r>
        <w:rPr>
          <w:rFonts w:ascii="Noto Sans Mono CJK SC" w:hAnsi="Noto Sans Mono CJK SC"/>
          <w:sz w:val="12"/>
        </w:rPr>
        <w:t>（含专项出版业务范围变更审批）</w:t>
      </w:r>
    </w:p>
    <w:p>
      <w:pPr>
        <w:spacing w:after="0" w:line="240" w:lineRule="auto"/>
      </w:pPr>
      <w:r>
        <w:rPr>
          <w:rFonts w:ascii="Noto Sans Mono CJK SC" w:hAnsi="Noto Sans Mono CJK SC"/>
          <w:sz w:val="12"/>
        </w:rPr>
        <w:t>未获得许可，不得设立出版传</w:t>
      </w:r>
    </w:p>
    <w:p>
      <w:pPr>
        <w:spacing w:after="0" w:line="240" w:lineRule="auto"/>
      </w:pPr>
      <w:r>
        <w:rPr>
          <w:rFonts w:ascii="Noto Sans Mono CJK SC" w:hAnsi="Noto Sans Mono CJK SC"/>
          <w:sz w:val="12"/>
        </w:rPr>
        <w:t>出版物批发、零售业务经营许可；音像制品、电子出版</w:t>
      </w:r>
    </w:p>
    <w:p>
      <w:pPr>
        <w:spacing w:after="0" w:line="240" w:lineRule="auto"/>
      </w:pPr>
      <w:r>
        <w:rPr>
          <w:rFonts w:ascii="Noto Sans Mono CJK SC" w:hAnsi="Noto Sans Mono CJK SC"/>
          <w:sz w:val="12"/>
        </w:rPr>
        <w:t>84  媒机构或从事特定出版传媒相      218002</w:t>
      </w:r>
    </w:p>
    <w:p>
      <w:pPr>
        <w:spacing w:after="0" w:line="240" w:lineRule="auto"/>
      </w:pPr>
      <w:r>
        <w:rPr>
          <w:rFonts w:ascii="Noto Sans Mono CJK SC" w:hAnsi="Noto Sans Mono CJK SC"/>
          <w:sz w:val="12"/>
        </w:rPr>
        <w:t>物制作业务许可；音像制品、电子出版物复制单位设立国家新闻出版署</w:t>
      </w:r>
    </w:p>
    <w:p>
      <w:pPr>
        <w:spacing w:after="0" w:line="240" w:lineRule="auto"/>
      </w:pPr>
      <w:r>
        <w:rPr>
          <w:rFonts w:ascii="Noto Sans Mono CJK SC" w:hAnsi="Noto Sans Mono CJK SC"/>
          <w:sz w:val="12"/>
        </w:rPr>
        <w:t>关业务                    、变更、兼并、合并、分立审批</w:t>
      </w:r>
    </w:p>
    <w:p>
      <w:pPr>
        <w:spacing w:after="0" w:line="240" w:lineRule="auto"/>
      </w:pPr>
      <w:r>
        <w:rPr>
          <w:rFonts w:ascii="Noto Sans Mono CJK SC" w:hAnsi="Noto Sans Mono CJK SC"/>
          <w:sz w:val="12"/>
        </w:rPr>
        <w:t>著作权集体管理组织及分支机构设立审批      国家版权局</w:t>
      </w:r>
    </w:p>
    <w:p>
      <w:pPr>
        <w:spacing w:after="0" w:line="240" w:lineRule="auto"/>
      </w:pPr>
      <w:r>
        <w:rPr>
          <w:rFonts w:ascii="Noto Sans Mono CJK SC" w:hAnsi="Noto Sans Mono CJK SC"/>
          <w:sz w:val="12"/>
        </w:rPr>
        <w:t>42</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新闻单位设立驻地方机构审批                国家新闻出版署</w:t>
      </w:r>
    </w:p>
    <w:p>
      <w:pPr>
        <w:spacing w:after="0" w:line="240" w:lineRule="auto"/>
      </w:pPr>
      <w:r>
        <w:rPr>
          <w:rFonts w:ascii="Noto Sans Mono CJK SC" w:hAnsi="Noto Sans Mono CJK SC"/>
          <w:sz w:val="12"/>
        </w:rPr>
        <w:t>国家新闻出版署</w:t>
      </w:r>
    </w:p>
    <w:p>
      <w:pPr>
        <w:spacing w:after="0" w:line="240" w:lineRule="auto"/>
      </w:pPr>
      <w:r>
        <w:rPr>
          <w:rFonts w:ascii="Noto Sans Mono CJK SC" w:hAnsi="Noto Sans Mono CJK SC"/>
          <w:sz w:val="12"/>
        </w:rPr>
        <w:t>时政类新闻转载服务业务审批                广电总局</w:t>
      </w:r>
    </w:p>
    <w:p>
      <w:pPr>
        <w:spacing w:after="0" w:line="240" w:lineRule="auto"/>
      </w:pPr>
      <w:r>
        <w:rPr>
          <w:rFonts w:ascii="Noto Sans Mono CJK SC" w:hAnsi="Noto Sans Mono CJK SC"/>
          <w:sz w:val="12"/>
        </w:rPr>
        <w:t>国家网信办</w:t>
      </w:r>
    </w:p>
    <w:p>
      <w:pPr>
        <w:spacing w:after="0" w:line="240" w:lineRule="auto"/>
      </w:pPr>
      <w:r>
        <w:rPr>
          <w:rFonts w:ascii="Noto Sans Mono CJK SC" w:hAnsi="Noto Sans Mono CJK SC"/>
          <w:sz w:val="12"/>
        </w:rPr>
        <w:t>★报刊出版单位、广播电视类媒体和互联网站等媒体与国务院新闻办</w:t>
      </w:r>
    </w:p>
    <w:p>
      <w:pPr>
        <w:spacing w:after="0" w:line="240" w:lineRule="auto"/>
      </w:pPr>
      <w:r>
        <w:rPr>
          <w:rFonts w:ascii="Noto Sans Mono CJK SC" w:hAnsi="Noto Sans Mono CJK SC"/>
          <w:sz w:val="12"/>
        </w:rPr>
        <w:t>外国新闻机构开展合作审批                  国家网信办</w:t>
      </w:r>
    </w:p>
    <w:p>
      <w:pPr>
        <w:spacing w:after="0" w:line="240" w:lineRule="auto"/>
      </w:pPr>
      <w:r>
        <w:rPr>
          <w:rFonts w:ascii="Noto Sans Mono CJK SC" w:hAnsi="Noto Sans Mono CJK SC"/>
          <w:sz w:val="12"/>
        </w:rPr>
        <w:t>新闻出版中外合作项目审批                  国家新闻出版署</w:t>
      </w:r>
    </w:p>
    <w:p>
      <w:pPr>
        <w:spacing w:after="0" w:line="240" w:lineRule="auto"/>
      </w:pPr>
      <w:r>
        <w:rPr>
          <w:rFonts w:ascii="Noto Sans Mono CJK SC" w:hAnsi="Noto Sans Mono CJK SC"/>
          <w:sz w:val="12"/>
        </w:rPr>
        <w:t>出版境外著作权人授权的电子出版物、互联网游戏作品</w:t>
      </w:r>
    </w:p>
    <w:p>
      <w:pPr>
        <w:spacing w:after="0" w:line="240" w:lineRule="auto"/>
      </w:pPr>
      <w:r>
        <w:rPr>
          <w:rFonts w:ascii="Noto Sans Mono CJK SC" w:hAnsi="Noto Sans Mono CJK SC"/>
          <w:sz w:val="12"/>
        </w:rPr>
        <w:t>国家新闻出版署</w:t>
      </w:r>
    </w:p>
    <w:p>
      <w:pPr>
        <w:spacing w:after="0" w:line="240" w:lineRule="auto"/>
      </w:pPr>
      <w:r>
        <w:rPr>
          <w:rFonts w:ascii="Noto Sans Mono CJK SC" w:hAnsi="Noto Sans Mono CJK SC"/>
          <w:sz w:val="12"/>
        </w:rPr>
        <w:t>审批</w:t>
      </w:r>
    </w:p>
    <w:p>
      <w:pPr>
        <w:spacing w:after="0" w:line="240" w:lineRule="auto"/>
      </w:pPr>
      <w:r>
        <w:rPr>
          <w:rFonts w:ascii="Noto Sans Mono CJK SC" w:hAnsi="Noto Sans Mono CJK SC"/>
          <w:sz w:val="12"/>
        </w:rPr>
        <w:t>未获得许可，不得设立出版传</w:t>
      </w:r>
    </w:p>
    <w:p>
      <w:pPr>
        <w:spacing w:after="0" w:line="240" w:lineRule="auto"/>
      </w:pPr>
      <w:r>
        <w:rPr>
          <w:rFonts w:ascii="Noto Sans Mono CJK SC" w:hAnsi="Noto Sans Mono CJK SC"/>
          <w:sz w:val="12"/>
        </w:rPr>
        <w:t>中学小学教科书出版、发行资质审批          国家新闻出版署</w:t>
      </w:r>
    </w:p>
    <w:p>
      <w:pPr>
        <w:spacing w:after="0" w:line="240" w:lineRule="auto"/>
      </w:pPr>
      <w:r>
        <w:rPr>
          <w:rFonts w:ascii="Noto Sans Mono CJK SC" w:hAnsi="Noto Sans Mono CJK SC"/>
          <w:sz w:val="12"/>
        </w:rPr>
        <w:t>84  媒机构或从事特定出版传媒相      218002</w:t>
      </w:r>
    </w:p>
    <w:p>
      <w:pPr>
        <w:spacing w:after="0" w:line="240" w:lineRule="auto"/>
      </w:pPr>
      <w:r>
        <w:rPr>
          <w:rFonts w:ascii="Noto Sans Mono CJK SC" w:hAnsi="Noto Sans Mono CJK SC"/>
          <w:sz w:val="12"/>
        </w:rPr>
        <w:t>关业务</w:t>
      </w:r>
    </w:p>
    <w:p>
      <w:pPr>
        <w:spacing w:after="0" w:line="240" w:lineRule="auto"/>
      </w:pPr>
      <w:r>
        <w:rPr>
          <w:rFonts w:ascii="Noto Sans Mono CJK SC" w:hAnsi="Noto Sans Mono CJK SC"/>
          <w:sz w:val="12"/>
        </w:rPr>
        <w:t>报纸、期刊、连续型电子出版物变更刊期、开版审批国家新闻出版署</w:t>
      </w:r>
    </w:p>
    <w:p>
      <w:pPr>
        <w:spacing w:after="0" w:line="240" w:lineRule="auto"/>
      </w:pPr>
      <w:r>
        <w:rPr>
          <w:rFonts w:ascii="Noto Sans Mono CJK SC" w:hAnsi="Noto Sans Mono CJK SC"/>
          <w:sz w:val="12"/>
        </w:rPr>
        <w:t>国家新闻出版署</w:t>
      </w:r>
    </w:p>
    <w:p>
      <w:pPr>
        <w:spacing w:after="0" w:line="240" w:lineRule="auto"/>
      </w:pPr>
      <w:r>
        <w:rPr>
          <w:rFonts w:ascii="Noto Sans Mono CJK SC" w:hAnsi="Noto Sans Mono CJK SC"/>
          <w:sz w:val="12"/>
        </w:rPr>
        <w:t>印刷宗教内容的内部资料性出版物和宗教用品的审批</w:t>
      </w:r>
    </w:p>
    <w:p>
      <w:pPr>
        <w:spacing w:after="0" w:line="240" w:lineRule="auto"/>
      </w:pPr>
      <w:r>
        <w:rPr>
          <w:rFonts w:ascii="Noto Sans Mono CJK SC" w:hAnsi="Noto Sans Mono CJK SC"/>
          <w:sz w:val="12"/>
        </w:rPr>
        <w:t>宗教局</w:t>
      </w:r>
    </w:p>
    <w:p>
      <w:pPr>
        <w:spacing w:after="0" w:line="240" w:lineRule="auto"/>
      </w:pPr>
      <w:r>
        <w:rPr>
          <w:rFonts w:ascii="Noto Sans Mono CJK SC" w:hAnsi="Noto Sans Mono CJK SC"/>
          <w:sz w:val="12"/>
        </w:rPr>
        <w:t>★图书出版社、报社、期刊社、电子出版物出版社、音</w:t>
      </w:r>
    </w:p>
    <w:p>
      <w:pPr>
        <w:spacing w:after="0" w:line="240" w:lineRule="auto"/>
      </w:pPr>
      <w:r>
        <w:rPr>
          <w:rFonts w:ascii="Noto Sans Mono CJK SC" w:hAnsi="Noto Sans Mono CJK SC"/>
          <w:sz w:val="12"/>
        </w:rPr>
        <w:t>像制品出版社等配合本版出版物的音像制品或电子出版国家新闻出版署</w:t>
      </w:r>
    </w:p>
    <w:p>
      <w:pPr>
        <w:spacing w:after="0" w:line="240" w:lineRule="auto"/>
      </w:pPr>
      <w:r>
        <w:rPr>
          <w:rFonts w:ascii="Noto Sans Mono CJK SC" w:hAnsi="Noto Sans Mono CJK SC"/>
          <w:sz w:val="12"/>
        </w:rPr>
        <w:t>物审核</w:t>
      </w:r>
    </w:p>
    <w:p>
      <w:pPr>
        <w:spacing w:after="0" w:line="240" w:lineRule="auto"/>
      </w:pPr>
      <w:r>
        <w:rPr>
          <w:rFonts w:ascii="Noto Sans Mono CJK SC" w:hAnsi="Noto Sans Mono CJK SC"/>
          <w:sz w:val="12"/>
        </w:rPr>
        <w:t>报纸、期刊、连续型电子出版物出版审批（含变更名称</w:t>
      </w:r>
    </w:p>
    <w:p>
      <w:pPr>
        <w:spacing w:after="0" w:line="240" w:lineRule="auto"/>
      </w:pPr>
      <w:r>
        <w:rPr>
          <w:rFonts w:ascii="Noto Sans Mono CJK SC" w:hAnsi="Noto Sans Mono CJK SC"/>
          <w:sz w:val="12"/>
        </w:rPr>
        <w:t>国家新闻出版署</w:t>
      </w:r>
    </w:p>
    <w:p>
      <w:pPr>
        <w:spacing w:after="0" w:line="240" w:lineRule="auto"/>
      </w:pPr>
      <w:r>
        <w:rPr>
          <w:rFonts w:ascii="Noto Sans Mono CJK SC" w:hAnsi="Noto Sans Mono CJK SC"/>
          <w:sz w:val="12"/>
        </w:rPr>
        <w:t>审批）</w:t>
      </w:r>
    </w:p>
    <w:p>
      <w:pPr>
        <w:spacing w:after="0" w:line="240" w:lineRule="auto"/>
      </w:pPr>
      <w:r>
        <w:rPr>
          <w:rFonts w:ascii="Noto Sans Mono CJK SC" w:hAnsi="Noto Sans Mono CJK SC"/>
          <w:sz w:val="12"/>
        </w:rPr>
        <w:t>订户订购境外出版物审批；进口出版物目录备案核准国家新闻出版署</w:t>
      </w:r>
    </w:p>
    <w:p>
      <w:pPr>
        <w:spacing w:after="0" w:line="240" w:lineRule="auto"/>
      </w:pPr>
      <w:r>
        <w:rPr>
          <w:rFonts w:ascii="Noto Sans Mono CJK SC" w:hAnsi="Noto Sans Mono CJK SC"/>
          <w:sz w:val="12"/>
        </w:rPr>
        <w:t>43</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图书、期刊、音像制品、电子出版物重大选题核准国家新闻出版署</w:t>
      </w:r>
    </w:p>
    <w:p>
      <w:pPr>
        <w:spacing w:after="0" w:line="240" w:lineRule="auto"/>
      </w:pPr>
      <w:r>
        <w:rPr>
          <w:rFonts w:ascii="Noto Sans Mono CJK SC" w:hAnsi="Noto Sans Mono CJK SC"/>
          <w:sz w:val="12"/>
        </w:rPr>
        <w:t>未获得许可，不得设立出版传</w:t>
      </w:r>
    </w:p>
    <w:p>
      <w:pPr>
        <w:spacing w:after="0" w:line="240" w:lineRule="auto"/>
      </w:pPr>
      <w:r>
        <w:rPr>
          <w:rFonts w:ascii="Noto Sans Mono CJK SC" w:hAnsi="Noto Sans Mono CJK SC"/>
          <w:sz w:val="12"/>
        </w:rPr>
        <w:t>84</w:t>
      </w:r>
    </w:p>
    <w:p>
      <w:pPr>
        <w:spacing w:after="0" w:line="240" w:lineRule="auto"/>
      </w:pPr>
      <w:r>
        <w:rPr>
          <w:rFonts w:ascii="Noto Sans Mono CJK SC" w:hAnsi="Noto Sans Mono CJK SC"/>
          <w:sz w:val="12"/>
        </w:rPr>
        <w:t>媒机构或从事特定出版传媒相      218002举办境外出版物展览审批                    国家新闻出版署</w:t>
      </w:r>
    </w:p>
    <w:p>
      <w:pPr>
        <w:spacing w:after="0" w:line="240" w:lineRule="auto"/>
      </w:pPr>
      <w:r>
        <w:rPr>
          <w:rFonts w:ascii="Noto Sans Mono CJK SC" w:hAnsi="Noto Sans Mono CJK SC"/>
          <w:sz w:val="12"/>
        </w:rPr>
        <w:t>关业务</w:t>
      </w:r>
    </w:p>
    <w:p>
      <w:pPr>
        <w:spacing w:after="0" w:line="240" w:lineRule="auto"/>
      </w:pPr>
      <w:r>
        <w:rPr>
          <w:rFonts w:ascii="Noto Sans Mono CJK SC" w:hAnsi="Noto Sans Mono CJK SC"/>
          <w:sz w:val="12"/>
        </w:rPr>
        <w:t>出版国产网络游戏作品审批                  国家新闻出版署</w:t>
      </w:r>
    </w:p>
    <w:p>
      <w:pPr>
        <w:spacing w:after="0" w:line="240" w:lineRule="auto"/>
      </w:pPr>
      <w:r>
        <w:rPr>
          <w:rFonts w:ascii="Noto Sans Mono CJK SC" w:hAnsi="Noto Sans Mono CJK SC"/>
          <w:sz w:val="12"/>
        </w:rPr>
        <w:t>电影进口经营单位指定                    国家电影局</w:t>
      </w:r>
    </w:p>
    <w:p>
      <w:pPr>
        <w:spacing w:after="0" w:line="240" w:lineRule="auto"/>
      </w:pPr>
      <w:r>
        <w:rPr>
          <w:rFonts w:ascii="Noto Sans Mono CJK SC" w:hAnsi="Noto Sans Mono CJK SC"/>
          <w:sz w:val="12"/>
        </w:rPr>
        <w:t>美术品进出口经营活动审批                  文化和旅游部</w:t>
      </w:r>
    </w:p>
    <w:p>
      <w:pPr>
        <w:spacing w:after="0" w:line="240" w:lineRule="auto"/>
      </w:pPr>
      <w:r>
        <w:rPr>
          <w:rFonts w:ascii="Noto Sans Mono CJK SC" w:hAnsi="Noto Sans Mono CJK SC"/>
          <w:sz w:val="12"/>
        </w:rPr>
        <w:t>未经许可或指定，不得从事特</w:t>
      </w:r>
    </w:p>
    <w:p>
      <w:pPr>
        <w:spacing w:after="0" w:line="240" w:lineRule="auto"/>
      </w:pPr>
      <w:r>
        <w:rPr>
          <w:rFonts w:ascii="Noto Sans Mono CJK SC" w:hAnsi="Noto Sans Mono CJK SC"/>
          <w:sz w:val="12"/>
        </w:rPr>
        <w:t>85                    218003</w:t>
      </w:r>
    </w:p>
    <w:p>
      <w:pPr>
        <w:spacing w:after="0" w:line="240" w:lineRule="auto"/>
      </w:pPr>
      <w:r>
        <w:rPr>
          <w:rFonts w:ascii="Noto Sans Mono CJK SC" w:hAnsi="Noto Sans Mono CJK SC"/>
          <w:sz w:val="12"/>
        </w:rPr>
        <w:t>定文化产品的进出口业务                    出版物进口经营单位设立、变更、合并、分立、设立分</w:t>
      </w:r>
    </w:p>
    <w:p>
      <w:pPr>
        <w:spacing w:after="0" w:line="240" w:lineRule="auto"/>
      </w:pPr>
      <w:r>
        <w:rPr>
          <w:rFonts w:ascii="Noto Sans Mono CJK SC" w:hAnsi="Noto Sans Mono CJK SC"/>
          <w:sz w:val="12"/>
        </w:rPr>
        <w:t>国家新闻出版署</w:t>
      </w:r>
    </w:p>
    <w:p>
      <w:pPr>
        <w:spacing w:after="0" w:line="240" w:lineRule="auto"/>
      </w:pPr>
      <w:r>
        <w:rPr>
          <w:rFonts w:ascii="Noto Sans Mono CJK SC" w:hAnsi="Noto Sans Mono CJK SC"/>
          <w:sz w:val="12"/>
        </w:rPr>
        <w:t>支机构审批</w:t>
      </w:r>
    </w:p>
    <w:p>
      <w:pPr>
        <w:spacing w:after="0" w:line="240" w:lineRule="auto"/>
      </w:pPr>
      <w:r>
        <w:rPr>
          <w:rFonts w:ascii="Noto Sans Mono CJK SC" w:hAnsi="Noto Sans Mono CJK SC"/>
          <w:sz w:val="12"/>
        </w:rPr>
        <w:t>进口用于出版的音像制品（电子出版物）和音像制品</w:t>
      </w:r>
    </w:p>
    <w:p>
      <w:pPr>
        <w:spacing w:after="0" w:line="240" w:lineRule="auto"/>
      </w:pPr>
      <w:r>
        <w:rPr>
          <w:rFonts w:ascii="Noto Sans Mono CJK SC" w:hAnsi="Noto Sans Mono CJK SC"/>
          <w:sz w:val="12"/>
        </w:rPr>
        <w:t>国家新闻出版署</w:t>
      </w:r>
    </w:p>
    <w:p>
      <w:pPr>
        <w:spacing w:after="0" w:line="240" w:lineRule="auto"/>
      </w:pPr>
      <w:r>
        <w:rPr>
          <w:rFonts w:ascii="Noto Sans Mono CJK SC" w:hAnsi="Noto Sans Mono CJK SC"/>
          <w:sz w:val="12"/>
        </w:rPr>
        <w:t>（电子出版物）成品审批</w:t>
      </w:r>
    </w:p>
    <w:p>
      <w:pPr>
        <w:spacing w:after="0" w:line="240" w:lineRule="auto"/>
      </w:pPr>
      <w:r>
        <w:rPr>
          <w:rFonts w:ascii="Noto Sans Mono CJK SC" w:hAnsi="Noto Sans Mono CJK SC"/>
          <w:sz w:val="12"/>
        </w:rPr>
        <w:t>市场监管总局</w:t>
      </w:r>
    </w:p>
    <w:p>
      <w:pPr>
        <w:spacing w:after="0" w:line="240" w:lineRule="auto"/>
      </w:pPr>
      <w:r>
        <w:rPr>
          <w:rFonts w:ascii="Noto Sans Mono CJK SC" w:hAnsi="Noto Sans Mono CJK SC"/>
          <w:sz w:val="12"/>
        </w:rPr>
        <w:t>卫星电视广播地面接收设施生产、安装、设置、进口许广电总局</w:t>
      </w:r>
    </w:p>
    <w:p>
      <w:pPr>
        <w:spacing w:after="0" w:line="240" w:lineRule="auto"/>
      </w:pPr>
      <w:r>
        <w:rPr>
          <w:rFonts w:ascii="Noto Sans Mono CJK SC" w:hAnsi="Noto Sans Mono CJK SC"/>
          <w:sz w:val="12"/>
        </w:rPr>
        <w:t>可                    工业和信息化部</w:t>
      </w:r>
    </w:p>
    <w:p>
      <w:pPr>
        <w:spacing w:after="0" w:line="240" w:lineRule="auto"/>
      </w:pPr>
      <w:r>
        <w:rPr>
          <w:rFonts w:ascii="Noto Sans Mono CJK SC" w:hAnsi="Noto Sans Mono CJK SC"/>
          <w:sz w:val="12"/>
        </w:rPr>
        <w:t>商务部</w:t>
      </w:r>
    </w:p>
    <w:p>
      <w:pPr>
        <w:spacing w:after="0" w:line="240" w:lineRule="auto"/>
      </w:pPr>
      <w:r>
        <w:rPr>
          <w:rFonts w:ascii="Noto Sans Mono CJK SC" w:hAnsi="Noto Sans Mono CJK SC"/>
          <w:sz w:val="12"/>
        </w:rPr>
        <w:t>未获得许可，不得从事广播电</w:t>
      </w:r>
    </w:p>
    <w:p>
      <w:pPr>
        <w:spacing w:after="0" w:line="240" w:lineRule="auto"/>
      </w:pPr>
      <w:r>
        <w:rPr>
          <w:rFonts w:ascii="Noto Sans Mono CJK SC" w:hAnsi="Noto Sans Mono CJK SC"/>
          <w:sz w:val="12"/>
        </w:rPr>
        <w:t>广播电视专用频段频率使用许可              广电总局</w:t>
      </w:r>
    </w:p>
    <w:p>
      <w:pPr>
        <w:spacing w:after="0" w:line="240" w:lineRule="auto"/>
      </w:pPr>
      <w:r>
        <w:rPr>
          <w:rFonts w:ascii="Noto Sans Mono CJK SC" w:hAnsi="Noto Sans Mono CJK SC"/>
          <w:sz w:val="12"/>
        </w:rPr>
        <w:t>视相关设施的生产、经营、安</w:t>
      </w:r>
    </w:p>
    <w:p>
      <w:pPr>
        <w:spacing w:after="0" w:line="240" w:lineRule="auto"/>
      </w:pPr>
      <w:r>
        <w:rPr>
          <w:rFonts w:ascii="Noto Sans Mono CJK SC" w:hAnsi="Noto Sans Mono CJK SC"/>
          <w:sz w:val="12"/>
        </w:rPr>
        <w:t>86</w:t>
      </w:r>
    </w:p>
    <w:p>
      <w:pPr>
        <w:spacing w:after="0" w:line="240" w:lineRule="auto"/>
      </w:pPr>
      <w:r>
        <w:rPr>
          <w:rFonts w:ascii="Noto Sans Mono CJK SC" w:hAnsi="Noto Sans Mono CJK SC"/>
          <w:sz w:val="12"/>
        </w:rPr>
        <w:t>218004</w:t>
      </w:r>
    </w:p>
    <w:p>
      <w:pPr>
        <w:spacing w:after="0" w:line="240" w:lineRule="auto"/>
      </w:pPr>
      <w:r>
        <w:rPr>
          <w:rFonts w:ascii="Noto Sans Mono CJK SC" w:hAnsi="Noto Sans Mono CJK SC"/>
          <w:sz w:val="12"/>
        </w:rPr>
        <w:t>装、使用和进口，不得使用广</w:t>
      </w:r>
    </w:p>
    <w:p>
      <w:pPr>
        <w:spacing w:after="0" w:line="240" w:lineRule="auto"/>
      </w:pPr>
      <w:r>
        <w:rPr>
          <w:rFonts w:ascii="Noto Sans Mono CJK SC" w:hAnsi="Noto Sans Mono CJK SC"/>
          <w:sz w:val="12"/>
        </w:rPr>
        <w:t>有线广播电视传输覆盖网工程验收审核        广电总局</w:t>
      </w:r>
    </w:p>
    <w:p>
      <w:pPr>
        <w:spacing w:after="0" w:line="240" w:lineRule="auto"/>
      </w:pPr>
      <w:r>
        <w:rPr>
          <w:rFonts w:ascii="Noto Sans Mono CJK SC" w:hAnsi="Noto Sans Mono CJK SC"/>
          <w:sz w:val="12"/>
        </w:rPr>
        <w:t>播电视专用频段</w:t>
      </w:r>
    </w:p>
    <w:p>
      <w:pPr>
        <w:spacing w:after="0" w:line="240" w:lineRule="auto"/>
      </w:pPr>
      <w:r>
        <w:rPr>
          <w:rFonts w:ascii="Noto Sans Mono CJK SC" w:hAnsi="Noto Sans Mono CJK SC"/>
          <w:sz w:val="12"/>
        </w:rPr>
        <w:t>无线广播电视发射设备订购证明核发          广电总局</w:t>
      </w:r>
    </w:p>
    <w:p>
      <w:pPr>
        <w:spacing w:after="0" w:line="240" w:lineRule="auto"/>
      </w:pPr>
      <w:r>
        <w:rPr>
          <w:rFonts w:ascii="Noto Sans Mono CJK SC" w:hAnsi="Noto Sans Mono CJK SC"/>
          <w:sz w:val="12"/>
        </w:rPr>
        <w:t>广播电视设备器材入网认定                  广电总局</w:t>
      </w:r>
    </w:p>
    <w:p>
      <w:pPr>
        <w:spacing w:after="0" w:line="240" w:lineRule="auto"/>
      </w:pPr>
      <w:r>
        <w:rPr>
          <w:rFonts w:ascii="Noto Sans Mono CJK SC" w:hAnsi="Noto Sans Mono CJK SC"/>
          <w:sz w:val="12"/>
        </w:rPr>
        <w:t>44</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广播电台、电视台设立、终止及有关单位设立有线广播</w:t>
      </w:r>
    </w:p>
    <w:p>
      <w:pPr>
        <w:spacing w:after="0" w:line="240" w:lineRule="auto"/>
      </w:pPr>
      <w:r>
        <w:rPr>
          <w:rFonts w:ascii="Noto Sans Mono CJK SC" w:hAnsi="Noto Sans Mono CJK SC"/>
          <w:sz w:val="12"/>
        </w:rPr>
        <w:t>广电总局</w:t>
      </w:r>
    </w:p>
    <w:p>
      <w:pPr>
        <w:spacing w:after="0" w:line="240" w:lineRule="auto"/>
      </w:pPr>
      <w:r>
        <w:rPr>
          <w:rFonts w:ascii="Noto Sans Mono CJK SC" w:hAnsi="Noto Sans Mono CJK SC"/>
          <w:sz w:val="12"/>
        </w:rPr>
        <w:t>电视站审批</w:t>
      </w:r>
    </w:p>
    <w:p>
      <w:pPr>
        <w:spacing w:after="0" w:line="240" w:lineRule="auto"/>
      </w:pPr>
      <w:r>
        <w:rPr>
          <w:rFonts w:ascii="Noto Sans Mono CJK SC" w:hAnsi="Noto Sans Mono CJK SC"/>
          <w:sz w:val="12"/>
        </w:rPr>
        <w:t>付费频道开办、终止和节目设置调整及播出区域、呼号</w:t>
      </w:r>
    </w:p>
    <w:p>
      <w:pPr>
        <w:spacing w:after="0" w:line="240" w:lineRule="auto"/>
      </w:pPr>
      <w:r>
        <w:rPr>
          <w:rFonts w:ascii="Noto Sans Mono CJK SC" w:hAnsi="Noto Sans Mono CJK SC"/>
          <w:sz w:val="12"/>
        </w:rPr>
        <w:t>广电总局</w:t>
      </w:r>
    </w:p>
    <w:p>
      <w:pPr>
        <w:spacing w:after="0" w:line="240" w:lineRule="auto"/>
      </w:pPr>
      <w:r>
        <w:rPr>
          <w:rFonts w:ascii="Noto Sans Mono CJK SC" w:hAnsi="Noto Sans Mono CJK SC"/>
          <w:sz w:val="12"/>
        </w:rPr>
        <w:t>、标识、识别号审批</w:t>
      </w:r>
    </w:p>
    <w:p>
      <w:pPr>
        <w:spacing w:after="0" w:line="240" w:lineRule="auto"/>
      </w:pPr>
      <w:r>
        <w:rPr>
          <w:rFonts w:ascii="Noto Sans Mono CJK SC" w:hAnsi="Noto Sans Mono CJK SC"/>
          <w:sz w:val="12"/>
        </w:rPr>
        <w:t>电影发行单位设立、变更业务范围或者兼并、合并、分</w:t>
      </w:r>
    </w:p>
    <w:p>
      <w:pPr>
        <w:spacing w:after="0" w:line="240" w:lineRule="auto"/>
      </w:pPr>
      <w:r>
        <w:rPr>
          <w:rFonts w:ascii="Noto Sans Mono CJK SC" w:hAnsi="Noto Sans Mono CJK SC"/>
          <w:sz w:val="12"/>
        </w:rPr>
        <w:t>国家电影局</w:t>
      </w:r>
    </w:p>
    <w:p>
      <w:pPr>
        <w:spacing w:after="0" w:line="240" w:lineRule="auto"/>
      </w:pPr>
      <w:r>
        <w:rPr>
          <w:rFonts w:ascii="Noto Sans Mono CJK SC" w:hAnsi="Noto Sans Mono CJK SC"/>
          <w:sz w:val="12"/>
        </w:rPr>
        <w:t>立审批；电影放映单位设立审批</w:t>
      </w:r>
    </w:p>
    <w:p>
      <w:pPr>
        <w:spacing w:after="0" w:line="240" w:lineRule="auto"/>
      </w:pPr>
      <w:r>
        <w:rPr>
          <w:rFonts w:ascii="Noto Sans Mono CJK SC" w:hAnsi="Noto Sans Mono CJK SC"/>
          <w:sz w:val="12"/>
        </w:rPr>
        <w:t>中外合作摄制电影片审批；境外人员参加电影制作审国家电影局</w:t>
      </w:r>
    </w:p>
    <w:p>
      <w:pPr>
        <w:spacing w:after="0" w:line="240" w:lineRule="auto"/>
      </w:pPr>
      <w:r>
        <w:rPr>
          <w:rFonts w:ascii="Noto Sans Mono CJK SC" w:hAnsi="Noto Sans Mono CJK SC"/>
          <w:sz w:val="12"/>
        </w:rPr>
        <w:t>批；境外人员参加广播电视节目制作审批      广电总局</w:t>
      </w:r>
    </w:p>
    <w:p>
      <w:pPr>
        <w:spacing w:after="0" w:line="240" w:lineRule="auto"/>
      </w:pPr>
      <w:r>
        <w:rPr>
          <w:rFonts w:ascii="Noto Sans Mono CJK SC" w:hAnsi="Noto Sans Mono CJK SC"/>
          <w:sz w:val="12"/>
        </w:rPr>
        <w:t>电影剧本梗概备案；涉及重大题材或国家安全、外交、</w:t>
      </w:r>
    </w:p>
    <w:p>
      <w:pPr>
        <w:spacing w:after="0" w:line="240" w:lineRule="auto"/>
      </w:pPr>
      <w:r>
        <w:rPr>
          <w:rFonts w:ascii="Noto Sans Mono CJK SC" w:hAnsi="Noto Sans Mono CJK SC"/>
          <w:sz w:val="12"/>
        </w:rPr>
        <w:t>民族、宗教、军事等方面题材电影剧本审查；电影片审国家电影局</w:t>
      </w:r>
    </w:p>
    <w:p>
      <w:pPr>
        <w:spacing w:after="0" w:line="240" w:lineRule="auto"/>
      </w:pPr>
      <w:r>
        <w:rPr>
          <w:rFonts w:ascii="Noto Sans Mono CJK SC" w:hAnsi="Noto Sans Mono CJK SC"/>
          <w:sz w:val="12"/>
        </w:rPr>
        <w:t>查</w:t>
      </w:r>
    </w:p>
    <w:p>
      <w:pPr>
        <w:spacing w:after="0" w:line="240" w:lineRule="auto"/>
      </w:pPr>
      <w:r>
        <w:rPr>
          <w:rFonts w:ascii="Noto Sans Mono CJK SC" w:hAnsi="Noto Sans Mono CJK SC"/>
          <w:sz w:val="12"/>
        </w:rPr>
        <w:t>未获得许可或履行规定程序，</w:t>
      </w:r>
    </w:p>
    <w:p>
      <w:pPr>
        <w:spacing w:after="0" w:line="240" w:lineRule="auto"/>
      </w:pPr>
      <w:r>
        <w:rPr>
          <w:rFonts w:ascii="Noto Sans Mono CJK SC" w:hAnsi="Noto Sans Mono CJK SC"/>
          <w:sz w:val="12"/>
        </w:rPr>
        <w:t>广播电视视频点播业务审批                  广电总局</w:t>
      </w:r>
    </w:p>
    <w:p>
      <w:pPr>
        <w:spacing w:after="0" w:line="240" w:lineRule="auto"/>
      </w:pPr>
      <w:r>
        <w:rPr>
          <w:rFonts w:ascii="Noto Sans Mono CJK SC" w:hAnsi="Noto Sans Mono CJK SC"/>
          <w:sz w:val="12"/>
        </w:rPr>
        <w:t>不得从事特定广播电视、电影</w:t>
      </w:r>
    </w:p>
    <w:p>
      <w:pPr>
        <w:spacing w:after="0" w:line="240" w:lineRule="auto"/>
      </w:pPr>
      <w:r>
        <w:rPr>
          <w:rFonts w:ascii="Noto Sans Mono CJK SC" w:hAnsi="Noto Sans Mono CJK SC"/>
          <w:sz w:val="12"/>
        </w:rPr>
        <w:t>87                    218005</w:t>
      </w:r>
    </w:p>
    <w:p>
      <w:pPr>
        <w:spacing w:after="0" w:line="240" w:lineRule="auto"/>
      </w:pPr>
      <w:r>
        <w:rPr>
          <w:rFonts w:ascii="Noto Sans Mono CJK SC" w:hAnsi="Noto Sans Mono CJK SC"/>
          <w:sz w:val="12"/>
        </w:rPr>
        <w:t>广播电视节目制作经营单位设立审批          广电总局</w:t>
      </w:r>
    </w:p>
    <w:p>
      <w:pPr>
        <w:spacing w:after="0" w:line="240" w:lineRule="auto"/>
      </w:pPr>
      <w:r>
        <w:rPr>
          <w:rFonts w:ascii="Noto Sans Mono CJK SC" w:hAnsi="Noto Sans Mono CJK SC"/>
          <w:sz w:val="12"/>
        </w:rPr>
        <w:t>的制作、引进、播出、放映及</w:t>
      </w:r>
    </w:p>
    <w:p>
      <w:pPr>
        <w:spacing w:after="0" w:line="240" w:lineRule="auto"/>
      </w:pPr>
      <w:r>
        <w:rPr>
          <w:rFonts w:ascii="Noto Sans Mono CJK SC" w:hAnsi="Noto Sans Mono CJK SC"/>
          <w:sz w:val="12"/>
        </w:rPr>
        <w:t>相关业务</w:t>
      </w:r>
    </w:p>
    <w:p>
      <w:pPr>
        <w:spacing w:after="0" w:line="240" w:lineRule="auto"/>
      </w:pPr>
      <w:r>
        <w:rPr>
          <w:rFonts w:ascii="Noto Sans Mono CJK SC" w:hAnsi="Noto Sans Mono CJK SC"/>
          <w:sz w:val="12"/>
        </w:rPr>
        <w:t>广播电台、电视台以卫星等传输方式进口、转播境外广</w:t>
      </w:r>
    </w:p>
    <w:p>
      <w:pPr>
        <w:spacing w:after="0" w:line="240" w:lineRule="auto"/>
      </w:pPr>
      <w:r>
        <w:rPr>
          <w:rFonts w:ascii="Noto Sans Mono CJK SC" w:hAnsi="Noto Sans Mono CJK SC"/>
          <w:sz w:val="12"/>
        </w:rPr>
        <w:t>广电总局</w:t>
      </w:r>
    </w:p>
    <w:p>
      <w:pPr>
        <w:spacing w:after="0" w:line="240" w:lineRule="auto"/>
      </w:pPr>
      <w:r>
        <w:rPr>
          <w:rFonts w:ascii="Noto Sans Mono CJK SC" w:hAnsi="Noto Sans Mono CJK SC"/>
          <w:sz w:val="12"/>
        </w:rPr>
        <w:t>播电视节目审批</w:t>
      </w:r>
    </w:p>
    <w:p>
      <w:pPr>
        <w:spacing w:after="0" w:line="240" w:lineRule="auto"/>
      </w:pPr>
      <w:r>
        <w:rPr>
          <w:rFonts w:ascii="Noto Sans Mono CJK SC" w:hAnsi="Noto Sans Mono CJK SC"/>
          <w:sz w:val="12"/>
        </w:rPr>
        <w:t>影视节目制作机构与外方合作制作电视剧（含电视动画</w:t>
      </w:r>
    </w:p>
    <w:p>
      <w:pPr>
        <w:spacing w:after="0" w:line="240" w:lineRule="auto"/>
      </w:pPr>
      <w:r>
        <w:rPr>
          <w:rFonts w:ascii="Noto Sans Mono CJK SC" w:hAnsi="Noto Sans Mono CJK SC"/>
          <w:sz w:val="12"/>
        </w:rPr>
        <w:t>广电总局</w:t>
      </w:r>
    </w:p>
    <w:p>
      <w:pPr>
        <w:spacing w:after="0" w:line="240" w:lineRule="auto"/>
      </w:pPr>
      <w:r>
        <w:rPr>
          <w:rFonts w:ascii="Noto Sans Mono CJK SC" w:hAnsi="Noto Sans Mono CJK SC"/>
          <w:sz w:val="12"/>
        </w:rPr>
        <w:t>片）审批</w:t>
      </w:r>
    </w:p>
    <w:p>
      <w:pPr>
        <w:spacing w:after="0" w:line="240" w:lineRule="auto"/>
      </w:pPr>
      <w:r>
        <w:rPr>
          <w:rFonts w:ascii="Noto Sans Mono CJK SC" w:hAnsi="Noto Sans Mono CJK SC"/>
          <w:sz w:val="12"/>
        </w:rPr>
        <w:t>国产电视剧片（含电视动画片、网络剧、网络电影、网</w:t>
      </w:r>
    </w:p>
    <w:p>
      <w:pPr>
        <w:spacing w:after="0" w:line="240" w:lineRule="auto"/>
      </w:pPr>
      <w:r>
        <w:rPr>
          <w:rFonts w:ascii="Noto Sans Mono CJK SC" w:hAnsi="Noto Sans Mono CJK SC"/>
          <w:sz w:val="12"/>
        </w:rPr>
        <w:t>广电总局</w:t>
      </w:r>
    </w:p>
    <w:p>
      <w:pPr>
        <w:spacing w:after="0" w:line="240" w:lineRule="auto"/>
      </w:pPr>
      <w:r>
        <w:rPr>
          <w:rFonts w:ascii="Noto Sans Mono CJK SC" w:hAnsi="Noto Sans Mono CJK SC"/>
          <w:sz w:val="12"/>
        </w:rPr>
        <w:t>络动画片）审查</w:t>
      </w:r>
    </w:p>
    <w:p>
      <w:pPr>
        <w:spacing w:after="0" w:line="240" w:lineRule="auto"/>
      </w:pPr>
      <w:r>
        <w:rPr>
          <w:rFonts w:ascii="Noto Sans Mono CJK SC" w:hAnsi="Noto Sans Mono CJK SC"/>
          <w:sz w:val="12"/>
        </w:rPr>
        <w:t>引进用于广播电台、电视台播放或信息网络传播的境外</w:t>
      </w:r>
    </w:p>
    <w:p>
      <w:pPr>
        <w:spacing w:after="0" w:line="240" w:lineRule="auto"/>
      </w:pPr>
      <w:r>
        <w:rPr>
          <w:rFonts w:ascii="Noto Sans Mono CJK SC" w:hAnsi="Noto Sans Mono CJK SC"/>
          <w:sz w:val="12"/>
        </w:rPr>
        <w:t>广电总局</w:t>
      </w:r>
    </w:p>
    <w:p>
      <w:pPr>
        <w:spacing w:after="0" w:line="240" w:lineRule="auto"/>
      </w:pPr>
      <w:r>
        <w:rPr>
          <w:rFonts w:ascii="Noto Sans Mono CJK SC" w:hAnsi="Noto Sans Mono CJK SC"/>
          <w:sz w:val="12"/>
        </w:rPr>
        <w:t>电影、电视剧（动画片）及其他境外视听节目审批</w:t>
      </w:r>
    </w:p>
    <w:p>
      <w:pPr>
        <w:spacing w:after="0" w:line="240" w:lineRule="auto"/>
      </w:pPr>
      <w:r>
        <w:rPr>
          <w:rFonts w:ascii="Noto Sans Mono CJK SC" w:hAnsi="Noto Sans Mono CJK SC"/>
          <w:sz w:val="12"/>
        </w:rPr>
        <w:t>经营广播电视节目传送业务审批              广电总局</w:t>
      </w:r>
    </w:p>
    <w:p>
      <w:pPr>
        <w:spacing w:after="0" w:line="240" w:lineRule="auto"/>
      </w:pPr>
      <w:r>
        <w:rPr>
          <w:rFonts w:ascii="Noto Sans Mono CJK SC" w:hAnsi="Noto Sans Mono CJK SC"/>
          <w:sz w:val="12"/>
        </w:rPr>
        <w:t>举办中外电影展、国际电影节、广播电视节目交流交易国家电影局</w:t>
      </w:r>
    </w:p>
    <w:p>
      <w:pPr>
        <w:spacing w:after="0" w:line="240" w:lineRule="auto"/>
      </w:pPr>
      <w:r>
        <w:rPr>
          <w:rFonts w:ascii="Noto Sans Mono CJK SC" w:hAnsi="Noto Sans Mono CJK SC"/>
          <w:sz w:val="12"/>
        </w:rPr>
        <w:t>活动审批                    广电总局</w:t>
      </w:r>
    </w:p>
    <w:p>
      <w:pPr>
        <w:spacing w:after="0" w:line="240" w:lineRule="auto"/>
      </w:pPr>
      <w:r>
        <w:rPr>
          <w:rFonts w:ascii="Noto Sans Mono CJK SC" w:hAnsi="Noto Sans Mono CJK SC"/>
          <w:sz w:val="12"/>
        </w:rPr>
        <w:t>45</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财政部</w:t>
      </w:r>
    </w:p>
    <w:p>
      <w:pPr>
        <w:spacing w:after="0" w:line="240" w:lineRule="auto"/>
      </w:pPr>
      <w:r>
        <w:rPr>
          <w:rFonts w:ascii="Noto Sans Mono CJK SC" w:hAnsi="Noto Sans Mono CJK SC"/>
          <w:sz w:val="12"/>
        </w:rPr>
        <w:t>88</w:t>
      </w:r>
    </w:p>
    <w:p>
      <w:pPr>
        <w:spacing w:after="0" w:line="240" w:lineRule="auto"/>
      </w:pPr>
      <w:r>
        <w:rPr>
          <w:rFonts w:ascii="Noto Sans Mono CJK SC" w:hAnsi="Noto Sans Mono CJK SC"/>
          <w:sz w:val="12"/>
        </w:rPr>
        <w:t>未获得许可，不得发行彩票        218006彩票发行管理事项审批                    民政部</w:t>
      </w:r>
    </w:p>
    <w:p>
      <w:pPr>
        <w:spacing w:after="0" w:line="240" w:lineRule="auto"/>
      </w:pPr>
      <w:r>
        <w:rPr>
          <w:rFonts w:ascii="Noto Sans Mono CJK SC" w:hAnsi="Noto Sans Mono CJK SC"/>
          <w:sz w:val="12"/>
        </w:rPr>
        <w:t>体育总局</w:t>
      </w:r>
    </w:p>
    <w:p>
      <w:pPr>
        <w:spacing w:after="0" w:line="240" w:lineRule="auto"/>
      </w:pPr>
      <w:r>
        <w:rPr>
          <w:rFonts w:ascii="Noto Sans Mono CJK SC" w:hAnsi="Noto Sans Mono CJK SC"/>
          <w:sz w:val="12"/>
        </w:rPr>
        <w:t>高危险性体育项目经营许可                  体育总局</w:t>
      </w:r>
    </w:p>
    <w:p>
      <w:pPr>
        <w:spacing w:after="0" w:line="240" w:lineRule="auto"/>
      </w:pPr>
      <w:r>
        <w:rPr>
          <w:rFonts w:ascii="Noto Sans Mono CJK SC" w:hAnsi="Noto Sans Mono CJK SC"/>
          <w:sz w:val="12"/>
        </w:rPr>
        <w:t>文艺表演团体、演出经纪机构设立审批；营业性演出审</w:t>
      </w:r>
    </w:p>
    <w:p>
      <w:pPr>
        <w:spacing w:after="0" w:line="240" w:lineRule="auto"/>
      </w:pPr>
      <w:r>
        <w:rPr>
          <w:rFonts w:ascii="Noto Sans Mono CJK SC" w:hAnsi="Noto Sans Mono CJK SC"/>
          <w:sz w:val="12"/>
        </w:rPr>
        <w:t>文化和旅游部</w:t>
      </w:r>
    </w:p>
    <w:p>
      <w:pPr>
        <w:spacing w:after="0" w:line="240" w:lineRule="auto"/>
      </w:pPr>
      <w:r>
        <w:rPr>
          <w:rFonts w:ascii="Noto Sans Mono CJK SC" w:hAnsi="Noto Sans Mono CJK SC"/>
          <w:sz w:val="12"/>
        </w:rPr>
        <w:t>批</w:t>
      </w:r>
    </w:p>
    <w:p>
      <w:pPr>
        <w:spacing w:after="0" w:line="240" w:lineRule="auto"/>
      </w:pPr>
      <w:r>
        <w:rPr>
          <w:rFonts w:ascii="Noto Sans Mono CJK SC" w:hAnsi="Noto Sans Mono CJK SC"/>
          <w:sz w:val="12"/>
        </w:rPr>
        <w:t>设立社会艺术水平考级机构审批              文化和旅游部</w:t>
      </w:r>
    </w:p>
    <w:p>
      <w:pPr>
        <w:spacing w:after="0" w:line="240" w:lineRule="auto"/>
      </w:pPr>
      <w:r>
        <w:rPr>
          <w:rFonts w:ascii="Noto Sans Mono CJK SC" w:hAnsi="Noto Sans Mono CJK SC"/>
          <w:sz w:val="12"/>
        </w:rPr>
        <w:t>未获得许可或通过内容审核，</w:t>
      </w:r>
    </w:p>
    <w:p>
      <w:pPr>
        <w:spacing w:after="0" w:line="240" w:lineRule="auto"/>
      </w:pPr>
      <w:r>
        <w:rPr>
          <w:rFonts w:ascii="Noto Sans Mono CJK SC" w:hAnsi="Noto Sans Mono CJK SC"/>
          <w:sz w:val="12"/>
        </w:rPr>
        <w:t>89</w:t>
      </w:r>
    </w:p>
    <w:p>
      <w:pPr>
        <w:spacing w:after="0" w:line="240" w:lineRule="auto"/>
      </w:pPr>
      <w:r>
        <w:rPr>
          <w:rFonts w:ascii="Noto Sans Mono CJK SC" w:hAnsi="Noto Sans Mono CJK SC"/>
          <w:sz w:val="12"/>
        </w:rPr>
        <w:t>不得从事特定文化体育娱乐业      218007举办焰火晚会及其他大型焰火燃放活动许可    公安部</w:t>
      </w:r>
    </w:p>
    <w:p>
      <w:pPr>
        <w:spacing w:after="0" w:line="240" w:lineRule="auto"/>
      </w:pPr>
      <w:r>
        <w:rPr>
          <w:rFonts w:ascii="Noto Sans Mono CJK SC" w:hAnsi="Noto Sans Mono CJK SC"/>
          <w:sz w:val="12"/>
        </w:rPr>
        <w:t>务</w:t>
      </w:r>
    </w:p>
    <w:p>
      <w:pPr>
        <w:spacing w:after="0" w:line="240" w:lineRule="auto"/>
      </w:pPr>
      <w:r>
        <w:rPr>
          <w:rFonts w:ascii="Noto Sans Mono CJK SC" w:hAnsi="Noto Sans Mono CJK SC"/>
          <w:sz w:val="12"/>
        </w:rPr>
        <w:t>娱乐场所经营活动审批                    文化和旅游部</w:t>
      </w:r>
    </w:p>
    <w:p>
      <w:pPr>
        <w:spacing w:after="0" w:line="240" w:lineRule="auto"/>
      </w:pPr>
      <w:r>
        <w:rPr>
          <w:rFonts w:ascii="Noto Sans Mono CJK SC" w:hAnsi="Noto Sans Mono CJK SC"/>
          <w:sz w:val="12"/>
        </w:rPr>
        <w:t>营业性射击场设立许可                    公安部</w:t>
      </w:r>
    </w:p>
    <w:p>
      <w:pPr>
        <w:spacing w:after="0" w:line="240" w:lineRule="auto"/>
      </w:pPr>
      <w:r>
        <w:rPr>
          <w:rFonts w:ascii="Noto Sans Mono CJK SC" w:hAnsi="Noto Sans Mono CJK SC"/>
          <w:sz w:val="12"/>
        </w:rPr>
        <w:t>文化和旅游部</w:t>
      </w:r>
    </w:p>
    <w:p>
      <w:pPr>
        <w:spacing w:after="0" w:line="240" w:lineRule="auto"/>
      </w:pPr>
      <w:r>
        <w:rPr>
          <w:rFonts w:ascii="Noto Sans Mono CJK SC" w:hAnsi="Noto Sans Mono CJK SC"/>
          <w:sz w:val="12"/>
        </w:rPr>
        <w:t>★游戏游艺设备内容审核</w:t>
      </w:r>
    </w:p>
    <w:p>
      <w:pPr>
        <w:spacing w:after="0" w:line="240" w:lineRule="auto"/>
      </w:pPr>
      <w:r>
        <w:rPr>
          <w:rFonts w:ascii="Noto Sans Mono CJK SC" w:hAnsi="Noto Sans Mono CJK SC"/>
          <w:sz w:val="12"/>
        </w:rPr>
        <w:t>国家新闻出版署</w:t>
      </w:r>
    </w:p>
    <w:p>
      <w:pPr>
        <w:spacing w:after="0" w:line="240" w:lineRule="auto"/>
      </w:pPr>
      <w:r>
        <w:rPr>
          <w:rFonts w:ascii="Noto Sans Mono CJK SC" w:hAnsi="Noto Sans Mono CJK SC"/>
          <w:sz w:val="12"/>
        </w:rPr>
        <w:t>（十九）《政府核准的投资项目目录（2016年本）》明确实行核准制的项目（专门针对外商投资和境外投资的除外）</w:t>
      </w:r>
    </w:p>
    <w:p>
      <w:pPr>
        <w:spacing w:after="0" w:line="240" w:lineRule="auto"/>
      </w:pPr>
      <w:r>
        <w:rPr>
          <w:rFonts w:ascii="Noto Sans Mono CJK SC" w:hAnsi="Noto Sans Mono CJK SC"/>
          <w:sz w:val="12"/>
        </w:rPr>
        <w:t>农业：涉及开荒的项目由省级政府核准。</w:t>
      </w:r>
    </w:p>
    <w:p>
      <w:pPr>
        <w:spacing w:after="0" w:line="240" w:lineRule="auto"/>
      </w:pPr>
      <w:r>
        <w:rPr>
          <w:rFonts w:ascii="Noto Sans Mono CJK SC" w:hAnsi="Noto Sans Mono CJK SC"/>
          <w:sz w:val="12"/>
        </w:rPr>
        <w:t>水利工程：涉及跨界（境）河流、跨省（区、市）水资</w:t>
      </w:r>
    </w:p>
    <w:p>
      <w:pPr>
        <w:spacing w:after="0" w:line="240" w:lineRule="auto"/>
      </w:pPr>
      <w:r>
        <w:rPr>
          <w:rFonts w:ascii="Noto Sans Mono CJK SC" w:hAnsi="Noto Sans Mono CJK SC"/>
          <w:sz w:val="12"/>
        </w:rPr>
        <w:t>未获得许可，不得投资建设特</w:t>
      </w:r>
    </w:p>
    <w:p>
      <w:pPr>
        <w:spacing w:after="0" w:line="240" w:lineRule="auto"/>
      </w:pPr>
      <w:r>
        <w:rPr>
          <w:rFonts w:ascii="Noto Sans Mono CJK SC" w:hAnsi="Noto Sans Mono CJK SC"/>
          <w:sz w:val="12"/>
        </w:rPr>
        <w:t>90</w:t>
      </w:r>
    </w:p>
    <w:p>
      <w:pPr>
        <w:spacing w:after="0" w:line="240" w:lineRule="auto"/>
      </w:pPr>
      <w:r>
        <w:rPr>
          <w:rFonts w:ascii="Noto Sans Mono CJK SC" w:hAnsi="Noto Sans Mono CJK SC"/>
          <w:sz w:val="12"/>
        </w:rPr>
        <w:t>221001                    国家发展改革委</w:t>
      </w:r>
    </w:p>
    <w:p>
      <w:pPr>
        <w:spacing w:after="0" w:line="240" w:lineRule="auto"/>
      </w:pPr>
      <w:r>
        <w:rPr>
          <w:rFonts w:ascii="Noto Sans Mono CJK SC" w:hAnsi="Noto Sans Mono CJK SC"/>
          <w:sz w:val="12"/>
        </w:rPr>
        <w:t>源配置调整的重大水利项目由国务院投资主管部门核</w:t>
      </w:r>
    </w:p>
    <w:p>
      <w:pPr>
        <w:spacing w:after="0" w:line="240" w:lineRule="auto"/>
      </w:pPr>
      <w:r>
        <w:rPr>
          <w:rFonts w:ascii="Noto Sans Mono CJK SC" w:hAnsi="Noto Sans Mono CJK SC"/>
          <w:sz w:val="12"/>
        </w:rPr>
        <w:t>定农业、水利项目</w:t>
      </w:r>
    </w:p>
    <w:p>
      <w:pPr>
        <w:spacing w:after="0" w:line="240" w:lineRule="auto"/>
      </w:pPr>
      <w:r>
        <w:rPr>
          <w:rFonts w:ascii="Noto Sans Mono CJK SC" w:hAnsi="Noto Sans Mono CJK SC"/>
          <w:sz w:val="12"/>
        </w:rPr>
        <w:t>准，其中库容10亿立方米及以上或者涉及移民1万人及以</w:t>
      </w:r>
    </w:p>
    <w:p>
      <w:pPr>
        <w:spacing w:after="0" w:line="240" w:lineRule="auto"/>
      </w:pPr>
      <w:r>
        <w:rPr>
          <w:rFonts w:ascii="Noto Sans Mono CJK SC" w:hAnsi="Noto Sans Mono CJK SC"/>
          <w:sz w:val="12"/>
        </w:rPr>
        <w:t>上的水库项目由国务院核准。其余项目由地方政府核准</w:t>
      </w:r>
    </w:p>
    <w:p>
      <w:pPr>
        <w:spacing w:after="0" w:line="240" w:lineRule="auto"/>
      </w:pPr>
      <w:r>
        <w:rPr>
          <w:rFonts w:ascii="Noto Sans Mono CJK SC" w:hAnsi="Noto Sans Mono CJK SC"/>
          <w:sz w:val="12"/>
        </w:rPr>
        <w:t>。</w:t>
      </w:r>
    </w:p>
    <w:p>
      <w:pPr>
        <w:spacing w:after="0" w:line="240" w:lineRule="auto"/>
      </w:pPr>
      <w:r>
        <w:rPr>
          <w:rFonts w:ascii="Noto Sans Mono CJK SC" w:hAnsi="Noto Sans Mono CJK SC"/>
          <w:sz w:val="12"/>
        </w:rPr>
        <w:t>46</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水电站：在跨界（境）河流、跨省（区、市）河流上建</w:t>
      </w:r>
    </w:p>
    <w:p>
      <w:pPr>
        <w:spacing w:after="0" w:line="240" w:lineRule="auto"/>
      </w:pPr>
      <w:r>
        <w:rPr>
          <w:rFonts w:ascii="Noto Sans Mono CJK SC" w:hAnsi="Noto Sans Mono CJK SC"/>
          <w:sz w:val="12"/>
        </w:rPr>
        <w:t>设的单站总装机容量50万千瓦及以上项目由国务院投资</w:t>
      </w:r>
    </w:p>
    <w:p>
      <w:pPr>
        <w:spacing w:after="0" w:line="240" w:lineRule="auto"/>
      </w:pPr>
      <w:r>
        <w:rPr>
          <w:rFonts w:ascii="Noto Sans Mono CJK SC" w:hAnsi="Noto Sans Mono CJK SC"/>
          <w:sz w:val="12"/>
        </w:rPr>
        <w:t>主管部门核准，其中单站总装机容量300万千瓦及以上或</w:t>
      </w:r>
    </w:p>
    <w:p>
      <w:pPr>
        <w:spacing w:after="0" w:line="240" w:lineRule="auto"/>
      </w:pPr>
      <w:r>
        <w:rPr>
          <w:rFonts w:ascii="Noto Sans Mono CJK SC" w:hAnsi="Noto Sans Mono CJK SC"/>
          <w:sz w:val="12"/>
        </w:rPr>
        <w:t>者涉及移民1万人及以上的项目由国务院核准。其余项目</w:t>
      </w:r>
    </w:p>
    <w:p>
      <w:pPr>
        <w:spacing w:after="0" w:line="240" w:lineRule="auto"/>
      </w:pPr>
      <w:r>
        <w:rPr>
          <w:rFonts w:ascii="Noto Sans Mono CJK SC" w:hAnsi="Noto Sans Mono CJK SC"/>
          <w:sz w:val="12"/>
        </w:rPr>
        <w:t>由地方政府核准。</w:t>
      </w:r>
    </w:p>
    <w:p>
      <w:pPr>
        <w:spacing w:after="0" w:line="240" w:lineRule="auto"/>
      </w:pPr>
      <w:r>
        <w:rPr>
          <w:rFonts w:ascii="Noto Sans Mono CJK SC" w:hAnsi="Noto Sans Mono CJK SC"/>
          <w:sz w:val="12"/>
        </w:rPr>
        <w:t>抽水蓄能电站：由省级政府按照国家制定的相关规划核</w:t>
      </w:r>
    </w:p>
    <w:p>
      <w:pPr>
        <w:spacing w:after="0" w:line="240" w:lineRule="auto"/>
      </w:pPr>
      <w:r>
        <w:rPr>
          <w:rFonts w:ascii="Noto Sans Mono CJK SC" w:hAnsi="Noto Sans Mono CJK SC"/>
          <w:sz w:val="12"/>
        </w:rPr>
        <w:t>准。</w:t>
      </w:r>
    </w:p>
    <w:p>
      <w:pPr>
        <w:spacing w:after="0" w:line="240" w:lineRule="auto"/>
      </w:pPr>
      <w:r>
        <w:rPr>
          <w:rFonts w:ascii="Noto Sans Mono CJK SC" w:hAnsi="Noto Sans Mono CJK SC"/>
          <w:sz w:val="12"/>
        </w:rPr>
        <w:t>火电站（含自备电站）：由省级政府核准，其中燃煤燃</w:t>
      </w:r>
    </w:p>
    <w:p>
      <w:pPr>
        <w:spacing w:after="0" w:line="240" w:lineRule="auto"/>
      </w:pPr>
      <w:r>
        <w:rPr>
          <w:rFonts w:ascii="Noto Sans Mono CJK SC" w:hAnsi="Noto Sans Mono CJK SC"/>
          <w:sz w:val="12"/>
        </w:rPr>
        <w:t>气火电项目应在国家依据总量控制制定的建设规划内核</w:t>
      </w:r>
    </w:p>
    <w:p>
      <w:pPr>
        <w:spacing w:after="0" w:line="240" w:lineRule="auto"/>
      </w:pPr>
      <w:r>
        <w:rPr>
          <w:rFonts w:ascii="Noto Sans Mono CJK SC" w:hAnsi="Noto Sans Mono CJK SC"/>
          <w:sz w:val="12"/>
        </w:rPr>
        <w:t>准。</w:t>
      </w:r>
    </w:p>
    <w:p>
      <w:pPr>
        <w:spacing w:after="0" w:line="240" w:lineRule="auto"/>
      </w:pPr>
      <w:r>
        <w:rPr>
          <w:rFonts w:ascii="Noto Sans Mono CJK SC" w:hAnsi="Noto Sans Mono CJK SC"/>
          <w:sz w:val="12"/>
        </w:rPr>
        <w:t>未获得许可，不得投资建设特</w:t>
      </w:r>
    </w:p>
    <w:p>
      <w:pPr>
        <w:spacing w:after="0" w:line="240" w:lineRule="auto"/>
      </w:pPr>
      <w:r>
        <w:rPr>
          <w:rFonts w:ascii="Noto Sans Mono CJK SC" w:hAnsi="Noto Sans Mono CJK SC"/>
          <w:sz w:val="12"/>
        </w:rPr>
        <w:t>国家发展改革委</w:t>
      </w:r>
    </w:p>
    <w:p>
      <w:pPr>
        <w:spacing w:after="0" w:line="240" w:lineRule="auto"/>
      </w:pPr>
      <w:r>
        <w:rPr>
          <w:rFonts w:ascii="Noto Sans Mono CJK SC" w:hAnsi="Noto Sans Mono CJK SC"/>
          <w:sz w:val="12"/>
        </w:rPr>
        <w:t>91                    221002热电站（含自备电站）：由地方政府核准，其中抽凝式</w:t>
      </w:r>
    </w:p>
    <w:p>
      <w:pPr>
        <w:spacing w:after="0" w:line="240" w:lineRule="auto"/>
      </w:pPr>
      <w:r>
        <w:rPr>
          <w:rFonts w:ascii="Noto Sans Mono CJK SC" w:hAnsi="Noto Sans Mono CJK SC"/>
          <w:sz w:val="12"/>
        </w:rPr>
        <w:t>定能源项目                    国家能源局</w:t>
      </w:r>
    </w:p>
    <w:p>
      <w:pPr>
        <w:spacing w:after="0" w:line="240" w:lineRule="auto"/>
      </w:pPr>
      <w:r>
        <w:rPr>
          <w:rFonts w:ascii="Noto Sans Mono CJK SC" w:hAnsi="Noto Sans Mono CJK SC"/>
          <w:sz w:val="12"/>
        </w:rPr>
        <w:t>燃煤热电项目由省级政府在国家依据总量控制制定的建</w:t>
      </w:r>
    </w:p>
    <w:p>
      <w:pPr>
        <w:spacing w:after="0" w:line="240" w:lineRule="auto"/>
      </w:pPr>
      <w:r>
        <w:rPr>
          <w:rFonts w:ascii="Noto Sans Mono CJK SC" w:hAnsi="Noto Sans Mono CJK SC"/>
          <w:sz w:val="12"/>
        </w:rPr>
        <w:t>设规划内核准。</w:t>
      </w:r>
    </w:p>
    <w:p>
      <w:pPr>
        <w:spacing w:after="0" w:line="240" w:lineRule="auto"/>
      </w:pPr>
      <w:r>
        <w:rPr>
          <w:rFonts w:ascii="Noto Sans Mono CJK SC" w:hAnsi="Noto Sans Mono CJK SC"/>
          <w:sz w:val="12"/>
        </w:rPr>
        <w:t>核电站：由国务院核准。</w:t>
      </w:r>
    </w:p>
    <w:p>
      <w:pPr>
        <w:spacing w:after="0" w:line="240" w:lineRule="auto"/>
      </w:pPr>
      <w:r>
        <w:rPr>
          <w:rFonts w:ascii="Noto Sans Mono CJK SC" w:hAnsi="Noto Sans Mono CJK SC"/>
          <w:sz w:val="12"/>
        </w:rPr>
        <w:t>电网工程：涉及跨境、跨省（区、市）输电的±500千伏</w:t>
      </w:r>
    </w:p>
    <w:p>
      <w:pPr>
        <w:spacing w:after="0" w:line="240" w:lineRule="auto"/>
      </w:pPr>
      <w:r>
        <w:rPr>
          <w:rFonts w:ascii="Noto Sans Mono CJK SC" w:hAnsi="Noto Sans Mono CJK SC"/>
          <w:sz w:val="12"/>
        </w:rPr>
        <w:t>及以上直流项目，涉及跨境、跨省（区、市）输电的500</w:t>
      </w:r>
    </w:p>
    <w:p>
      <w:pPr>
        <w:spacing w:after="0" w:line="240" w:lineRule="auto"/>
      </w:pPr>
      <w:r>
        <w:rPr>
          <w:rFonts w:ascii="Noto Sans Mono CJK SC" w:hAnsi="Noto Sans Mono CJK SC"/>
          <w:sz w:val="12"/>
        </w:rPr>
        <w:t>千伏、750千伏、1000千伏交流项目，由国务院投资主管</w:t>
      </w:r>
    </w:p>
    <w:p>
      <w:pPr>
        <w:spacing w:after="0" w:line="240" w:lineRule="auto"/>
      </w:pPr>
      <w:r>
        <w:rPr>
          <w:rFonts w:ascii="Noto Sans Mono CJK SC" w:hAnsi="Noto Sans Mono CJK SC"/>
          <w:sz w:val="12"/>
        </w:rPr>
        <w:t>部门核准，其中±800千伏及以上直流项目和1000千伏交</w:t>
      </w:r>
    </w:p>
    <w:p>
      <w:pPr>
        <w:spacing w:after="0" w:line="240" w:lineRule="auto"/>
      </w:pPr>
      <w:r>
        <w:rPr>
          <w:rFonts w:ascii="Noto Sans Mono CJK SC" w:hAnsi="Noto Sans Mono CJK SC"/>
          <w:sz w:val="12"/>
        </w:rPr>
        <w:t>流项目报国务院备案；不涉及跨境、跨省（区、市）输</w:t>
      </w:r>
    </w:p>
    <w:p>
      <w:pPr>
        <w:spacing w:after="0" w:line="240" w:lineRule="auto"/>
      </w:pPr>
      <w:r>
        <w:rPr>
          <w:rFonts w:ascii="Noto Sans Mono CJK SC" w:hAnsi="Noto Sans Mono CJK SC"/>
          <w:sz w:val="12"/>
        </w:rPr>
        <w:t>电的±500千伏及以上直流项目和500千伏、750千伏、</w:t>
      </w:r>
    </w:p>
    <w:p>
      <w:pPr>
        <w:spacing w:after="0" w:line="240" w:lineRule="auto"/>
      </w:pPr>
      <w:r>
        <w:rPr>
          <w:rFonts w:ascii="Noto Sans Mono CJK SC" w:hAnsi="Noto Sans Mono CJK SC"/>
          <w:sz w:val="12"/>
        </w:rPr>
        <w:t>1000千伏交流项目由省级政府按照国家制定的相关规划</w:t>
      </w:r>
    </w:p>
    <w:p>
      <w:pPr>
        <w:spacing w:after="0" w:line="240" w:lineRule="auto"/>
      </w:pPr>
      <w:r>
        <w:rPr>
          <w:rFonts w:ascii="Noto Sans Mono CJK SC" w:hAnsi="Noto Sans Mono CJK SC"/>
          <w:sz w:val="12"/>
        </w:rPr>
        <w:t>核准，其余项目由地方政府按照国家制定的相关规划核</w:t>
      </w:r>
    </w:p>
    <w:p>
      <w:pPr>
        <w:spacing w:after="0" w:line="240" w:lineRule="auto"/>
      </w:pPr>
      <w:r>
        <w:rPr>
          <w:rFonts w:ascii="Noto Sans Mono CJK SC" w:hAnsi="Noto Sans Mono CJK SC"/>
          <w:sz w:val="12"/>
        </w:rPr>
        <w:t>准。</w:t>
      </w:r>
    </w:p>
    <w:p>
      <w:pPr>
        <w:spacing w:after="0" w:line="240" w:lineRule="auto"/>
      </w:pPr>
      <w:r>
        <w:rPr>
          <w:rFonts w:ascii="Noto Sans Mono CJK SC" w:hAnsi="Noto Sans Mono CJK SC"/>
          <w:sz w:val="12"/>
        </w:rPr>
        <w:t>47</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煤矿：国家规划矿区内新增年生产能力120万吨及以上煤</w:t>
      </w:r>
    </w:p>
    <w:p>
      <w:pPr>
        <w:spacing w:after="0" w:line="240" w:lineRule="auto"/>
      </w:pPr>
      <w:r>
        <w:rPr>
          <w:rFonts w:ascii="Noto Sans Mono CJK SC" w:hAnsi="Noto Sans Mono CJK SC"/>
          <w:sz w:val="12"/>
        </w:rPr>
        <w:t>炭开发项目由国务院行业管理部门核准，其中新增年生</w:t>
      </w:r>
    </w:p>
    <w:p>
      <w:pPr>
        <w:spacing w:after="0" w:line="240" w:lineRule="auto"/>
      </w:pPr>
      <w:r>
        <w:rPr>
          <w:rFonts w:ascii="Noto Sans Mono CJK SC" w:hAnsi="Noto Sans Mono CJK SC"/>
          <w:sz w:val="12"/>
        </w:rPr>
        <w:t>产能力500万吨及以上的项目由国务院投资主管部门核准</w:t>
      </w:r>
    </w:p>
    <w:p>
      <w:pPr>
        <w:spacing w:after="0" w:line="240" w:lineRule="auto"/>
      </w:pPr>
      <w:r>
        <w:rPr>
          <w:rFonts w:ascii="Noto Sans Mono CJK SC" w:hAnsi="Noto Sans Mono CJK SC"/>
          <w:sz w:val="12"/>
        </w:rPr>
        <w:t>并报国务院备案；国家规划矿区内的其余煤炭开发项目</w:t>
      </w:r>
    </w:p>
    <w:p>
      <w:pPr>
        <w:spacing w:after="0" w:line="240" w:lineRule="auto"/>
      </w:pPr>
      <w:r>
        <w:rPr>
          <w:rFonts w:ascii="Noto Sans Mono CJK SC" w:hAnsi="Noto Sans Mono CJK SC"/>
          <w:sz w:val="12"/>
        </w:rPr>
        <w:t>和一般煤炭开发项目由省级政府核准。国家规定禁止建</w:t>
      </w:r>
    </w:p>
    <w:p>
      <w:pPr>
        <w:spacing w:after="0" w:line="240" w:lineRule="auto"/>
      </w:pPr>
      <w:r>
        <w:rPr>
          <w:rFonts w:ascii="Noto Sans Mono CJK SC" w:hAnsi="Noto Sans Mono CJK SC"/>
          <w:sz w:val="12"/>
        </w:rPr>
        <w:t>设或列入淘汰退出范围的项目，不得核准。</w:t>
      </w:r>
    </w:p>
    <w:p>
      <w:pPr>
        <w:spacing w:after="0" w:line="240" w:lineRule="auto"/>
      </w:pPr>
      <w:r>
        <w:rPr>
          <w:rFonts w:ascii="Noto Sans Mono CJK SC" w:hAnsi="Noto Sans Mono CJK SC"/>
          <w:sz w:val="12"/>
        </w:rPr>
        <w:t>煤制燃料：年产超过20亿立方米的煤制天然气项目、年</w:t>
      </w:r>
    </w:p>
    <w:p>
      <w:pPr>
        <w:spacing w:after="0" w:line="240" w:lineRule="auto"/>
      </w:pPr>
      <w:r>
        <w:rPr>
          <w:rFonts w:ascii="Noto Sans Mono CJK SC" w:hAnsi="Noto Sans Mono CJK SC"/>
          <w:sz w:val="12"/>
        </w:rPr>
        <w:t>产超过100万吨的煤制油项目，由国务院投资主管部门核</w:t>
      </w:r>
    </w:p>
    <w:p>
      <w:pPr>
        <w:spacing w:after="0" w:line="240" w:lineRule="auto"/>
      </w:pPr>
      <w:r>
        <w:rPr>
          <w:rFonts w:ascii="Noto Sans Mono CJK SC" w:hAnsi="Noto Sans Mono CJK SC"/>
          <w:sz w:val="12"/>
        </w:rPr>
        <w:t>准。</w:t>
      </w:r>
    </w:p>
    <w:p>
      <w:pPr>
        <w:spacing w:after="0" w:line="240" w:lineRule="auto"/>
      </w:pPr>
      <w:r>
        <w:rPr>
          <w:rFonts w:ascii="Noto Sans Mono CJK SC" w:hAnsi="Noto Sans Mono CJK SC"/>
          <w:sz w:val="12"/>
        </w:rPr>
        <w:t>液化石油气接收、存储设施（不含油气田、炼油厂的配</w:t>
      </w:r>
    </w:p>
    <w:p>
      <w:pPr>
        <w:spacing w:after="0" w:line="240" w:lineRule="auto"/>
      </w:pPr>
      <w:r>
        <w:rPr>
          <w:rFonts w:ascii="Noto Sans Mono CJK SC" w:hAnsi="Noto Sans Mono CJK SC"/>
          <w:sz w:val="12"/>
        </w:rPr>
        <w:t>套项目）：由地方政府核准。</w:t>
      </w:r>
    </w:p>
    <w:p>
      <w:pPr>
        <w:spacing w:after="0" w:line="240" w:lineRule="auto"/>
      </w:pPr>
      <w:r>
        <w:rPr>
          <w:rFonts w:ascii="Noto Sans Mono CJK SC" w:hAnsi="Noto Sans Mono CJK SC"/>
          <w:sz w:val="12"/>
        </w:rPr>
        <w:t>进口液化天然气接收、储运设施：新建（含异地扩建）</w:t>
      </w:r>
    </w:p>
    <w:p>
      <w:pPr>
        <w:spacing w:after="0" w:line="240" w:lineRule="auto"/>
      </w:pPr>
      <w:r>
        <w:rPr>
          <w:rFonts w:ascii="Noto Sans Mono CJK SC" w:hAnsi="Noto Sans Mono CJK SC"/>
          <w:sz w:val="12"/>
        </w:rPr>
        <w:t>未获得许可，不得投资建设特                项目由国务院行业管理部门核准，其中新建接收储运能</w:t>
      </w:r>
    </w:p>
    <w:p>
      <w:pPr>
        <w:spacing w:after="0" w:line="240" w:lineRule="auto"/>
      </w:pPr>
      <w:r>
        <w:rPr>
          <w:rFonts w:ascii="Noto Sans Mono CJK SC" w:hAnsi="Noto Sans Mono CJK SC"/>
          <w:sz w:val="12"/>
        </w:rPr>
        <w:t>国家发展改革委</w:t>
      </w:r>
    </w:p>
    <w:p>
      <w:pPr>
        <w:spacing w:after="0" w:line="240" w:lineRule="auto"/>
      </w:pPr>
      <w:r>
        <w:rPr>
          <w:rFonts w:ascii="Noto Sans Mono CJK SC" w:hAnsi="Noto Sans Mono CJK SC"/>
          <w:sz w:val="12"/>
        </w:rPr>
        <w:t>91                    221002</w:t>
      </w:r>
    </w:p>
    <w:p>
      <w:pPr>
        <w:spacing w:after="0" w:line="240" w:lineRule="auto"/>
      </w:pPr>
      <w:r>
        <w:rPr>
          <w:rFonts w:ascii="Noto Sans Mono CJK SC" w:hAnsi="Noto Sans Mono CJK SC"/>
          <w:sz w:val="12"/>
        </w:rPr>
        <w:t>力300万吨及以上的项目由国务院投资主管部门核准并报</w:t>
      </w:r>
    </w:p>
    <w:p>
      <w:pPr>
        <w:spacing w:after="0" w:line="240" w:lineRule="auto"/>
      </w:pPr>
      <w:r>
        <w:rPr>
          <w:rFonts w:ascii="Noto Sans Mono CJK SC" w:hAnsi="Noto Sans Mono CJK SC"/>
          <w:sz w:val="12"/>
        </w:rPr>
        <w:t>定能源项目                    国家能源局</w:t>
      </w:r>
    </w:p>
    <w:p>
      <w:pPr>
        <w:spacing w:after="0" w:line="240" w:lineRule="auto"/>
      </w:pPr>
      <w:r>
        <w:rPr>
          <w:rFonts w:ascii="Noto Sans Mono CJK SC" w:hAnsi="Noto Sans Mono CJK SC"/>
          <w:sz w:val="12"/>
        </w:rPr>
        <w:t>国务院备案。其余项目由省级政府核准。</w:t>
      </w:r>
    </w:p>
    <w:p>
      <w:pPr>
        <w:spacing w:after="0" w:line="240" w:lineRule="auto"/>
      </w:pPr>
      <w:r>
        <w:rPr>
          <w:rFonts w:ascii="Noto Sans Mono CJK SC" w:hAnsi="Noto Sans Mono CJK SC"/>
          <w:sz w:val="12"/>
        </w:rPr>
        <w:t>输油管网（不含油田集输管网）：跨境、跨省（区、</w:t>
      </w:r>
    </w:p>
    <w:p>
      <w:pPr>
        <w:spacing w:after="0" w:line="240" w:lineRule="auto"/>
      </w:pPr>
      <w:r>
        <w:rPr>
          <w:rFonts w:ascii="Noto Sans Mono CJK SC" w:hAnsi="Noto Sans Mono CJK SC"/>
          <w:sz w:val="12"/>
        </w:rPr>
        <w:t>市）干线管网项目由国务院投资主管部门核准，其中跨</w:t>
      </w:r>
    </w:p>
    <w:p>
      <w:pPr>
        <w:spacing w:after="0" w:line="240" w:lineRule="auto"/>
      </w:pPr>
      <w:r>
        <w:rPr>
          <w:rFonts w:ascii="Noto Sans Mono CJK SC" w:hAnsi="Noto Sans Mono CJK SC"/>
          <w:sz w:val="12"/>
        </w:rPr>
        <w:t>境项目报国务院备案。其余项目由地方政府核准。</w:t>
      </w:r>
    </w:p>
    <w:p>
      <w:pPr>
        <w:spacing w:after="0" w:line="240" w:lineRule="auto"/>
      </w:pPr>
      <w:r>
        <w:rPr>
          <w:rFonts w:ascii="Noto Sans Mono CJK SC" w:hAnsi="Noto Sans Mono CJK SC"/>
          <w:sz w:val="12"/>
        </w:rPr>
        <w:t>输气管网（不含油气田集输管网）：跨境、跨省（区、</w:t>
      </w:r>
    </w:p>
    <w:p>
      <w:pPr>
        <w:spacing w:after="0" w:line="240" w:lineRule="auto"/>
      </w:pPr>
      <w:r>
        <w:rPr>
          <w:rFonts w:ascii="Noto Sans Mono CJK SC" w:hAnsi="Noto Sans Mono CJK SC"/>
          <w:sz w:val="12"/>
        </w:rPr>
        <w:t>市）干线管网项目由国务院投资主管部门核准，其中跨</w:t>
      </w:r>
    </w:p>
    <w:p>
      <w:pPr>
        <w:spacing w:after="0" w:line="240" w:lineRule="auto"/>
      </w:pPr>
      <w:r>
        <w:rPr>
          <w:rFonts w:ascii="Noto Sans Mono CJK SC" w:hAnsi="Noto Sans Mono CJK SC"/>
          <w:sz w:val="12"/>
        </w:rPr>
        <w:t>境项目报国务院备案。其余项目由地方政府核准。</w:t>
      </w:r>
    </w:p>
    <w:p>
      <w:pPr>
        <w:spacing w:after="0" w:line="240" w:lineRule="auto"/>
      </w:pPr>
      <w:r>
        <w:rPr>
          <w:rFonts w:ascii="Noto Sans Mono CJK SC" w:hAnsi="Noto Sans Mono CJK SC"/>
          <w:sz w:val="12"/>
        </w:rPr>
        <w:t>炼油：新建炼油及扩建一次炼油项目由省级政府按照国</w:t>
      </w:r>
    </w:p>
    <w:p>
      <w:pPr>
        <w:spacing w:after="0" w:line="240" w:lineRule="auto"/>
      </w:pPr>
      <w:r>
        <w:rPr>
          <w:rFonts w:ascii="Noto Sans Mono CJK SC" w:hAnsi="Noto Sans Mono CJK SC"/>
          <w:sz w:val="12"/>
        </w:rPr>
        <w:t>家批准的相关规划核准。未列入国家批准的相关规划的</w:t>
      </w:r>
    </w:p>
    <w:p>
      <w:pPr>
        <w:spacing w:after="0" w:line="240" w:lineRule="auto"/>
      </w:pPr>
      <w:r>
        <w:rPr>
          <w:rFonts w:ascii="Noto Sans Mono CJK SC" w:hAnsi="Noto Sans Mono CJK SC"/>
          <w:sz w:val="12"/>
        </w:rPr>
        <w:t>新建炼油及扩建一次炼油项目，禁止建设。</w:t>
      </w:r>
    </w:p>
    <w:p>
      <w:pPr>
        <w:spacing w:after="0" w:line="240" w:lineRule="auto"/>
      </w:pPr>
      <w:r>
        <w:rPr>
          <w:rFonts w:ascii="Noto Sans Mono CJK SC" w:hAnsi="Noto Sans Mono CJK SC"/>
          <w:sz w:val="12"/>
        </w:rPr>
        <w:t>变性燃料乙醇：由省级政府核准。</w:t>
      </w:r>
    </w:p>
    <w:p>
      <w:pPr>
        <w:spacing w:after="0" w:line="240" w:lineRule="auto"/>
      </w:pPr>
      <w:r>
        <w:rPr>
          <w:rFonts w:ascii="Noto Sans Mono CJK SC" w:hAnsi="Noto Sans Mono CJK SC"/>
          <w:sz w:val="12"/>
        </w:rPr>
        <w:t>48</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新建（含增建）铁路：列入国家批准的相关规划中的项</w:t>
      </w:r>
    </w:p>
    <w:p>
      <w:pPr>
        <w:spacing w:after="0" w:line="240" w:lineRule="auto"/>
      </w:pPr>
      <w:r>
        <w:rPr>
          <w:rFonts w:ascii="Noto Sans Mono CJK SC" w:hAnsi="Noto Sans Mono CJK SC"/>
          <w:sz w:val="12"/>
        </w:rPr>
        <w:t>目，中国国家铁路集团有限公司为主出资的由其自行决</w:t>
      </w:r>
    </w:p>
    <w:p>
      <w:pPr>
        <w:spacing w:after="0" w:line="240" w:lineRule="auto"/>
      </w:pPr>
      <w:r>
        <w:rPr>
          <w:rFonts w:ascii="Noto Sans Mono CJK SC" w:hAnsi="Noto Sans Mono CJK SC"/>
          <w:sz w:val="12"/>
        </w:rPr>
        <w:t>定并报国务院投资主管部门备案，其他企业投资的由省</w:t>
      </w:r>
    </w:p>
    <w:p>
      <w:pPr>
        <w:spacing w:after="0" w:line="240" w:lineRule="auto"/>
      </w:pPr>
      <w:r>
        <w:rPr>
          <w:rFonts w:ascii="Noto Sans Mono CJK SC" w:hAnsi="Noto Sans Mono CJK SC"/>
          <w:sz w:val="12"/>
        </w:rPr>
        <w:t>级政府核准；地方城际铁路项目由省级政府按照国家批</w:t>
      </w:r>
    </w:p>
    <w:p>
      <w:pPr>
        <w:spacing w:after="0" w:line="240" w:lineRule="auto"/>
      </w:pPr>
      <w:r>
        <w:rPr>
          <w:rFonts w:ascii="Noto Sans Mono CJK SC" w:hAnsi="Noto Sans Mono CJK SC"/>
          <w:sz w:val="12"/>
        </w:rPr>
        <w:t>准的相关规划核准，并报国务院投资主管部门备案；其</w:t>
      </w:r>
    </w:p>
    <w:p>
      <w:pPr>
        <w:spacing w:after="0" w:line="240" w:lineRule="auto"/>
      </w:pPr>
      <w:r>
        <w:rPr>
          <w:rFonts w:ascii="Noto Sans Mono CJK SC" w:hAnsi="Noto Sans Mono CJK SC"/>
          <w:sz w:val="12"/>
        </w:rPr>
        <w:t>余项目由省级政府核准。</w:t>
      </w:r>
    </w:p>
    <w:p>
      <w:pPr>
        <w:spacing w:after="0" w:line="240" w:lineRule="auto"/>
      </w:pPr>
      <w:r>
        <w:rPr>
          <w:rFonts w:ascii="Noto Sans Mono CJK SC" w:hAnsi="Noto Sans Mono CJK SC"/>
          <w:sz w:val="12"/>
        </w:rPr>
        <w:t>公路：国家高速公路网和普通国道网项目由省级政府按</w:t>
      </w:r>
    </w:p>
    <w:p>
      <w:pPr>
        <w:spacing w:after="0" w:line="240" w:lineRule="auto"/>
      </w:pPr>
      <w:r>
        <w:rPr>
          <w:rFonts w:ascii="Noto Sans Mono CJK SC" w:hAnsi="Noto Sans Mono CJK SC"/>
          <w:sz w:val="12"/>
        </w:rPr>
        <w:t>照国家批准的相关规划核准，地方高速公路项目由省级</w:t>
      </w:r>
    </w:p>
    <w:p>
      <w:pPr>
        <w:spacing w:after="0" w:line="240" w:lineRule="auto"/>
      </w:pPr>
      <w:r>
        <w:rPr>
          <w:rFonts w:ascii="Noto Sans Mono CJK SC" w:hAnsi="Noto Sans Mono CJK SC"/>
          <w:sz w:val="12"/>
        </w:rPr>
        <w:t>政府核准，其余项目由地方政府核准。</w:t>
      </w:r>
    </w:p>
    <w:p>
      <w:pPr>
        <w:spacing w:after="0" w:line="240" w:lineRule="auto"/>
      </w:pPr>
      <w:r>
        <w:rPr>
          <w:rFonts w:ascii="Noto Sans Mono CJK SC" w:hAnsi="Noto Sans Mono CJK SC"/>
          <w:sz w:val="12"/>
        </w:rPr>
        <w:t>独立公（铁）路桥梁、隧道：跨境项目由国务院投资主</w:t>
      </w:r>
    </w:p>
    <w:p>
      <w:pPr>
        <w:spacing w:after="0" w:line="240" w:lineRule="auto"/>
      </w:pPr>
      <w:r>
        <w:rPr>
          <w:rFonts w:ascii="Noto Sans Mono CJK SC" w:hAnsi="Noto Sans Mono CJK SC"/>
          <w:sz w:val="12"/>
        </w:rPr>
        <w:t>管部门核准并报国务院备案。国家批准的相关规划中的</w:t>
      </w:r>
    </w:p>
    <w:p>
      <w:pPr>
        <w:spacing w:after="0" w:line="240" w:lineRule="auto"/>
      </w:pPr>
      <w:r>
        <w:rPr>
          <w:rFonts w:ascii="Noto Sans Mono CJK SC" w:hAnsi="Noto Sans Mono CJK SC"/>
          <w:sz w:val="12"/>
        </w:rPr>
        <w:t>项目，中国国家铁路集团有限公司为主出资的由其自行</w:t>
      </w:r>
    </w:p>
    <w:p>
      <w:pPr>
        <w:spacing w:after="0" w:line="240" w:lineRule="auto"/>
      </w:pPr>
      <w:r>
        <w:rPr>
          <w:rFonts w:ascii="Noto Sans Mono CJK SC" w:hAnsi="Noto Sans Mono CJK SC"/>
          <w:sz w:val="12"/>
        </w:rPr>
        <w:t>决定并报国务院投资主管部门备案，其他企业投资的由</w:t>
      </w:r>
    </w:p>
    <w:p>
      <w:pPr>
        <w:spacing w:after="0" w:line="240" w:lineRule="auto"/>
      </w:pPr>
      <w:r>
        <w:rPr>
          <w:rFonts w:ascii="Noto Sans Mono CJK SC" w:hAnsi="Noto Sans Mono CJK SC"/>
          <w:sz w:val="12"/>
        </w:rPr>
        <w:t>省级政府核准；其余独立铁路桥梁、隧道及跨10万吨级</w:t>
      </w:r>
    </w:p>
    <w:p>
      <w:pPr>
        <w:spacing w:after="0" w:line="240" w:lineRule="auto"/>
      </w:pPr>
      <w:r>
        <w:rPr>
          <w:rFonts w:ascii="Noto Sans Mono CJK SC" w:hAnsi="Noto Sans Mono CJK SC"/>
          <w:sz w:val="12"/>
        </w:rPr>
        <w:t>未获得许可，不得投资建设特</w:t>
      </w:r>
    </w:p>
    <w:p>
      <w:pPr>
        <w:spacing w:after="0" w:line="240" w:lineRule="auto"/>
      </w:pPr>
      <w:r>
        <w:rPr>
          <w:rFonts w:ascii="Noto Sans Mono CJK SC" w:hAnsi="Noto Sans Mono CJK SC"/>
          <w:sz w:val="12"/>
        </w:rPr>
        <w:t>及以上航道海域、跨大江大河（现状或规划为一级及以</w:t>
      </w:r>
    </w:p>
    <w:p>
      <w:pPr>
        <w:spacing w:after="0" w:line="240" w:lineRule="auto"/>
      </w:pPr>
      <w:r>
        <w:rPr>
          <w:rFonts w:ascii="Noto Sans Mono CJK SC" w:hAnsi="Noto Sans Mono CJK SC"/>
          <w:sz w:val="12"/>
        </w:rPr>
        <w:t>92                    221003</w:t>
      </w:r>
    </w:p>
    <w:p>
      <w:pPr>
        <w:spacing w:after="0" w:line="240" w:lineRule="auto"/>
      </w:pPr>
      <w:r>
        <w:rPr>
          <w:rFonts w:ascii="Noto Sans Mono CJK SC" w:hAnsi="Noto Sans Mono CJK SC"/>
          <w:sz w:val="12"/>
        </w:rPr>
        <w:t>国家发展改革委</w:t>
      </w:r>
    </w:p>
    <w:p>
      <w:pPr>
        <w:spacing w:after="0" w:line="240" w:lineRule="auto"/>
      </w:pPr>
      <w:r>
        <w:rPr>
          <w:rFonts w:ascii="Noto Sans Mono CJK SC" w:hAnsi="Noto Sans Mono CJK SC"/>
          <w:sz w:val="12"/>
        </w:rPr>
        <w:t>定交通运输项目</w:t>
      </w:r>
    </w:p>
    <w:p>
      <w:pPr>
        <w:spacing w:after="0" w:line="240" w:lineRule="auto"/>
      </w:pPr>
      <w:r>
        <w:rPr>
          <w:rFonts w:ascii="Noto Sans Mono CJK SC" w:hAnsi="Noto Sans Mono CJK SC"/>
          <w:sz w:val="12"/>
        </w:rPr>
        <w:t>上通航段）的独立公路桥梁、隧道项目，由省级政府核</w:t>
      </w:r>
    </w:p>
    <w:p>
      <w:pPr>
        <w:spacing w:after="0" w:line="240" w:lineRule="auto"/>
      </w:pPr>
      <w:r>
        <w:rPr>
          <w:rFonts w:ascii="Noto Sans Mono CJK SC" w:hAnsi="Noto Sans Mono CJK SC"/>
          <w:sz w:val="12"/>
        </w:rPr>
        <w:t>准，其中跨长江干线航道的项目应符合国家批准的相关</w:t>
      </w:r>
    </w:p>
    <w:p>
      <w:pPr>
        <w:spacing w:after="0" w:line="240" w:lineRule="auto"/>
      </w:pPr>
      <w:r>
        <w:rPr>
          <w:rFonts w:ascii="Noto Sans Mono CJK SC" w:hAnsi="Noto Sans Mono CJK SC"/>
          <w:sz w:val="12"/>
        </w:rPr>
        <w:t>规划。其余项目由地方政府核准。</w:t>
      </w:r>
    </w:p>
    <w:p>
      <w:pPr>
        <w:spacing w:after="0" w:line="240" w:lineRule="auto"/>
      </w:pPr>
      <w:r>
        <w:rPr>
          <w:rFonts w:ascii="Noto Sans Mono CJK SC" w:hAnsi="Noto Sans Mono CJK SC"/>
          <w:sz w:val="12"/>
        </w:rPr>
        <w:t>煤炭、矿石、油气专用（不含液化天然气进口）泊位：</w:t>
      </w:r>
    </w:p>
    <w:p>
      <w:pPr>
        <w:spacing w:after="0" w:line="240" w:lineRule="auto"/>
      </w:pPr>
      <w:r>
        <w:rPr>
          <w:rFonts w:ascii="Noto Sans Mono CJK SC" w:hAnsi="Noto Sans Mono CJK SC"/>
          <w:sz w:val="12"/>
        </w:rPr>
        <w:t>由省级政府按国家批准的相关规划核准。</w:t>
      </w:r>
    </w:p>
    <w:p>
      <w:pPr>
        <w:spacing w:after="0" w:line="240" w:lineRule="auto"/>
      </w:pPr>
      <w:r>
        <w:rPr>
          <w:rFonts w:ascii="Noto Sans Mono CJK SC" w:hAnsi="Noto Sans Mono CJK SC"/>
          <w:sz w:val="12"/>
        </w:rPr>
        <w:t>集装箱专用码头：由省级政府按国家批准的相关规划核</w:t>
      </w:r>
    </w:p>
    <w:p>
      <w:pPr>
        <w:spacing w:after="0" w:line="240" w:lineRule="auto"/>
      </w:pPr>
      <w:r>
        <w:rPr>
          <w:rFonts w:ascii="Noto Sans Mono CJK SC" w:hAnsi="Noto Sans Mono CJK SC"/>
          <w:sz w:val="12"/>
        </w:rPr>
        <w:t>准。</w:t>
      </w:r>
    </w:p>
    <w:p>
      <w:pPr>
        <w:spacing w:after="0" w:line="240" w:lineRule="auto"/>
      </w:pPr>
      <w:r>
        <w:rPr>
          <w:rFonts w:ascii="Noto Sans Mono CJK SC" w:hAnsi="Noto Sans Mono CJK SC"/>
          <w:sz w:val="12"/>
        </w:rPr>
        <w:t>内河航运：跨省（区、市）高等级航道的千吨级及以上</w:t>
      </w:r>
    </w:p>
    <w:p>
      <w:pPr>
        <w:spacing w:after="0" w:line="240" w:lineRule="auto"/>
      </w:pPr>
      <w:r>
        <w:rPr>
          <w:rFonts w:ascii="Noto Sans Mono CJK SC" w:hAnsi="Noto Sans Mono CJK SC"/>
          <w:sz w:val="12"/>
        </w:rPr>
        <w:t>航电枢纽项目由省级政府按国家批准的相关规划核准，</w:t>
      </w:r>
    </w:p>
    <w:p>
      <w:pPr>
        <w:spacing w:after="0" w:line="240" w:lineRule="auto"/>
      </w:pPr>
      <w:r>
        <w:rPr>
          <w:rFonts w:ascii="Noto Sans Mono CJK SC" w:hAnsi="Noto Sans Mono CJK SC"/>
          <w:sz w:val="12"/>
        </w:rPr>
        <w:t>其余项目由地方政府核准。</w:t>
      </w:r>
    </w:p>
    <w:p>
      <w:pPr>
        <w:spacing w:after="0" w:line="240" w:lineRule="auto"/>
      </w:pPr>
      <w:r>
        <w:rPr>
          <w:rFonts w:ascii="Noto Sans Mono CJK SC" w:hAnsi="Noto Sans Mono CJK SC"/>
          <w:sz w:val="12"/>
        </w:rPr>
        <w:t>民航：新建运输机场项目由国务院、中央军委核准，新</w:t>
      </w:r>
    </w:p>
    <w:p>
      <w:pPr>
        <w:spacing w:after="0" w:line="240" w:lineRule="auto"/>
      </w:pPr>
      <w:r>
        <w:rPr>
          <w:rFonts w:ascii="Noto Sans Mono CJK SC" w:hAnsi="Noto Sans Mono CJK SC"/>
          <w:sz w:val="12"/>
        </w:rPr>
        <w:t>建通用机场项目、扩建军民合用机场（增建跑道除外）</w:t>
      </w:r>
    </w:p>
    <w:p>
      <w:pPr>
        <w:spacing w:after="0" w:line="240" w:lineRule="auto"/>
      </w:pPr>
      <w:r>
        <w:rPr>
          <w:rFonts w:ascii="Noto Sans Mono CJK SC" w:hAnsi="Noto Sans Mono CJK SC"/>
          <w:sz w:val="12"/>
        </w:rPr>
        <w:t>项目由省级政府核准。</w:t>
      </w:r>
    </w:p>
    <w:p>
      <w:pPr>
        <w:spacing w:after="0" w:line="240" w:lineRule="auto"/>
      </w:pPr>
      <w:r>
        <w:rPr>
          <w:rFonts w:ascii="Noto Sans Mono CJK SC" w:hAnsi="Noto Sans Mono CJK SC"/>
          <w:sz w:val="12"/>
        </w:rPr>
        <w:t>49</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电信：国际通信基础设施项目由国务院投资主管部门核</w:t>
      </w:r>
    </w:p>
    <w:p>
      <w:pPr>
        <w:spacing w:after="0" w:line="240" w:lineRule="auto"/>
      </w:pPr>
      <w:r>
        <w:rPr>
          <w:rFonts w:ascii="Noto Sans Mono CJK SC" w:hAnsi="Noto Sans Mono CJK SC"/>
          <w:sz w:val="12"/>
        </w:rPr>
        <w:t>未获得许可，不得投资建设特</w:t>
      </w:r>
    </w:p>
    <w:p>
      <w:pPr>
        <w:spacing w:after="0" w:line="240" w:lineRule="auto"/>
      </w:pPr>
      <w:r>
        <w:rPr>
          <w:rFonts w:ascii="Noto Sans Mono CJK SC" w:hAnsi="Noto Sans Mono CJK SC"/>
          <w:sz w:val="12"/>
        </w:rPr>
        <w:t>准；国内干线传输网（含广播电视网）以及其他涉及信国家发展改革委</w:t>
      </w:r>
    </w:p>
    <w:p>
      <w:pPr>
        <w:spacing w:after="0" w:line="240" w:lineRule="auto"/>
      </w:pPr>
      <w:r>
        <w:rPr>
          <w:rFonts w:ascii="Noto Sans Mono CJK SC" w:hAnsi="Noto Sans Mono CJK SC"/>
          <w:sz w:val="12"/>
        </w:rPr>
        <w:t>93                    221004</w:t>
      </w:r>
    </w:p>
    <w:p>
      <w:pPr>
        <w:spacing w:after="0" w:line="240" w:lineRule="auto"/>
      </w:pPr>
      <w:r>
        <w:rPr>
          <w:rFonts w:ascii="Noto Sans Mono CJK SC" w:hAnsi="Noto Sans Mono CJK SC"/>
          <w:sz w:val="12"/>
        </w:rPr>
        <w:t>定信息产业项目                    息安全的电信基础设施项目，由国务院行业管理部门核工业和信息化部</w:t>
      </w:r>
    </w:p>
    <w:p>
      <w:pPr>
        <w:spacing w:after="0" w:line="240" w:lineRule="auto"/>
      </w:pPr>
      <w:r>
        <w:rPr>
          <w:rFonts w:ascii="Noto Sans Mono CJK SC" w:hAnsi="Noto Sans Mono CJK SC"/>
          <w:sz w:val="12"/>
        </w:rPr>
        <w:t>准。</w:t>
      </w:r>
    </w:p>
    <w:p>
      <w:pPr>
        <w:spacing w:after="0" w:line="240" w:lineRule="auto"/>
      </w:pPr>
      <w:r>
        <w:rPr>
          <w:rFonts w:ascii="Noto Sans Mono CJK SC" w:hAnsi="Noto Sans Mono CJK SC"/>
          <w:sz w:val="12"/>
        </w:rPr>
        <w:t>稀土、铁矿、有色矿山开发：由省级政府核准。</w:t>
      </w:r>
    </w:p>
    <w:p>
      <w:pPr>
        <w:spacing w:after="0" w:line="240" w:lineRule="auto"/>
      </w:pPr>
      <w:r>
        <w:rPr>
          <w:rFonts w:ascii="Noto Sans Mono CJK SC" w:hAnsi="Noto Sans Mono CJK SC"/>
          <w:sz w:val="12"/>
        </w:rPr>
        <w:t>石化：新建乙烯、对二甲苯（PX）、二苯基甲烷二异氰</w:t>
      </w:r>
    </w:p>
    <w:p>
      <w:pPr>
        <w:spacing w:after="0" w:line="240" w:lineRule="auto"/>
      </w:pPr>
      <w:r>
        <w:rPr>
          <w:rFonts w:ascii="Noto Sans Mono CJK SC" w:hAnsi="Noto Sans Mono CJK SC"/>
          <w:sz w:val="12"/>
        </w:rPr>
        <w:t>酸酯（MDI）项目由省级政府按照国家批准的石化产业规</w:t>
      </w:r>
    </w:p>
    <w:p>
      <w:pPr>
        <w:spacing w:after="0" w:line="240" w:lineRule="auto"/>
      </w:pPr>
      <w:r>
        <w:rPr>
          <w:rFonts w:ascii="Noto Sans Mono CJK SC" w:hAnsi="Noto Sans Mono CJK SC"/>
          <w:sz w:val="12"/>
        </w:rPr>
        <w:t>划布局方案核准。未列入国家批准的相关规划的新建乙</w:t>
      </w:r>
    </w:p>
    <w:p>
      <w:pPr>
        <w:spacing w:after="0" w:line="240" w:lineRule="auto"/>
      </w:pPr>
      <w:r>
        <w:rPr>
          <w:rFonts w:ascii="Noto Sans Mono CJK SC" w:hAnsi="Noto Sans Mono CJK SC"/>
          <w:sz w:val="12"/>
        </w:rPr>
        <w:t>烯、对二甲苯（PX）、二苯基甲烷二异氰酸酯（MDI）</w:t>
      </w:r>
    </w:p>
    <w:p>
      <w:pPr>
        <w:spacing w:after="0" w:line="240" w:lineRule="auto"/>
      </w:pPr>
      <w:r>
        <w:rPr>
          <w:rFonts w:ascii="Noto Sans Mono CJK SC" w:hAnsi="Noto Sans Mono CJK SC"/>
          <w:sz w:val="12"/>
        </w:rPr>
        <w:t>项目，禁止建设。</w:t>
      </w:r>
    </w:p>
    <w:p>
      <w:pPr>
        <w:spacing w:after="0" w:line="240" w:lineRule="auto"/>
      </w:pPr>
      <w:r>
        <w:rPr>
          <w:rFonts w:ascii="Noto Sans Mono CJK SC" w:hAnsi="Noto Sans Mono CJK SC"/>
          <w:sz w:val="12"/>
        </w:rPr>
        <w:t>未获得许可，不得投资建设特</w:t>
      </w:r>
    </w:p>
    <w:p>
      <w:pPr>
        <w:spacing w:after="0" w:line="240" w:lineRule="auto"/>
      </w:pPr>
      <w:r>
        <w:rPr>
          <w:rFonts w:ascii="Noto Sans Mono CJK SC" w:hAnsi="Noto Sans Mono CJK SC"/>
          <w:sz w:val="12"/>
        </w:rPr>
        <w:t>94</w:t>
      </w:r>
    </w:p>
    <w:p>
      <w:pPr>
        <w:spacing w:after="0" w:line="240" w:lineRule="auto"/>
      </w:pPr>
      <w:r>
        <w:rPr>
          <w:rFonts w:ascii="Noto Sans Mono CJK SC" w:hAnsi="Noto Sans Mono CJK SC"/>
          <w:sz w:val="12"/>
        </w:rPr>
        <w:t>221005                    国家发展改革委</w:t>
      </w:r>
    </w:p>
    <w:p>
      <w:pPr>
        <w:spacing w:after="0" w:line="240" w:lineRule="auto"/>
      </w:pPr>
      <w:r>
        <w:rPr>
          <w:rFonts w:ascii="Noto Sans Mono CJK SC" w:hAnsi="Noto Sans Mono CJK SC"/>
          <w:sz w:val="12"/>
        </w:rPr>
        <w:t>定原材料项目                    煤化工：新建煤制烯烃、新建煤制对二甲苯（PX）项</w:t>
      </w:r>
    </w:p>
    <w:p>
      <w:pPr>
        <w:spacing w:after="0" w:line="240" w:lineRule="auto"/>
      </w:pPr>
      <w:r>
        <w:rPr>
          <w:rFonts w:ascii="Noto Sans Mono CJK SC" w:hAnsi="Noto Sans Mono CJK SC"/>
          <w:sz w:val="12"/>
        </w:rPr>
        <w:t>目，由省级政府按照国家批准的相关规划核准。新建年</w:t>
      </w:r>
    </w:p>
    <w:p>
      <w:pPr>
        <w:spacing w:after="0" w:line="240" w:lineRule="auto"/>
      </w:pPr>
      <w:r>
        <w:rPr>
          <w:rFonts w:ascii="Noto Sans Mono CJK SC" w:hAnsi="Noto Sans Mono CJK SC"/>
          <w:sz w:val="12"/>
        </w:rPr>
        <w:t>产超过100万吨的煤制甲醇项目，由省级政府核准。其余</w:t>
      </w:r>
    </w:p>
    <w:p>
      <w:pPr>
        <w:spacing w:after="0" w:line="240" w:lineRule="auto"/>
      </w:pPr>
      <w:r>
        <w:rPr>
          <w:rFonts w:ascii="Noto Sans Mono CJK SC" w:hAnsi="Noto Sans Mono CJK SC"/>
          <w:sz w:val="12"/>
        </w:rPr>
        <w:t>项目禁止建设。</w:t>
      </w:r>
    </w:p>
    <w:p>
      <w:pPr>
        <w:spacing w:after="0" w:line="240" w:lineRule="auto"/>
      </w:pPr>
      <w:r>
        <w:rPr>
          <w:rFonts w:ascii="Noto Sans Mono CJK SC" w:hAnsi="Noto Sans Mono CJK SC"/>
          <w:sz w:val="12"/>
        </w:rPr>
        <w:t>稀土：稀土冶炼分离项目、稀土深加工项目由省级政府</w:t>
      </w:r>
    </w:p>
    <w:p>
      <w:pPr>
        <w:spacing w:after="0" w:line="240" w:lineRule="auto"/>
      </w:pPr>
      <w:r>
        <w:rPr>
          <w:rFonts w:ascii="Noto Sans Mono CJK SC" w:hAnsi="Noto Sans Mono CJK SC"/>
          <w:sz w:val="12"/>
        </w:rPr>
        <w:t>核准。</w:t>
      </w:r>
    </w:p>
    <w:p>
      <w:pPr>
        <w:spacing w:after="0" w:line="240" w:lineRule="auto"/>
      </w:pPr>
      <w:r>
        <w:rPr>
          <w:rFonts w:ascii="Noto Sans Mono CJK SC" w:hAnsi="Noto Sans Mono CJK SC"/>
          <w:sz w:val="12"/>
        </w:rPr>
        <w:t>黄金：采选矿项目由省级政府核准。</w:t>
      </w:r>
    </w:p>
    <w:p>
      <w:pPr>
        <w:spacing w:after="0" w:line="240" w:lineRule="auto"/>
      </w:pPr>
      <w:r>
        <w:rPr>
          <w:rFonts w:ascii="Noto Sans Mono CJK SC" w:hAnsi="Noto Sans Mono CJK SC"/>
          <w:sz w:val="12"/>
        </w:rPr>
        <w:t>汽车：经国务院同意，《政府核准的投资项目目录</w:t>
      </w:r>
    </w:p>
    <w:p>
      <w:pPr>
        <w:spacing w:after="0" w:line="240" w:lineRule="auto"/>
      </w:pPr>
      <w:r>
        <w:rPr>
          <w:rFonts w:ascii="Noto Sans Mono CJK SC" w:hAnsi="Noto Sans Mono CJK SC"/>
          <w:sz w:val="12"/>
        </w:rPr>
        <w:t>（2016年本）》中新建中外合资轿车生产企业项目、新</w:t>
      </w:r>
    </w:p>
    <w:p>
      <w:pPr>
        <w:spacing w:after="0" w:line="240" w:lineRule="auto"/>
      </w:pPr>
      <w:r>
        <w:rPr>
          <w:rFonts w:ascii="Noto Sans Mono CJK SC" w:hAnsi="Noto Sans Mono CJK SC"/>
          <w:sz w:val="12"/>
        </w:rPr>
        <w:t>未履行规定程序，不得投资建</w:t>
      </w:r>
    </w:p>
    <w:p>
      <w:pPr>
        <w:spacing w:after="0" w:line="240" w:lineRule="auto"/>
      </w:pPr>
      <w:r>
        <w:rPr>
          <w:rFonts w:ascii="Noto Sans Mono CJK SC" w:hAnsi="Noto Sans Mono CJK SC"/>
          <w:sz w:val="12"/>
        </w:rPr>
        <w:t>95</w:t>
      </w:r>
    </w:p>
    <w:p>
      <w:pPr>
        <w:spacing w:after="0" w:line="240" w:lineRule="auto"/>
      </w:pPr>
      <w:r>
        <w:rPr>
          <w:rFonts w:ascii="Noto Sans Mono CJK SC" w:hAnsi="Noto Sans Mono CJK SC"/>
          <w:sz w:val="12"/>
        </w:rPr>
        <w:t>221006建纯电动乘用车生产企业（含现有汽车企业跨类生产纯国家发展改革委</w:t>
      </w:r>
    </w:p>
    <w:p>
      <w:pPr>
        <w:spacing w:after="0" w:line="240" w:lineRule="auto"/>
      </w:pPr>
      <w:r>
        <w:rPr>
          <w:rFonts w:ascii="Noto Sans Mono CJK SC" w:hAnsi="Noto Sans Mono CJK SC"/>
          <w:sz w:val="12"/>
        </w:rPr>
        <w:t>设特定机械制造项目</w:t>
      </w:r>
    </w:p>
    <w:p>
      <w:pPr>
        <w:spacing w:after="0" w:line="240" w:lineRule="auto"/>
      </w:pPr>
      <w:r>
        <w:rPr>
          <w:rFonts w:ascii="Noto Sans Mono CJK SC" w:hAnsi="Noto Sans Mono CJK SC"/>
          <w:sz w:val="12"/>
        </w:rPr>
        <w:t>电动乘用车）项目及其余由省级政府核准的汽车投资项</w:t>
      </w:r>
    </w:p>
    <w:p>
      <w:pPr>
        <w:spacing w:after="0" w:line="240" w:lineRule="auto"/>
      </w:pPr>
      <w:r>
        <w:rPr>
          <w:rFonts w:ascii="Noto Sans Mono CJK SC" w:hAnsi="Noto Sans Mono CJK SC"/>
          <w:sz w:val="12"/>
        </w:rPr>
        <w:t>目均不再实行核准管理，调整为备案管理。</w:t>
      </w:r>
    </w:p>
    <w:p>
      <w:pPr>
        <w:spacing w:after="0" w:line="240" w:lineRule="auto"/>
      </w:pPr>
      <w:r>
        <w:rPr>
          <w:rFonts w:ascii="Noto Sans Mono CJK SC" w:hAnsi="Noto Sans Mono CJK SC"/>
          <w:sz w:val="12"/>
        </w:rPr>
        <w:t>50</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未获得许可，不得投资建设特                烟草：卷烟、烟用二醋酸纤维素及丝束项目由国务院行</w:t>
      </w:r>
    </w:p>
    <w:p>
      <w:pPr>
        <w:spacing w:after="0" w:line="240" w:lineRule="auto"/>
      </w:pPr>
      <w:r>
        <w:rPr>
          <w:rFonts w:ascii="Noto Sans Mono CJK SC" w:hAnsi="Noto Sans Mono CJK SC"/>
          <w:sz w:val="12"/>
        </w:rPr>
        <w:t>96</w:t>
      </w:r>
    </w:p>
    <w:p>
      <w:pPr>
        <w:spacing w:after="0" w:line="240" w:lineRule="auto"/>
      </w:pPr>
      <w:r>
        <w:rPr>
          <w:rFonts w:ascii="Noto Sans Mono CJK SC" w:hAnsi="Noto Sans Mono CJK SC"/>
          <w:sz w:val="12"/>
        </w:rPr>
        <w:t>221007                    国家烟草局</w:t>
      </w:r>
    </w:p>
    <w:p>
      <w:pPr>
        <w:spacing w:after="0" w:line="240" w:lineRule="auto"/>
      </w:pPr>
      <w:r>
        <w:rPr>
          <w:rFonts w:ascii="Noto Sans Mono CJK SC" w:hAnsi="Noto Sans Mono CJK SC"/>
          <w:sz w:val="12"/>
        </w:rPr>
        <w:t>定轻工项目                    业管理部门核准。</w:t>
      </w:r>
    </w:p>
    <w:p>
      <w:pPr>
        <w:spacing w:after="0" w:line="240" w:lineRule="auto"/>
      </w:pPr>
      <w:r>
        <w:rPr>
          <w:rFonts w:ascii="Noto Sans Mono CJK SC" w:hAnsi="Noto Sans Mono CJK SC"/>
          <w:sz w:val="12"/>
        </w:rPr>
        <w:t>民用航空航天：干线支线飞机、6吨/9座及以上通用飞机</w:t>
      </w:r>
    </w:p>
    <w:p>
      <w:pPr>
        <w:spacing w:after="0" w:line="240" w:lineRule="auto"/>
      </w:pPr>
      <w:r>
        <w:rPr>
          <w:rFonts w:ascii="Noto Sans Mono CJK SC" w:hAnsi="Noto Sans Mono CJK SC"/>
          <w:sz w:val="12"/>
        </w:rPr>
        <w:t>和3吨及以上直升机制造、民用卫星制造、民用遥感卫星</w:t>
      </w:r>
    </w:p>
    <w:p>
      <w:pPr>
        <w:spacing w:after="0" w:line="240" w:lineRule="auto"/>
      </w:pPr>
      <w:r>
        <w:rPr>
          <w:rFonts w:ascii="Noto Sans Mono CJK SC" w:hAnsi="Noto Sans Mono CJK SC"/>
          <w:sz w:val="12"/>
        </w:rPr>
        <w:t>未获得许可，不得投资建设特</w:t>
      </w:r>
    </w:p>
    <w:p>
      <w:pPr>
        <w:spacing w:after="0" w:line="240" w:lineRule="auto"/>
      </w:pPr>
      <w:r>
        <w:rPr>
          <w:rFonts w:ascii="Noto Sans Mono CJK SC" w:hAnsi="Noto Sans Mono CJK SC"/>
          <w:sz w:val="12"/>
        </w:rPr>
        <w:t>97                    221008地面站建设项目，由国务院投资主管部门核准；6吨/9座</w:t>
      </w:r>
    </w:p>
    <w:p>
      <w:pPr>
        <w:spacing w:after="0" w:line="240" w:lineRule="auto"/>
      </w:pPr>
      <w:r>
        <w:rPr>
          <w:rFonts w:ascii="Noto Sans Mono CJK SC" w:hAnsi="Noto Sans Mono CJK SC"/>
          <w:sz w:val="12"/>
        </w:rPr>
        <w:t>国家发展改革委</w:t>
      </w:r>
    </w:p>
    <w:p>
      <w:pPr>
        <w:spacing w:after="0" w:line="240" w:lineRule="auto"/>
      </w:pPr>
      <w:r>
        <w:rPr>
          <w:rFonts w:ascii="Noto Sans Mono CJK SC" w:hAnsi="Noto Sans Mono CJK SC"/>
          <w:sz w:val="12"/>
        </w:rPr>
        <w:t>定高新技术项目</w:t>
      </w:r>
    </w:p>
    <w:p>
      <w:pPr>
        <w:spacing w:after="0" w:line="240" w:lineRule="auto"/>
      </w:pPr>
      <w:r>
        <w:rPr>
          <w:rFonts w:ascii="Noto Sans Mono CJK SC" w:hAnsi="Noto Sans Mono CJK SC"/>
          <w:sz w:val="12"/>
        </w:rPr>
        <w:t>以下通用飞机和3吨以下直升机制造项目由省级政府核准</w:t>
      </w:r>
    </w:p>
    <w:p>
      <w:pPr>
        <w:spacing w:after="0" w:line="240" w:lineRule="auto"/>
      </w:pPr>
      <w:r>
        <w:rPr>
          <w:rFonts w:ascii="Noto Sans Mono CJK SC" w:hAnsi="Noto Sans Mono CJK SC"/>
          <w:sz w:val="12"/>
        </w:rPr>
        <w:t>。</w:t>
      </w:r>
    </w:p>
    <w:p>
      <w:pPr>
        <w:spacing w:after="0" w:line="240" w:lineRule="auto"/>
      </w:pPr>
      <w:r>
        <w:rPr>
          <w:rFonts w:ascii="Noto Sans Mono CJK SC" w:hAnsi="Noto Sans Mono CJK SC"/>
          <w:sz w:val="12"/>
        </w:rPr>
        <w:t>城市轨道交通项目（不含低运量轨道交通）：由省级发</w:t>
      </w:r>
    </w:p>
    <w:p>
      <w:pPr>
        <w:spacing w:after="0" w:line="240" w:lineRule="auto"/>
      </w:pPr>
      <w:r>
        <w:rPr>
          <w:rFonts w:ascii="Noto Sans Mono CJK SC" w:hAnsi="Noto Sans Mono CJK SC"/>
          <w:sz w:val="12"/>
        </w:rPr>
        <w:t>展改革部门根据国家批准的城市轨道交通建设规划，按</w:t>
      </w:r>
    </w:p>
    <w:p>
      <w:pPr>
        <w:spacing w:after="0" w:line="240" w:lineRule="auto"/>
      </w:pPr>
      <w:r>
        <w:rPr>
          <w:rFonts w:ascii="Noto Sans Mono CJK SC" w:hAnsi="Noto Sans Mono CJK SC"/>
          <w:sz w:val="12"/>
        </w:rPr>
        <w:t>照相关程序审批（核准）。低运量轨道交通项目由省级</w:t>
      </w:r>
    </w:p>
    <w:p>
      <w:pPr>
        <w:spacing w:after="0" w:line="240" w:lineRule="auto"/>
      </w:pPr>
      <w:r>
        <w:rPr>
          <w:rFonts w:ascii="Noto Sans Mono CJK SC" w:hAnsi="Noto Sans Mono CJK SC"/>
          <w:sz w:val="12"/>
        </w:rPr>
        <w:t>发展改革部门负责审批（核准）。</w:t>
      </w:r>
    </w:p>
    <w:p>
      <w:pPr>
        <w:spacing w:after="0" w:line="240" w:lineRule="auto"/>
      </w:pPr>
      <w:r>
        <w:rPr>
          <w:rFonts w:ascii="Noto Sans Mono CJK SC" w:hAnsi="Noto Sans Mono CJK SC"/>
          <w:sz w:val="12"/>
        </w:rPr>
        <w:t>未获得许可，不得投资建设特</w:t>
      </w:r>
    </w:p>
    <w:p>
      <w:pPr>
        <w:spacing w:after="0" w:line="240" w:lineRule="auto"/>
      </w:pPr>
      <w:r>
        <w:rPr>
          <w:rFonts w:ascii="Noto Sans Mono CJK SC" w:hAnsi="Noto Sans Mono CJK SC"/>
          <w:sz w:val="12"/>
        </w:rPr>
        <w:t>城市道路桥梁、隧道：跨10万吨级及以上航道海域、跨</w:t>
      </w:r>
    </w:p>
    <w:p>
      <w:pPr>
        <w:spacing w:after="0" w:line="240" w:lineRule="auto"/>
      </w:pPr>
      <w:r>
        <w:rPr>
          <w:rFonts w:ascii="Noto Sans Mono CJK SC" w:hAnsi="Noto Sans Mono CJK SC"/>
          <w:sz w:val="12"/>
        </w:rPr>
        <w:t>98                    221009                    国家发展改革委</w:t>
      </w:r>
    </w:p>
    <w:p>
      <w:pPr>
        <w:spacing w:after="0" w:line="240" w:lineRule="auto"/>
      </w:pPr>
      <w:r>
        <w:rPr>
          <w:rFonts w:ascii="Noto Sans Mono CJK SC" w:hAnsi="Noto Sans Mono CJK SC"/>
          <w:sz w:val="12"/>
        </w:rPr>
        <w:t>定城建项目</w:t>
      </w:r>
    </w:p>
    <w:p>
      <w:pPr>
        <w:spacing w:after="0" w:line="240" w:lineRule="auto"/>
      </w:pPr>
      <w:r>
        <w:rPr>
          <w:rFonts w:ascii="Noto Sans Mono CJK SC" w:hAnsi="Noto Sans Mono CJK SC"/>
          <w:sz w:val="12"/>
        </w:rPr>
        <w:t>大江大河（现状或规划为一级及以上通航段）的项目由</w:t>
      </w:r>
    </w:p>
    <w:p>
      <w:pPr>
        <w:spacing w:after="0" w:line="240" w:lineRule="auto"/>
      </w:pPr>
      <w:r>
        <w:rPr>
          <w:rFonts w:ascii="Noto Sans Mono CJK SC" w:hAnsi="Noto Sans Mono CJK SC"/>
          <w:sz w:val="12"/>
        </w:rPr>
        <w:t>省级政府核准。</w:t>
      </w:r>
    </w:p>
    <w:p>
      <w:pPr>
        <w:spacing w:after="0" w:line="240" w:lineRule="auto"/>
      </w:pPr>
      <w:r>
        <w:rPr>
          <w:rFonts w:ascii="Noto Sans Mono CJK SC" w:hAnsi="Noto Sans Mono CJK SC"/>
          <w:sz w:val="12"/>
        </w:rPr>
        <w:t>其他城建项目：由地方政府自行确定实行核准或者备案</w:t>
      </w:r>
    </w:p>
    <w:p>
      <w:pPr>
        <w:spacing w:after="0" w:line="240" w:lineRule="auto"/>
      </w:pPr>
      <w:r>
        <w:rPr>
          <w:rFonts w:ascii="Noto Sans Mono CJK SC" w:hAnsi="Noto Sans Mono CJK SC"/>
          <w:sz w:val="12"/>
        </w:rPr>
        <w:t>。</w:t>
      </w:r>
    </w:p>
    <w:p>
      <w:pPr>
        <w:spacing w:after="0" w:line="240" w:lineRule="auto"/>
      </w:pPr>
      <w:r>
        <w:rPr>
          <w:rFonts w:ascii="Noto Sans Mono CJK SC" w:hAnsi="Noto Sans Mono CJK SC"/>
          <w:sz w:val="12"/>
        </w:rPr>
        <w:t>主题公园：特大型项目由国务院核准，其余项目由省级</w:t>
      </w:r>
    </w:p>
    <w:p>
      <w:pPr>
        <w:spacing w:after="0" w:line="240" w:lineRule="auto"/>
      </w:pPr>
      <w:r>
        <w:rPr>
          <w:rFonts w:ascii="Noto Sans Mono CJK SC" w:hAnsi="Noto Sans Mono CJK SC"/>
          <w:sz w:val="12"/>
        </w:rPr>
        <w:t>政府核准。</w:t>
      </w:r>
    </w:p>
    <w:p>
      <w:pPr>
        <w:spacing w:after="0" w:line="240" w:lineRule="auto"/>
      </w:pPr>
      <w:r>
        <w:rPr>
          <w:rFonts w:ascii="Noto Sans Mono CJK SC" w:hAnsi="Noto Sans Mono CJK SC"/>
          <w:sz w:val="12"/>
        </w:rPr>
        <w:t>旅游：国家级风景名胜区、国家自然保护区、全国重点</w:t>
      </w:r>
    </w:p>
    <w:p>
      <w:pPr>
        <w:spacing w:after="0" w:line="240" w:lineRule="auto"/>
      </w:pPr>
      <w:r>
        <w:rPr>
          <w:rFonts w:ascii="Noto Sans Mono CJK SC" w:hAnsi="Noto Sans Mono CJK SC"/>
          <w:sz w:val="12"/>
        </w:rPr>
        <w:t>文物保护单位区域内总投资5000万元及以上旅游开发和</w:t>
      </w:r>
    </w:p>
    <w:p>
      <w:pPr>
        <w:spacing w:after="0" w:line="240" w:lineRule="auto"/>
      </w:pPr>
      <w:r>
        <w:rPr>
          <w:rFonts w:ascii="Noto Sans Mono CJK SC" w:hAnsi="Noto Sans Mono CJK SC"/>
          <w:sz w:val="12"/>
        </w:rPr>
        <w:t>未获得许可，不得投资建设特</w:t>
      </w:r>
    </w:p>
    <w:p>
      <w:pPr>
        <w:spacing w:after="0" w:line="240" w:lineRule="auto"/>
      </w:pPr>
      <w:r>
        <w:rPr>
          <w:rFonts w:ascii="Noto Sans Mono CJK SC" w:hAnsi="Noto Sans Mono CJK SC"/>
          <w:sz w:val="12"/>
        </w:rPr>
        <w:t>99</w:t>
      </w:r>
    </w:p>
    <w:p>
      <w:pPr>
        <w:spacing w:after="0" w:line="240" w:lineRule="auto"/>
      </w:pPr>
      <w:r>
        <w:rPr>
          <w:rFonts w:ascii="Noto Sans Mono CJK SC" w:hAnsi="Noto Sans Mono CJK SC"/>
          <w:sz w:val="12"/>
        </w:rPr>
        <w:t>221010                    国家发展改革委</w:t>
      </w:r>
    </w:p>
    <w:p>
      <w:pPr>
        <w:spacing w:after="0" w:line="240" w:lineRule="auto"/>
      </w:pPr>
      <w:r>
        <w:rPr>
          <w:rFonts w:ascii="Noto Sans Mono CJK SC" w:hAnsi="Noto Sans Mono CJK SC"/>
          <w:sz w:val="12"/>
        </w:rPr>
        <w:t>资源保护项目，世界自然和文化遗产保护区内总投资</w:t>
      </w:r>
    </w:p>
    <w:p>
      <w:pPr>
        <w:spacing w:after="0" w:line="240" w:lineRule="auto"/>
      </w:pPr>
      <w:r>
        <w:rPr>
          <w:rFonts w:ascii="Noto Sans Mono CJK SC" w:hAnsi="Noto Sans Mono CJK SC"/>
          <w:sz w:val="12"/>
        </w:rPr>
        <w:t>定社会事业项目</w:t>
      </w:r>
    </w:p>
    <w:p>
      <w:pPr>
        <w:spacing w:after="0" w:line="240" w:lineRule="auto"/>
      </w:pPr>
      <w:r>
        <w:rPr>
          <w:rFonts w:ascii="Noto Sans Mono CJK SC" w:hAnsi="Noto Sans Mono CJK SC"/>
          <w:sz w:val="12"/>
        </w:rPr>
        <w:t>3000万元及以上项目，由省级政府核准。</w:t>
      </w:r>
    </w:p>
    <w:p>
      <w:pPr>
        <w:spacing w:after="0" w:line="240" w:lineRule="auto"/>
      </w:pPr>
      <w:r>
        <w:rPr>
          <w:rFonts w:ascii="Noto Sans Mono CJK SC" w:hAnsi="Noto Sans Mono CJK SC"/>
          <w:sz w:val="12"/>
        </w:rPr>
        <w:t>其他社会事业项目：按照隶属关系由国务院行业管理部</w:t>
      </w:r>
    </w:p>
    <w:p>
      <w:pPr>
        <w:spacing w:after="0" w:line="240" w:lineRule="auto"/>
      </w:pPr>
      <w:r>
        <w:rPr>
          <w:rFonts w:ascii="Noto Sans Mono CJK SC" w:hAnsi="Noto Sans Mono CJK SC"/>
          <w:sz w:val="12"/>
        </w:rPr>
        <w:t>门、地方政府自行确定实行核准或者备案。</w:t>
      </w:r>
    </w:p>
    <w:p>
      <w:pPr>
        <w:spacing w:after="0" w:line="240" w:lineRule="auto"/>
      </w:pPr>
      <w:r>
        <w:rPr>
          <w:rFonts w:ascii="Noto Sans Mono CJK SC" w:hAnsi="Noto Sans Mono CJK SC"/>
          <w:sz w:val="12"/>
        </w:rPr>
        <w:t>51</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（二十）《互联网市场准入禁止许可目录》中的许可类事项</w:t>
      </w:r>
    </w:p>
    <w:p>
      <w:pPr>
        <w:spacing w:after="0" w:line="240" w:lineRule="auto"/>
      </w:pPr>
      <w:r>
        <w:rPr>
          <w:rFonts w:ascii="Noto Sans Mono CJK SC" w:hAnsi="Noto Sans Mono CJK SC"/>
          <w:sz w:val="12"/>
        </w:rPr>
        <w:t>国家对经营性互联网信息服务实行许可制度，对非经营</w:t>
      </w:r>
    </w:p>
    <w:p>
      <w:pPr>
        <w:spacing w:after="0" w:line="240" w:lineRule="auto"/>
      </w:pPr>
      <w:r>
        <w:rPr>
          <w:rFonts w:ascii="Noto Sans Mono CJK SC" w:hAnsi="Noto Sans Mono CJK SC"/>
          <w:sz w:val="12"/>
        </w:rPr>
        <w:t>工业和信息化部</w:t>
      </w:r>
    </w:p>
    <w:p>
      <w:pPr>
        <w:spacing w:after="0" w:line="240" w:lineRule="auto"/>
      </w:pPr>
      <w:r>
        <w:rPr>
          <w:rFonts w:ascii="Noto Sans Mono CJK SC" w:hAnsi="Noto Sans Mono CJK SC"/>
          <w:sz w:val="12"/>
        </w:rPr>
        <w:t>性互联网信息服务实行核准制度。</w:t>
      </w:r>
    </w:p>
    <w:p>
      <w:pPr>
        <w:spacing w:after="0" w:line="240" w:lineRule="auto"/>
      </w:pPr>
      <w:r>
        <w:rPr>
          <w:rFonts w:ascii="Noto Sans Mono CJK SC" w:hAnsi="Noto Sans Mono CJK SC"/>
          <w:sz w:val="12"/>
        </w:rPr>
        <w:t>从事新闻、出版、宗教等互联网信息服务，依照法律、工业和信息化部</w:t>
      </w:r>
    </w:p>
    <w:p>
      <w:pPr>
        <w:spacing w:after="0" w:line="240" w:lineRule="auto"/>
      </w:pPr>
      <w:r>
        <w:rPr>
          <w:rFonts w:ascii="Noto Sans Mono CJK SC" w:hAnsi="Noto Sans Mono CJK SC"/>
          <w:sz w:val="12"/>
        </w:rPr>
        <w:t>行政法规以及国家有关规定须经有关主管部门审核同国家新闻出版署</w:t>
      </w:r>
    </w:p>
    <w:p>
      <w:pPr>
        <w:spacing w:after="0" w:line="240" w:lineRule="auto"/>
      </w:pPr>
      <w:r>
        <w:rPr>
          <w:rFonts w:ascii="Noto Sans Mono CJK SC" w:hAnsi="Noto Sans Mono CJK SC"/>
          <w:sz w:val="12"/>
        </w:rPr>
        <w:t>意，在申请经营许可或者履行备案手续前，应当依法经国家宗教局</w:t>
      </w:r>
    </w:p>
    <w:p>
      <w:pPr>
        <w:spacing w:after="0" w:line="240" w:lineRule="auto"/>
      </w:pPr>
      <w:r>
        <w:rPr>
          <w:rFonts w:ascii="Noto Sans Mono CJK SC" w:hAnsi="Noto Sans Mono CJK SC"/>
          <w:sz w:val="12"/>
        </w:rPr>
        <w:t>有关主管部门审核同意。                    国家网信办</w:t>
      </w:r>
    </w:p>
    <w:p>
      <w:pPr>
        <w:spacing w:after="0" w:line="240" w:lineRule="auto"/>
      </w:pPr>
      <w:r>
        <w:rPr>
          <w:rFonts w:ascii="Noto Sans Mono CJK SC" w:hAnsi="Noto Sans Mono CJK SC"/>
          <w:sz w:val="12"/>
        </w:rPr>
        <w:t>互联网地图服务单位从事互联网地图出版活动的，应当自然资源部</w:t>
      </w:r>
    </w:p>
    <w:p>
      <w:pPr>
        <w:spacing w:after="0" w:line="240" w:lineRule="auto"/>
      </w:pPr>
      <w:r>
        <w:rPr>
          <w:rFonts w:ascii="Noto Sans Mono CJK SC" w:hAnsi="Noto Sans Mono CJK SC"/>
          <w:sz w:val="12"/>
        </w:rPr>
        <w:t>经国务院出版行政主管部门依法审核批准。    国家新闻出版署</w:t>
      </w:r>
    </w:p>
    <w:p>
      <w:pPr>
        <w:spacing w:after="0" w:line="240" w:lineRule="auto"/>
      </w:pPr>
      <w:r>
        <w:rPr>
          <w:rFonts w:ascii="Noto Sans Mono CJK SC" w:hAnsi="Noto Sans Mono CJK SC"/>
          <w:sz w:val="12"/>
        </w:rPr>
        <w:t>从事药品网络销售的应当是具备保证网络销售药品安全</w:t>
      </w:r>
    </w:p>
    <w:p>
      <w:pPr>
        <w:spacing w:after="0" w:line="240" w:lineRule="auto"/>
      </w:pPr>
      <w:r>
        <w:rPr>
          <w:rFonts w:ascii="Noto Sans Mono CJK SC" w:hAnsi="Noto Sans Mono CJK SC"/>
          <w:sz w:val="12"/>
        </w:rPr>
        <w:t>未获得许可，不得从事互联网                能力的药品上市许可持有人或者药品经营企业，中药饮</w:t>
      </w:r>
    </w:p>
    <w:p>
      <w:pPr>
        <w:spacing w:after="0" w:line="240" w:lineRule="auto"/>
      </w:pPr>
      <w:r>
        <w:rPr>
          <w:rFonts w:ascii="Noto Sans Mono CJK SC" w:hAnsi="Noto Sans Mono CJK SC"/>
          <w:sz w:val="12"/>
        </w:rPr>
        <w:t>100                    222001</w:t>
      </w:r>
    </w:p>
    <w:p>
      <w:pPr>
        <w:spacing w:after="0" w:line="240" w:lineRule="auto"/>
      </w:pPr>
      <w:r>
        <w:rPr>
          <w:rFonts w:ascii="Noto Sans Mono CJK SC" w:hAnsi="Noto Sans Mono CJK SC"/>
          <w:sz w:val="12"/>
        </w:rPr>
        <w:t>片生产企业销售其生产的中药饮片应当履行药品上市许</w:t>
      </w:r>
    </w:p>
    <w:p>
      <w:pPr>
        <w:spacing w:after="0" w:line="240" w:lineRule="auto"/>
      </w:pPr>
      <w:r>
        <w:rPr>
          <w:rFonts w:ascii="Noto Sans Mono CJK SC" w:hAnsi="Noto Sans Mono CJK SC"/>
          <w:sz w:val="12"/>
        </w:rPr>
        <w:t>信息传输和信息服务</w:t>
      </w:r>
    </w:p>
    <w:p>
      <w:pPr>
        <w:spacing w:after="0" w:line="240" w:lineRule="auto"/>
      </w:pPr>
      <w:r>
        <w:rPr>
          <w:rFonts w:ascii="Noto Sans Mono CJK SC" w:hAnsi="Noto Sans Mono CJK SC"/>
          <w:sz w:val="12"/>
        </w:rPr>
        <w:t>可持有人相关义务。药品网络销售企业为药品上市许可</w:t>
      </w:r>
    </w:p>
    <w:p>
      <w:pPr>
        <w:spacing w:after="0" w:line="240" w:lineRule="auto"/>
      </w:pPr>
      <w:r>
        <w:rPr>
          <w:rFonts w:ascii="Noto Sans Mono CJK SC" w:hAnsi="Noto Sans Mono CJK SC"/>
          <w:sz w:val="12"/>
        </w:rPr>
        <w:t>国家药监局</w:t>
      </w:r>
    </w:p>
    <w:p>
      <w:pPr>
        <w:spacing w:after="0" w:line="240" w:lineRule="auto"/>
      </w:pPr>
      <w:r>
        <w:rPr>
          <w:rFonts w:ascii="Noto Sans Mono CJK SC" w:hAnsi="Noto Sans Mono CJK SC"/>
          <w:sz w:val="12"/>
        </w:rPr>
        <w:t>持有人的，仅能销售其取得药品注册证书的药品。未取</w:t>
      </w:r>
    </w:p>
    <w:p>
      <w:pPr>
        <w:spacing w:after="0" w:line="240" w:lineRule="auto"/>
      </w:pPr>
      <w:r>
        <w:rPr>
          <w:rFonts w:ascii="Noto Sans Mono CJK SC" w:hAnsi="Noto Sans Mono CJK SC"/>
          <w:sz w:val="12"/>
        </w:rPr>
        <w:t>得药品零售资质的，不得向个人销售药品。从事医疗器</w:t>
      </w:r>
    </w:p>
    <w:p>
      <w:pPr>
        <w:spacing w:after="0" w:line="240" w:lineRule="auto"/>
      </w:pPr>
      <w:r>
        <w:rPr>
          <w:rFonts w:ascii="Noto Sans Mono CJK SC" w:hAnsi="Noto Sans Mono CJK SC"/>
          <w:sz w:val="12"/>
        </w:rPr>
        <w:t>械网络销售的，应当是医疗器械注册人、备案人或者医</w:t>
      </w:r>
    </w:p>
    <w:p>
      <w:pPr>
        <w:spacing w:after="0" w:line="240" w:lineRule="auto"/>
      </w:pPr>
      <w:r>
        <w:rPr>
          <w:rFonts w:ascii="Noto Sans Mono CJK SC" w:hAnsi="Noto Sans Mono CJK SC"/>
          <w:sz w:val="12"/>
        </w:rPr>
        <w:t>疗器械经营企业。</w:t>
      </w:r>
    </w:p>
    <w:p>
      <w:pPr>
        <w:spacing w:after="0" w:line="240" w:lineRule="auto"/>
      </w:pPr>
      <w:r>
        <w:rPr>
          <w:rFonts w:ascii="Noto Sans Mono CJK SC" w:hAnsi="Noto Sans Mono CJK SC"/>
          <w:sz w:val="12"/>
        </w:rPr>
        <w:t>危险物品从业单位从事互联网信息服务的，应当按照《</w:t>
      </w:r>
    </w:p>
    <w:p>
      <w:pPr>
        <w:spacing w:after="0" w:line="240" w:lineRule="auto"/>
      </w:pPr>
      <w:r>
        <w:rPr>
          <w:rFonts w:ascii="Noto Sans Mono CJK SC" w:hAnsi="Noto Sans Mono CJK SC"/>
          <w:sz w:val="12"/>
        </w:rPr>
        <w:t>互联网信息服务管理办法》规定，向电信主管部门申请公安部</w:t>
      </w:r>
    </w:p>
    <w:p>
      <w:pPr>
        <w:spacing w:after="0" w:line="240" w:lineRule="auto"/>
      </w:pPr>
      <w:r>
        <w:rPr>
          <w:rFonts w:ascii="Noto Sans Mono CJK SC" w:hAnsi="Noto Sans Mono CJK SC"/>
          <w:sz w:val="12"/>
        </w:rPr>
        <w:t>办理互联网信息服务增值电信业务经营许可或者办理非国家网信办</w:t>
      </w:r>
    </w:p>
    <w:p>
      <w:pPr>
        <w:spacing w:after="0" w:line="240" w:lineRule="auto"/>
      </w:pPr>
      <w:r>
        <w:rPr>
          <w:rFonts w:ascii="Noto Sans Mono CJK SC" w:hAnsi="Noto Sans Mono CJK SC"/>
          <w:sz w:val="12"/>
        </w:rPr>
        <w:t>经营性互联网信息服务备案手续，并按照《计算机信息工业和信息化部</w:t>
      </w:r>
    </w:p>
    <w:p>
      <w:pPr>
        <w:spacing w:after="0" w:line="240" w:lineRule="auto"/>
      </w:pPr>
      <w:r>
        <w:rPr>
          <w:rFonts w:ascii="Noto Sans Mono CJK SC" w:hAnsi="Noto Sans Mono CJK SC"/>
          <w:sz w:val="12"/>
        </w:rPr>
        <w:t>网络国际联网安全保护管理办法》规定，持从事危险物生态环境部</w:t>
      </w:r>
    </w:p>
    <w:p>
      <w:pPr>
        <w:spacing w:after="0" w:line="240" w:lineRule="auto"/>
      </w:pPr>
      <w:r>
        <w:rPr>
          <w:rFonts w:ascii="Noto Sans Mono CJK SC" w:hAnsi="Noto Sans Mono CJK SC"/>
          <w:sz w:val="12"/>
        </w:rPr>
        <w:t>品活动的合法资质材料到所在地县级以上人民政府公安应急管理部</w:t>
      </w:r>
    </w:p>
    <w:p>
      <w:pPr>
        <w:spacing w:after="0" w:line="240" w:lineRule="auto"/>
      </w:pPr>
      <w:r>
        <w:rPr>
          <w:rFonts w:ascii="Noto Sans Mono CJK SC" w:hAnsi="Noto Sans Mono CJK SC"/>
          <w:sz w:val="12"/>
        </w:rPr>
        <w:t>机关接受网站安全检查。</w:t>
      </w:r>
    </w:p>
    <w:p>
      <w:pPr>
        <w:spacing w:after="0" w:line="240" w:lineRule="auto"/>
      </w:pPr>
      <w:r>
        <w:rPr>
          <w:rFonts w:ascii="Noto Sans Mono CJK SC" w:hAnsi="Noto Sans Mono CJK SC"/>
          <w:sz w:val="12"/>
        </w:rPr>
        <w:t>52</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即时通信工具、微博客服务提供者以及通过互联网用户</w:t>
      </w:r>
    </w:p>
    <w:p>
      <w:pPr>
        <w:spacing w:after="0" w:line="240" w:lineRule="auto"/>
      </w:pPr>
      <w:r>
        <w:rPr>
          <w:rFonts w:ascii="Noto Sans Mono CJK SC" w:hAnsi="Noto Sans Mono CJK SC"/>
          <w:sz w:val="12"/>
        </w:rPr>
        <w:t>公众账号提供信息服务应当取得法律法规规定的相关资国家网信办</w:t>
      </w:r>
    </w:p>
    <w:p>
      <w:pPr>
        <w:spacing w:after="0" w:line="240" w:lineRule="auto"/>
      </w:pPr>
      <w:r>
        <w:rPr>
          <w:rFonts w:ascii="Noto Sans Mono CJK SC" w:hAnsi="Noto Sans Mono CJK SC"/>
          <w:sz w:val="12"/>
        </w:rPr>
        <w:t>质。</w:t>
      </w:r>
    </w:p>
    <w:p>
      <w:pPr>
        <w:spacing w:after="0" w:line="240" w:lineRule="auto"/>
      </w:pPr>
      <w:r>
        <w:rPr>
          <w:rFonts w:ascii="Noto Sans Mono CJK SC" w:hAnsi="Noto Sans Mono CJK SC"/>
          <w:sz w:val="12"/>
        </w:rPr>
        <w:t>通过互联网站、应用程序、论坛、博客、微博客、公众</w:t>
      </w:r>
    </w:p>
    <w:p>
      <w:pPr>
        <w:spacing w:after="0" w:line="240" w:lineRule="auto"/>
      </w:pPr>
      <w:r>
        <w:rPr>
          <w:rFonts w:ascii="Noto Sans Mono CJK SC" w:hAnsi="Noto Sans Mono CJK SC"/>
          <w:sz w:val="12"/>
        </w:rPr>
        <w:t>账号、即时通信工具、网络直播等形式向社会公众提供</w:t>
      </w:r>
    </w:p>
    <w:p>
      <w:pPr>
        <w:spacing w:after="0" w:line="240" w:lineRule="auto"/>
      </w:pPr>
      <w:r>
        <w:rPr>
          <w:rFonts w:ascii="Noto Sans Mono CJK SC" w:hAnsi="Noto Sans Mono CJK SC"/>
          <w:sz w:val="12"/>
        </w:rPr>
        <w:t>互联网新闻信息服务，应当取得互联网新闻信息服务许国家网信办</w:t>
      </w:r>
    </w:p>
    <w:p>
      <w:pPr>
        <w:spacing w:after="0" w:line="240" w:lineRule="auto"/>
      </w:pPr>
      <w:r>
        <w:rPr>
          <w:rFonts w:ascii="Noto Sans Mono CJK SC" w:hAnsi="Noto Sans Mono CJK SC"/>
          <w:sz w:val="12"/>
        </w:rPr>
        <w:t>可，禁止未经许可或超越许可范围开展互联网新闻信息</w:t>
      </w:r>
    </w:p>
    <w:p>
      <w:pPr>
        <w:spacing w:after="0" w:line="240" w:lineRule="auto"/>
      </w:pPr>
      <w:r>
        <w:rPr>
          <w:rFonts w:ascii="Noto Sans Mono CJK SC" w:hAnsi="Noto Sans Mono CJK SC"/>
          <w:sz w:val="12"/>
        </w:rPr>
        <w:t>服务活动。</w:t>
      </w:r>
    </w:p>
    <w:p>
      <w:pPr>
        <w:spacing w:after="0" w:line="240" w:lineRule="auto"/>
      </w:pPr>
      <w:r>
        <w:rPr>
          <w:rFonts w:ascii="Noto Sans Mono CJK SC" w:hAnsi="Noto Sans Mono CJK SC"/>
          <w:sz w:val="12"/>
        </w:rPr>
        <w:t>互联网信息搜索服务提供者应当取得法律法规规定的相</w:t>
      </w:r>
    </w:p>
    <w:p>
      <w:pPr>
        <w:spacing w:after="0" w:line="240" w:lineRule="auto"/>
      </w:pPr>
      <w:r>
        <w:rPr>
          <w:rFonts w:ascii="Noto Sans Mono CJK SC" w:hAnsi="Noto Sans Mono CJK SC"/>
          <w:sz w:val="12"/>
        </w:rPr>
        <w:t>国家网信办</w:t>
      </w:r>
    </w:p>
    <w:p>
      <w:pPr>
        <w:spacing w:after="0" w:line="240" w:lineRule="auto"/>
      </w:pPr>
      <w:r>
        <w:rPr>
          <w:rFonts w:ascii="Noto Sans Mono CJK SC" w:hAnsi="Noto Sans Mono CJK SC"/>
          <w:sz w:val="12"/>
        </w:rPr>
        <w:t>关资质。</w:t>
      </w:r>
    </w:p>
    <w:p>
      <w:pPr>
        <w:spacing w:after="0" w:line="240" w:lineRule="auto"/>
      </w:pPr>
      <w:r>
        <w:rPr>
          <w:rFonts w:ascii="Noto Sans Mono CJK SC" w:hAnsi="Noto Sans Mono CJK SC"/>
          <w:sz w:val="12"/>
        </w:rPr>
        <w:t>未获得许可，不得从事互联网                ★互联网新闻信息服务提供者变更主要负责人、总编辑</w:t>
      </w:r>
    </w:p>
    <w:p>
      <w:pPr>
        <w:spacing w:after="0" w:line="240" w:lineRule="auto"/>
      </w:pPr>
      <w:r>
        <w:rPr>
          <w:rFonts w:ascii="Noto Sans Mono CJK SC" w:hAnsi="Noto Sans Mono CJK SC"/>
          <w:sz w:val="12"/>
        </w:rPr>
        <w:t>100                    222001</w:t>
      </w:r>
    </w:p>
    <w:p>
      <w:pPr>
        <w:spacing w:after="0" w:line="240" w:lineRule="auto"/>
      </w:pPr>
      <w:r>
        <w:rPr>
          <w:rFonts w:ascii="Noto Sans Mono CJK SC" w:hAnsi="Noto Sans Mono CJK SC"/>
          <w:sz w:val="12"/>
        </w:rPr>
        <w:t>、主管单位、股权结构等影响许可条件的重大事项，应</w:t>
      </w:r>
    </w:p>
    <w:p>
      <w:pPr>
        <w:spacing w:after="0" w:line="240" w:lineRule="auto"/>
      </w:pPr>
      <w:r>
        <w:rPr>
          <w:rFonts w:ascii="Noto Sans Mono CJK SC" w:hAnsi="Noto Sans Mono CJK SC"/>
          <w:sz w:val="12"/>
        </w:rPr>
        <w:t>信息传输和信息服务</w:t>
      </w:r>
    </w:p>
    <w:p>
      <w:pPr>
        <w:spacing w:after="0" w:line="240" w:lineRule="auto"/>
      </w:pPr>
      <w:r>
        <w:rPr>
          <w:rFonts w:ascii="Noto Sans Mono CJK SC" w:hAnsi="Noto Sans Mono CJK SC"/>
          <w:sz w:val="12"/>
        </w:rPr>
        <w:t>当向原许可机关办理变更手续。互联网新闻信息服务单</w:t>
      </w:r>
    </w:p>
    <w:p>
      <w:pPr>
        <w:spacing w:after="0" w:line="240" w:lineRule="auto"/>
      </w:pPr>
      <w:r>
        <w:rPr>
          <w:rFonts w:ascii="Noto Sans Mono CJK SC" w:hAnsi="Noto Sans Mono CJK SC"/>
          <w:sz w:val="12"/>
        </w:rPr>
        <w:t>位与境内外中外合资经营、中外合作经营的企业进行涉</w:t>
      </w:r>
    </w:p>
    <w:p>
      <w:pPr>
        <w:spacing w:after="0" w:line="240" w:lineRule="auto"/>
      </w:pPr>
      <w:r>
        <w:rPr>
          <w:rFonts w:ascii="Noto Sans Mono CJK SC" w:hAnsi="Noto Sans Mono CJK SC"/>
          <w:sz w:val="12"/>
        </w:rPr>
        <w:t>及互联网新闻信息服务业务的合作，应当报国家互联网国家网信办</w:t>
      </w:r>
    </w:p>
    <w:p>
      <w:pPr>
        <w:spacing w:after="0" w:line="240" w:lineRule="auto"/>
      </w:pPr>
      <w:r>
        <w:rPr>
          <w:rFonts w:ascii="Noto Sans Mono CJK SC" w:hAnsi="Noto Sans Mono CJK SC"/>
          <w:sz w:val="12"/>
        </w:rPr>
        <w:t>信息办公室进行安全评估。互联网新闻信息服务提供者</w:t>
      </w:r>
    </w:p>
    <w:p>
      <w:pPr>
        <w:spacing w:after="0" w:line="240" w:lineRule="auto"/>
      </w:pPr>
      <w:r>
        <w:rPr>
          <w:rFonts w:ascii="Noto Sans Mono CJK SC" w:hAnsi="Noto Sans Mono CJK SC"/>
          <w:sz w:val="12"/>
        </w:rPr>
        <w:t>应用新技术、调整增设具有新闻舆论属性或社会动员能</w:t>
      </w:r>
    </w:p>
    <w:p>
      <w:pPr>
        <w:spacing w:after="0" w:line="240" w:lineRule="auto"/>
      </w:pPr>
      <w:r>
        <w:rPr>
          <w:rFonts w:ascii="Noto Sans Mono CJK SC" w:hAnsi="Noto Sans Mono CJK SC"/>
          <w:sz w:val="12"/>
        </w:rPr>
        <w:t>力的应用功能，应当报国家或省、自治区、直辖市互联</w:t>
      </w:r>
    </w:p>
    <w:p>
      <w:pPr>
        <w:spacing w:after="0" w:line="240" w:lineRule="auto"/>
      </w:pPr>
      <w:r>
        <w:rPr>
          <w:rFonts w:ascii="Noto Sans Mono CJK SC" w:hAnsi="Noto Sans Mono CJK SC"/>
          <w:sz w:val="12"/>
        </w:rPr>
        <w:t>网信息办公室进行互联网新闻信息服务安全评估。</w:t>
      </w:r>
    </w:p>
    <w:p>
      <w:pPr>
        <w:spacing w:after="0" w:line="240" w:lineRule="auto"/>
      </w:pPr>
      <w:r>
        <w:rPr>
          <w:rFonts w:ascii="Noto Sans Mono CJK SC" w:hAnsi="Noto Sans Mono CJK SC"/>
          <w:sz w:val="12"/>
        </w:rPr>
        <w:t>从事具有媒体属性和舆论动员功能的公共账号平台服广电总局</w:t>
      </w:r>
    </w:p>
    <w:p>
      <w:pPr>
        <w:spacing w:after="0" w:line="240" w:lineRule="auto"/>
      </w:pPr>
      <w:r>
        <w:rPr>
          <w:rFonts w:ascii="Noto Sans Mono CJK SC" w:hAnsi="Noto Sans Mono CJK SC"/>
          <w:sz w:val="12"/>
        </w:rPr>
        <w:t>务，应当取得法律法规规定的相关资质。      国家网信办</w:t>
      </w:r>
    </w:p>
    <w:p>
      <w:pPr>
        <w:spacing w:after="0" w:line="240" w:lineRule="auto"/>
      </w:pPr>
      <w:r>
        <w:rPr>
          <w:rFonts w:ascii="Noto Sans Mono CJK SC" w:hAnsi="Noto Sans Mono CJK SC"/>
          <w:sz w:val="12"/>
        </w:rPr>
        <w:t>通过移动互联网应用程序提供信息服务，应当依法取得国家网信办</w:t>
      </w:r>
    </w:p>
    <w:p>
      <w:pPr>
        <w:spacing w:after="0" w:line="240" w:lineRule="auto"/>
      </w:pPr>
      <w:r>
        <w:rPr>
          <w:rFonts w:ascii="Noto Sans Mono CJK SC" w:hAnsi="Noto Sans Mono CJK SC"/>
          <w:sz w:val="12"/>
        </w:rPr>
        <w:t>法律法规规定的相关资质。                  工业和信息化部</w:t>
      </w:r>
    </w:p>
    <w:p>
      <w:pPr>
        <w:spacing w:after="0" w:line="240" w:lineRule="auto"/>
      </w:pPr>
      <w:r>
        <w:rPr>
          <w:rFonts w:ascii="Noto Sans Mono CJK SC" w:hAnsi="Noto Sans Mono CJK SC"/>
          <w:sz w:val="12"/>
        </w:rPr>
        <w:t>53</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互联网信息服务提供者专营或兼营人才信息网络中介服</w:t>
      </w:r>
    </w:p>
    <w:p>
      <w:pPr>
        <w:spacing w:after="0" w:line="240" w:lineRule="auto"/>
      </w:pPr>
      <w:r>
        <w:rPr>
          <w:rFonts w:ascii="Noto Sans Mono CJK SC" w:hAnsi="Noto Sans Mono CJK SC"/>
          <w:sz w:val="12"/>
        </w:rPr>
        <w:t>务的，必须申领许可证。职业中介实行行政许可制度。</w:t>
      </w:r>
    </w:p>
    <w:p>
      <w:pPr>
        <w:spacing w:after="0" w:line="240" w:lineRule="auto"/>
      </w:pPr>
      <w:r>
        <w:rPr>
          <w:rFonts w:ascii="Noto Sans Mono CJK SC" w:hAnsi="Noto Sans Mono CJK SC"/>
          <w:sz w:val="12"/>
        </w:rPr>
        <w:t>人力资源社会保障部</w:t>
      </w:r>
    </w:p>
    <w:p>
      <w:pPr>
        <w:spacing w:after="0" w:line="240" w:lineRule="auto"/>
      </w:pPr>
      <w:r>
        <w:rPr>
          <w:rFonts w:ascii="Noto Sans Mono CJK SC" w:hAnsi="Noto Sans Mono CJK SC"/>
          <w:sz w:val="12"/>
        </w:rPr>
        <w:t>职业中介机构可以从事下列业务：根据国家有关规定从</w:t>
      </w:r>
    </w:p>
    <w:p>
      <w:pPr>
        <w:spacing w:after="0" w:line="240" w:lineRule="auto"/>
      </w:pPr>
      <w:r>
        <w:rPr>
          <w:rFonts w:ascii="Noto Sans Mono CJK SC" w:hAnsi="Noto Sans Mono CJK SC"/>
          <w:sz w:val="12"/>
        </w:rPr>
        <w:t>未获得许可，不得从事互联网</w:t>
      </w:r>
    </w:p>
    <w:p>
      <w:pPr>
        <w:spacing w:after="0" w:line="240" w:lineRule="auto"/>
      </w:pPr>
      <w:r>
        <w:rPr>
          <w:rFonts w:ascii="Noto Sans Mono CJK SC" w:hAnsi="Noto Sans Mono CJK SC"/>
          <w:sz w:val="12"/>
        </w:rPr>
        <w:t>事互联网职业信息服务。</w:t>
      </w:r>
    </w:p>
    <w:p>
      <w:pPr>
        <w:spacing w:after="0" w:line="240" w:lineRule="auto"/>
      </w:pPr>
      <w:r>
        <w:rPr>
          <w:rFonts w:ascii="Noto Sans Mono CJK SC" w:hAnsi="Noto Sans Mono CJK SC"/>
          <w:sz w:val="12"/>
        </w:rPr>
        <w:t>101                    222002</w:t>
      </w:r>
    </w:p>
    <w:p>
      <w:pPr>
        <w:spacing w:after="0" w:line="240" w:lineRule="auto"/>
      </w:pPr>
      <w:r>
        <w:rPr>
          <w:rFonts w:ascii="Noto Sans Mono CJK SC" w:hAnsi="Noto Sans Mono CJK SC"/>
          <w:sz w:val="12"/>
        </w:rPr>
        <w:t>中介和商务服务</w:t>
      </w:r>
    </w:p>
    <w:p>
      <w:pPr>
        <w:spacing w:after="0" w:line="240" w:lineRule="auto"/>
      </w:pPr>
      <w:r>
        <w:rPr>
          <w:rFonts w:ascii="Noto Sans Mono CJK SC" w:hAnsi="Noto Sans Mono CJK SC"/>
          <w:sz w:val="12"/>
        </w:rPr>
        <w:t>通过网络经营旅行社业务的，应当依法取得旅行社业务</w:t>
      </w:r>
    </w:p>
    <w:p>
      <w:pPr>
        <w:spacing w:after="0" w:line="240" w:lineRule="auto"/>
      </w:pPr>
      <w:r>
        <w:rPr>
          <w:rFonts w:ascii="Noto Sans Mono CJK SC" w:hAnsi="Noto Sans Mono CJK SC"/>
          <w:sz w:val="12"/>
        </w:rPr>
        <w:t>经营许可，并在其网站主页的显著位置标明其业务经营文化和旅游部</w:t>
      </w:r>
    </w:p>
    <w:p>
      <w:pPr>
        <w:spacing w:after="0" w:line="240" w:lineRule="auto"/>
      </w:pPr>
      <w:r>
        <w:rPr>
          <w:rFonts w:ascii="Noto Sans Mono CJK SC" w:hAnsi="Noto Sans Mono CJK SC"/>
          <w:sz w:val="12"/>
        </w:rPr>
        <w:t>许可证信息。</w:t>
      </w:r>
    </w:p>
    <w:p>
      <w:pPr>
        <w:spacing w:after="0" w:line="240" w:lineRule="auto"/>
      </w:pPr>
      <w:r>
        <w:rPr>
          <w:rFonts w:ascii="Noto Sans Mono CJK SC" w:hAnsi="Noto Sans Mono CJK SC"/>
          <w:sz w:val="12"/>
        </w:rPr>
        <w:t>从事互联网视听节目服务，应当依照相关规定取得广播</w:t>
      </w:r>
    </w:p>
    <w:p>
      <w:pPr>
        <w:spacing w:after="0" w:line="240" w:lineRule="auto"/>
      </w:pPr>
      <w:r>
        <w:rPr>
          <w:rFonts w:ascii="Noto Sans Mono CJK SC" w:hAnsi="Noto Sans Mono CJK SC"/>
          <w:sz w:val="12"/>
        </w:rPr>
        <w:t>电视主管部门颁发的《信息网络传播视听节目许可证》</w:t>
      </w:r>
    </w:p>
    <w:p>
      <w:pPr>
        <w:spacing w:after="0" w:line="240" w:lineRule="auto"/>
      </w:pPr>
      <w:r>
        <w:rPr>
          <w:rFonts w:ascii="Noto Sans Mono CJK SC" w:hAnsi="Noto Sans Mono CJK SC"/>
          <w:sz w:val="12"/>
        </w:rPr>
        <w:t>或履行备案手续。从事内容提供、集成播控、传输分发</w:t>
      </w:r>
    </w:p>
    <w:p>
      <w:pPr>
        <w:spacing w:after="0" w:line="240" w:lineRule="auto"/>
      </w:pPr>
      <w:r>
        <w:rPr>
          <w:rFonts w:ascii="Noto Sans Mono CJK SC" w:hAnsi="Noto Sans Mono CJK SC"/>
          <w:sz w:val="12"/>
        </w:rPr>
        <w:t>等专网及定向传播视听节目服务，应当依照相关规定取</w:t>
      </w:r>
    </w:p>
    <w:p>
      <w:pPr>
        <w:spacing w:after="0" w:line="240" w:lineRule="auto"/>
      </w:pPr>
      <w:r>
        <w:rPr>
          <w:rFonts w:ascii="Noto Sans Mono CJK SC" w:hAnsi="Noto Sans Mono CJK SC"/>
          <w:sz w:val="12"/>
        </w:rPr>
        <w:t>得广播电视主管部门颁发的《信息网络传播视听节目许广电总局</w:t>
      </w:r>
    </w:p>
    <w:p>
      <w:pPr>
        <w:spacing w:after="0" w:line="240" w:lineRule="auto"/>
      </w:pPr>
      <w:r>
        <w:rPr>
          <w:rFonts w:ascii="Noto Sans Mono CJK SC" w:hAnsi="Noto Sans Mono CJK SC"/>
          <w:sz w:val="12"/>
        </w:rPr>
        <w:t>可证》。从事公共视听载体播放视听节目服务（非联网</w:t>
      </w:r>
    </w:p>
    <w:p>
      <w:pPr>
        <w:spacing w:after="0" w:line="240" w:lineRule="auto"/>
      </w:pPr>
      <w:r>
        <w:rPr>
          <w:rFonts w:ascii="Noto Sans Mono CJK SC" w:hAnsi="Noto Sans Mono CJK SC"/>
          <w:sz w:val="12"/>
        </w:rPr>
        <w:t>方式播放广告内容除外），应当依照相关规定取得广播</w:t>
      </w:r>
    </w:p>
    <w:p>
      <w:pPr>
        <w:spacing w:after="0" w:line="240" w:lineRule="auto"/>
      </w:pPr>
      <w:r>
        <w:rPr>
          <w:rFonts w:ascii="Noto Sans Mono CJK SC" w:hAnsi="Noto Sans Mono CJK SC"/>
          <w:sz w:val="12"/>
        </w:rPr>
        <w:t>电视主管部门颁发的《信息网络传播视听节目许可证》</w:t>
      </w:r>
    </w:p>
    <w:p>
      <w:pPr>
        <w:spacing w:after="0" w:line="240" w:lineRule="auto"/>
      </w:pPr>
      <w:r>
        <w:rPr>
          <w:rFonts w:ascii="Noto Sans Mono CJK SC" w:hAnsi="Noto Sans Mono CJK SC"/>
          <w:sz w:val="12"/>
        </w:rPr>
        <w:t>。</w:t>
      </w:r>
    </w:p>
    <w:p>
      <w:pPr>
        <w:spacing w:after="0" w:line="240" w:lineRule="auto"/>
      </w:pPr>
      <w:r>
        <w:rPr>
          <w:rFonts w:ascii="Noto Sans Mono CJK SC" w:hAnsi="Noto Sans Mono CJK SC"/>
          <w:sz w:val="12"/>
        </w:rPr>
        <w:t>未获得许可，不得从事网络视</w:t>
      </w:r>
    </w:p>
    <w:p>
      <w:pPr>
        <w:spacing w:after="0" w:line="240" w:lineRule="auto"/>
      </w:pPr>
      <w:r>
        <w:rPr>
          <w:rFonts w:ascii="Noto Sans Mono CJK SC" w:hAnsi="Noto Sans Mono CJK SC"/>
          <w:sz w:val="12"/>
        </w:rPr>
        <w:t>申请从事经营性互联网文化活动，应当向所在地省、自</w:t>
      </w:r>
    </w:p>
    <w:p>
      <w:pPr>
        <w:spacing w:after="0" w:line="240" w:lineRule="auto"/>
      </w:pPr>
      <w:r>
        <w:rPr>
          <w:rFonts w:ascii="Noto Sans Mono CJK SC" w:hAnsi="Noto Sans Mono CJK SC"/>
          <w:sz w:val="12"/>
        </w:rPr>
        <w:t>102</w:t>
      </w:r>
    </w:p>
    <w:p>
      <w:pPr>
        <w:spacing w:after="0" w:line="240" w:lineRule="auto"/>
      </w:pPr>
      <w:r>
        <w:rPr>
          <w:rFonts w:ascii="Noto Sans Mono CJK SC" w:hAnsi="Noto Sans Mono CJK SC"/>
          <w:sz w:val="12"/>
        </w:rPr>
        <w:t>听节目服务或互联网文化娱乐      222003</w:t>
      </w:r>
    </w:p>
    <w:p>
      <w:pPr>
        <w:spacing w:after="0" w:line="240" w:lineRule="auto"/>
      </w:pPr>
      <w:r>
        <w:rPr>
          <w:rFonts w:ascii="Noto Sans Mono CJK SC" w:hAnsi="Noto Sans Mono CJK SC"/>
          <w:sz w:val="12"/>
        </w:rPr>
        <w:t>治区、直辖市人民政府文化和旅游行政部门提出申请，</w:t>
      </w:r>
    </w:p>
    <w:p>
      <w:pPr>
        <w:spacing w:after="0" w:line="240" w:lineRule="auto"/>
      </w:pPr>
      <w:r>
        <w:rPr>
          <w:rFonts w:ascii="Noto Sans Mono CJK SC" w:hAnsi="Noto Sans Mono CJK SC"/>
          <w:sz w:val="12"/>
        </w:rPr>
        <w:t>文化和旅游部</w:t>
      </w:r>
    </w:p>
    <w:p>
      <w:pPr>
        <w:spacing w:after="0" w:line="240" w:lineRule="auto"/>
      </w:pPr>
      <w:r>
        <w:rPr>
          <w:rFonts w:ascii="Noto Sans Mono CJK SC" w:hAnsi="Noto Sans Mono CJK SC"/>
          <w:sz w:val="12"/>
        </w:rPr>
        <w:t>由省、自治区、直辖市人民政府文化和旅游行政部门审</w:t>
      </w:r>
    </w:p>
    <w:p>
      <w:pPr>
        <w:spacing w:after="0" w:line="240" w:lineRule="auto"/>
      </w:pPr>
      <w:r>
        <w:rPr>
          <w:rFonts w:ascii="Noto Sans Mono CJK SC" w:hAnsi="Noto Sans Mono CJK SC"/>
          <w:sz w:val="12"/>
        </w:rPr>
        <w:t>服务</w:t>
      </w:r>
    </w:p>
    <w:p>
      <w:pPr>
        <w:spacing w:after="0" w:line="240" w:lineRule="auto"/>
      </w:pPr>
      <w:r>
        <w:rPr>
          <w:rFonts w:ascii="Noto Sans Mono CJK SC" w:hAnsi="Noto Sans Mono CJK SC"/>
          <w:sz w:val="12"/>
        </w:rPr>
        <w:t>核批准。</w:t>
      </w:r>
    </w:p>
    <w:p>
      <w:pPr>
        <w:spacing w:after="0" w:line="240" w:lineRule="auto"/>
      </w:pPr>
      <w:r>
        <w:rPr>
          <w:rFonts w:ascii="Noto Sans Mono CJK SC" w:hAnsi="Noto Sans Mono CJK SC"/>
          <w:sz w:val="12"/>
        </w:rPr>
        <w:t>从事网络出版服务，必须依法经过出版行政主管部门批</w:t>
      </w:r>
    </w:p>
    <w:p>
      <w:pPr>
        <w:spacing w:after="0" w:line="240" w:lineRule="auto"/>
      </w:pPr>
      <w:r>
        <w:rPr>
          <w:rFonts w:ascii="Noto Sans Mono CJK SC" w:hAnsi="Noto Sans Mono CJK SC"/>
          <w:sz w:val="12"/>
        </w:rPr>
        <w:t>国家新闻出版署</w:t>
      </w:r>
    </w:p>
    <w:p>
      <w:pPr>
        <w:spacing w:after="0" w:line="240" w:lineRule="auto"/>
      </w:pPr>
      <w:r>
        <w:rPr>
          <w:rFonts w:ascii="Noto Sans Mono CJK SC" w:hAnsi="Noto Sans Mono CJK SC"/>
          <w:sz w:val="12"/>
        </w:rPr>
        <w:t>准，取得《网络出版服务许可证》。</w:t>
      </w:r>
    </w:p>
    <w:p>
      <w:pPr>
        <w:spacing w:after="0" w:line="240" w:lineRule="auto"/>
      </w:pPr>
      <w:r>
        <w:rPr>
          <w:rFonts w:ascii="Noto Sans Mono CJK SC" w:hAnsi="Noto Sans Mono CJK SC"/>
          <w:sz w:val="12"/>
        </w:rPr>
        <w:t>经营进口互联网文化产品的活动应当由取得文化行政部</w:t>
      </w:r>
    </w:p>
    <w:p>
      <w:pPr>
        <w:spacing w:after="0" w:line="240" w:lineRule="auto"/>
      </w:pPr>
      <w:r>
        <w:rPr>
          <w:rFonts w:ascii="Noto Sans Mono CJK SC" w:hAnsi="Noto Sans Mono CJK SC"/>
          <w:sz w:val="12"/>
        </w:rPr>
        <w:t>门核发的《网络文化经营许可证》的经营性互联网文化</w:t>
      </w:r>
    </w:p>
    <w:p>
      <w:pPr>
        <w:spacing w:after="0" w:line="240" w:lineRule="auto"/>
      </w:pPr>
      <w:r>
        <w:rPr>
          <w:rFonts w:ascii="Noto Sans Mono CJK SC" w:hAnsi="Noto Sans Mono CJK SC"/>
          <w:sz w:val="12"/>
        </w:rPr>
        <w:t>文化和旅游部</w:t>
      </w:r>
    </w:p>
    <w:p>
      <w:pPr>
        <w:spacing w:after="0" w:line="240" w:lineRule="auto"/>
      </w:pPr>
      <w:r>
        <w:rPr>
          <w:rFonts w:ascii="Noto Sans Mono CJK SC" w:hAnsi="Noto Sans Mono CJK SC"/>
          <w:sz w:val="12"/>
        </w:rPr>
        <w:t>单位实施，进口互联网文化产品应当报文化和旅游部进</w:t>
      </w:r>
    </w:p>
    <w:p>
      <w:pPr>
        <w:spacing w:after="0" w:line="240" w:lineRule="auto"/>
      </w:pPr>
      <w:r>
        <w:rPr>
          <w:rFonts w:ascii="Noto Sans Mono CJK SC" w:hAnsi="Noto Sans Mono CJK SC"/>
          <w:sz w:val="12"/>
        </w:rPr>
        <w:t>行内容审查。</w:t>
      </w:r>
    </w:p>
    <w:p>
      <w:pPr>
        <w:spacing w:after="0" w:line="240" w:lineRule="auto"/>
      </w:pPr>
      <w:r>
        <w:rPr>
          <w:rFonts w:ascii="Noto Sans Mono CJK SC" w:hAnsi="Noto Sans Mono CJK SC"/>
          <w:sz w:val="12"/>
        </w:rPr>
        <w:t>54</w:t>
      </w:r>
    </w:p>
    <w:p>
      <w:r>
        <w:br w:type="page"/>
      </w:r>
    </w:p>
    <w:p>
      <w:pPr>
        <w:spacing w:after="0" w:line="240" w:lineRule="auto"/>
      </w:pPr>
      <w:r>
        <w:rPr>
          <w:rFonts w:ascii="Noto Sans Mono CJK SC" w:hAnsi="Noto Sans Mono CJK SC"/>
          <w:sz w:val="12"/>
        </w:rPr>
        <w:t>项目号        禁止或许可事项          事项编码            禁止或许可准入措施描述             中央主管部门     地方性许可措施</w:t>
      </w:r>
    </w:p>
    <w:p>
      <w:pPr>
        <w:spacing w:after="0" w:line="240" w:lineRule="auto"/>
      </w:pPr>
      <w:r>
        <w:rPr>
          <w:rFonts w:ascii="Noto Sans Mono CJK SC" w:hAnsi="Noto Sans Mono CJK SC"/>
          <w:sz w:val="12"/>
        </w:rPr>
        <w:t>国家对互联网上网服务营业场所经营单位的经营活动实</w:t>
      </w:r>
    </w:p>
    <w:p>
      <w:pPr>
        <w:spacing w:after="0" w:line="240" w:lineRule="auto"/>
      </w:pPr>
      <w:r>
        <w:rPr>
          <w:rFonts w:ascii="Noto Sans Mono CJK SC" w:hAnsi="Noto Sans Mono CJK SC"/>
          <w:sz w:val="12"/>
        </w:rPr>
        <w:t>行许可制度。未经许可，任何组织和个人不得设立互联</w:t>
      </w:r>
    </w:p>
    <w:p>
      <w:pPr>
        <w:spacing w:after="0" w:line="240" w:lineRule="auto"/>
      </w:pPr>
      <w:r>
        <w:rPr>
          <w:rFonts w:ascii="Noto Sans Mono CJK SC" w:hAnsi="Noto Sans Mono CJK SC"/>
          <w:sz w:val="12"/>
        </w:rPr>
        <w:t>未获得许可，不得从事网络视</w:t>
      </w:r>
    </w:p>
    <w:p>
      <w:pPr>
        <w:spacing w:after="0" w:line="240" w:lineRule="auto"/>
      </w:pPr>
      <w:r>
        <w:rPr>
          <w:rFonts w:ascii="Noto Sans Mono CJK SC" w:hAnsi="Noto Sans Mono CJK SC"/>
          <w:sz w:val="12"/>
        </w:rPr>
        <w:t>文化和旅游部</w:t>
      </w:r>
    </w:p>
    <w:p>
      <w:pPr>
        <w:spacing w:after="0" w:line="240" w:lineRule="auto"/>
      </w:pPr>
      <w:r>
        <w:rPr>
          <w:rFonts w:ascii="Noto Sans Mono CJK SC" w:hAnsi="Noto Sans Mono CJK SC"/>
          <w:sz w:val="12"/>
        </w:rPr>
        <w:t>网上网服务营业场所，不得从事互联网上网服务经营活</w:t>
      </w:r>
    </w:p>
    <w:p>
      <w:pPr>
        <w:spacing w:after="0" w:line="240" w:lineRule="auto"/>
      </w:pPr>
      <w:r>
        <w:rPr>
          <w:rFonts w:ascii="Noto Sans Mono CJK SC" w:hAnsi="Noto Sans Mono CJK SC"/>
          <w:sz w:val="12"/>
        </w:rPr>
        <w:t>102听节目服务或互联网文化娱乐      222003</w:t>
      </w:r>
    </w:p>
    <w:p>
      <w:pPr>
        <w:spacing w:after="0" w:line="240" w:lineRule="auto"/>
      </w:pPr>
      <w:r>
        <w:rPr>
          <w:rFonts w:ascii="Noto Sans Mono CJK SC" w:hAnsi="Noto Sans Mono CJK SC"/>
          <w:sz w:val="12"/>
        </w:rPr>
        <w:t>动。</w:t>
      </w:r>
    </w:p>
    <w:p>
      <w:pPr>
        <w:spacing w:after="0" w:line="240" w:lineRule="auto"/>
      </w:pPr>
      <w:r>
        <w:rPr>
          <w:rFonts w:ascii="Noto Sans Mono CJK SC" w:hAnsi="Noto Sans Mono CJK SC"/>
          <w:sz w:val="12"/>
        </w:rPr>
        <w:t>服务</w:t>
      </w:r>
    </w:p>
    <w:p>
      <w:pPr>
        <w:spacing w:after="0" w:line="240" w:lineRule="auto"/>
      </w:pPr>
      <w:r>
        <w:rPr>
          <w:rFonts w:ascii="Noto Sans Mono CJK SC" w:hAnsi="Noto Sans Mono CJK SC"/>
          <w:sz w:val="12"/>
        </w:rPr>
        <w:t>未经批准，不得开展互联网销售彩票业务。    财政部</w:t>
      </w:r>
    </w:p>
    <w:p>
      <w:pPr>
        <w:spacing w:after="0" w:line="240" w:lineRule="auto"/>
      </w:pPr>
      <w:r>
        <w:rPr>
          <w:rFonts w:ascii="Noto Sans Mono CJK SC" w:hAnsi="Noto Sans Mono CJK SC"/>
          <w:sz w:val="12"/>
        </w:rPr>
        <w:t>未经审批，网络游戏不得上网出版。          国家新闻出版署</w:t>
      </w:r>
    </w:p>
    <w:p>
      <w:pPr>
        <w:spacing w:after="0" w:line="240" w:lineRule="auto"/>
      </w:pPr>
      <w:r>
        <w:rPr>
          <w:rFonts w:ascii="Noto Sans Mono CJK SC" w:hAnsi="Noto Sans Mono CJK SC"/>
          <w:sz w:val="12"/>
        </w:rPr>
        <w:t>未获得许可，不得从事互联网</w:t>
      </w:r>
    </w:p>
    <w:p>
      <w:pPr>
        <w:spacing w:after="0" w:line="240" w:lineRule="auto"/>
      </w:pPr>
      <w:r>
        <w:rPr>
          <w:rFonts w:ascii="Noto Sans Mono CJK SC" w:hAnsi="Noto Sans Mono CJK SC"/>
          <w:sz w:val="12"/>
        </w:rPr>
        <w:t>103                    222004</w:t>
      </w:r>
    </w:p>
    <w:p>
      <w:pPr>
        <w:spacing w:after="0" w:line="240" w:lineRule="auto"/>
      </w:pPr>
      <w:r>
        <w:rPr>
          <w:rFonts w:ascii="Noto Sans Mono CJK SC" w:hAnsi="Noto Sans Mono CJK SC"/>
          <w:sz w:val="12"/>
        </w:rPr>
        <w:t>游戏服务</w:t>
      </w:r>
    </w:p>
    <w:p>
      <w:pPr>
        <w:spacing w:after="0" w:line="240" w:lineRule="auto"/>
      </w:pPr>
      <w:r>
        <w:rPr>
          <w:rFonts w:ascii="Noto Sans Mono CJK SC" w:hAnsi="Noto Sans Mono CJK SC"/>
          <w:sz w:val="12"/>
        </w:rPr>
        <w:t>出版境外著作权人授权的网络游戏，须按有关规定办理</w:t>
      </w:r>
    </w:p>
    <w:p>
      <w:pPr>
        <w:spacing w:after="0" w:line="240" w:lineRule="auto"/>
      </w:pPr>
      <w:r>
        <w:rPr>
          <w:rFonts w:ascii="Noto Sans Mono CJK SC" w:hAnsi="Noto Sans Mono CJK SC"/>
          <w:sz w:val="12"/>
        </w:rPr>
        <w:t>国家新闻出版署</w:t>
      </w:r>
    </w:p>
    <w:p>
      <w:pPr>
        <w:spacing w:after="0" w:line="240" w:lineRule="auto"/>
      </w:pPr>
      <w:r>
        <w:rPr>
          <w:rFonts w:ascii="Noto Sans Mono CJK SC" w:hAnsi="Noto Sans Mono CJK SC"/>
          <w:sz w:val="12"/>
        </w:rPr>
        <w:t>审批手续。</w:t>
      </w:r>
    </w:p>
    <w:p>
      <w:pPr>
        <w:spacing w:after="0" w:line="240" w:lineRule="auto"/>
      </w:pPr>
      <w:r>
        <w:rPr>
          <w:rFonts w:ascii="Noto Sans Mono CJK SC" w:hAnsi="Noto Sans Mono CJK SC"/>
          <w:sz w:val="12"/>
        </w:rPr>
        <w:t>国家网信办</w:t>
      </w:r>
    </w:p>
    <w:p>
      <w:pPr>
        <w:spacing w:after="0" w:line="240" w:lineRule="auto"/>
      </w:pPr>
      <w:r>
        <w:rPr>
          <w:rFonts w:ascii="Noto Sans Mono CJK SC" w:hAnsi="Noto Sans Mono CJK SC"/>
          <w:sz w:val="12"/>
        </w:rPr>
        <w:t>未经认证检测，不得销售或提</w:t>
      </w:r>
    </w:p>
    <w:p>
      <w:pPr>
        <w:spacing w:after="0" w:line="240" w:lineRule="auto"/>
      </w:pPr>
      <w:r>
        <w:rPr>
          <w:rFonts w:ascii="Noto Sans Mono CJK SC" w:hAnsi="Noto Sans Mono CJK SC"/>
          <w:sz w:val="12"/>
        </w:rPr>
        <w:t>网络关键设备和网络安全专用产品应当按照相关国家标</w:t>
      </w:r>
    </w:p>
    <w:p>
      <w:pPr>
        <w:spacing w:after="0" w:line="240" w:lineRule="auto"/>
      </w:pPr>
      <w:r>
        <w:rPr>
          <w:rFonts w:ascii="Noto Sans Mono CJK SC" w:hAnsi="Noto Sans Mono CJK SC"/>
          <w:sz w:val="12"/>
        </w:rPr>
        <w:t>工业和信息化部</w:t>
      </w:r>
    </w:p>
    <w:p>
      <w:pPr>
        <w:spacing w:after="0" w:line="240" w:lineRule="auto"/>
      </w:pPr>
      <w:r>
        <w:rPr>
          <w:rFonts w:ascii="Noto Sans Mono CJK SC" w:hAnsi="Noto Sans Mono CJK SC"/>
          <w:sz w:val="12"/>
        </w:rPr>
        <w:t>104供网络关键设备和网络安全专      222005准的强制性要求，由具备资格的机构安全认证合格或者</w:t>
      </w:r>
    </w:p>
    <w:p>
      <w:pPr>
        <w:spacing w:after="0" w:line="240" w:lineRule="auto"/>
      </w:pPr>
      <w:r>
        <w:rPr>
          <w:rFonts w:ascii="Noto Sans Mono CJK SC" w:hAnsi="Noto Sans Mono CJK SC"/>
          <w:sz w:val="12"/>
        </w:rPr>
        <w:t>公安部</w:t>
      </w:r>
    </w:p>
    <w:p>
      <w:pPr>
        <w:spacing w:after="0" w:line="240" w:lineRule="auto"/>
      </w:pPr>
      <w:r>
        <w:rPr>
          <w:rFonts w:ascii="Noto Sans Mono CJK SC" w:hAnsi="Noto Sans Mono CJK SC"/>
          <w:sz w:val="12"/>
        </w:rPr>
        <w:t>安全检测符合要求后，方可销售或者提供。</w:t>
      </w:r>
    </w:p>
    <w:p>
      <w:pPr>
        <w:spacing w:after="0" w:line="240" w:lineRule="auto"/>
      </w:pPr>
      <w:r>
        <w:rPr>
          <w:rFonts w:ascii="Noto Sans Mono CJK SC" w:hAnsi="Noto Sans Mono CJK SC"/>
          <w:sz w:val="12"/>
        </w:rPr>
        <w:t>用产品</w:t>
      </w:r>
    </w:p>
    <w:p>
      <w:pPr>
        <w:spacing w:after="0" w:line="240" w:lineRule="auto"/>
      </w:pPr>
      <w:r>
        <w:rPr>
          <w:rFonts w:ascii="Noto Sans Mono CJK SC" w:hAnsi="Noto Sans Mono CJK SC"/>
          <w:sz w:val="12"/>
        </w:rPr>
        <w:t>市场监管总局</w:t>
      </w:r>
    </w:p>
    <w:p>
      <w:pPr>
        <w:spacing w:after="0" w:line="240" w:lineRule="auto"/>
      </w:pPr>
      <w:r>
        <w:rPr>
          <w:rFonts w:ascii="Noto Sans Mono CJK SC" w:hAnsi="Noto Sans Mono CJK SC"/>
          <w:sz w:val="12"/>
        </w:rPr>
        <w:t>（二十一）其他</w:t>
      </w:r>
    </w:p>
    <w:p>
      <w:pPr>
        <w:spacing w:after="0" w:line="240" w:lineRule="auto"/>
      </w:pPr>
      <w:r>
        <w:rPr>
          <w:rFonts w:ascii="Noto Sans Mono CJK SC" w:hAnsi="Noto Sans Mono CJK SC"/>
          <w:sz w:val="12"/>
        </w:rPr>
        <w:t>未获得许可，不得实施援外项</w:t>
      </w:r>
    </w:p>
    <w:p>
      <w:pPr>
        <w:spacing w:after="0" w:line="240" w:lineRule="auto"/>
      </w:pPr>
      <w:r>
        <w:rPr>
          <w:rFonts w:ascii="Noto Sans Mono CJK SC" w:hAnsi="Noto Sans Mono CJK SC"/>
          <w:sz w:val="12"/>
        </w:rPr>
        <w:t>商务部</w:t>
      </w:r>
    </w:p>
    <w:p>
      <w:pPr>
        <w:spacing w:after="0" w:line="240" w:lineRule="auto"/>
      </w:pPr>
      <w:r>
        <w:rPr>
          <w:rFonts w:ascii="Noto Sans Mono CJK SC" w:hAnsi="Noto Sans Mono CJK SC"/>
          <w:sz w:val="12"/>
        </w:rPr>
        <w:t>105                    299001</w:t>
      </w:r>
    </w:p>
    <w:p>
      <w:pPr>
        <w:spacing w:after="0" w:line="240" w:lineRule="auto"/>
      </w:pPr>
      <w:r>
        <w:rPr>
          <w:rFonts w:ascii="Noto Sans Mono CJK SC" w:hAnsi="Noto Sans Mono CJK SC"/>
          <w:sz w:val="12"/>
        </w:rPr>
        <w:t>援外项目实施企业资格认定</w:t>
      </w:r>
    </w:p>
    <w:p>
      <w:pPr>
        <w:spacing w:after="0" w:line="240" w:lineRule="auto"/>
      </w:pPr>
      <w:r>
        <w:rPr>
          <w:rFonts w:ascii="Noto Sans Mono CJK SC" w:hAnsi="Noto Sans Mono CJK SC"/>
          <w:sz w:val="12"/>
        </w:rPr>
        <w:t>目                    国家国际发展合作署</w:t>
      </w:r>
    </w:p>
    <w:p>
      <w:pPr>
        <w:spacing w:after="0" w:line="240" w:lineRule="auto"/>
      </w:pPr>
      <w:r>
        <w:rPr>
          <w:rFonts w:ascii="Noto Sans Mono CJK SC" w:hAnsi="Noto Sans Mono CJK SC"/>
          <w:sz w:val="12"/>
        </w:rPr>
        <w:t>法律、行政法规、国务院决定、地方性法规及省、自治区、直辖市人民政府规章（可设定临时措施）规定的其他需许可</w:t>
      </w:r>
    </w:p>
    <w:p>
      <w:pPr>
        <w:spacing w:after="0" w:line="240" w:lineRule="auto"/>
      </w:pPr>
      <w:r>
        <w:rPr>
          <w:rFonts w:ascii="Noto Sans Mono CJK SC" w:hAnsi="Noto Sans Mono CJK SC"/>
          <w:sz w:val="12"/>
        </w:rPr>
        <w:t>106</w:t>
      </w:r>
    </w:p>
    <w:p>
      <w:pPr>
        <w:spacing w:after="0" w:line="240" w:lineRule="auto"/>
      </w:pPr>
      <w:r>
        <w:rPr>
          <w:rFonts w:ascii="Noto Sans Mono CJK SC" w:hAnsi="Noto Sans Mono CJK SC"/>
          <w:sz w:val="12"/>
        </w:rPr>
        <w:t>后投资经营的行业、领域、业务等</w:t>
      </w:r>
    </w:p>
    <w:p>
      <w:pPr>
        <w:spacing w:after="0" w:line="240" w:lineRule="auto"/>
      </w:pPr>
      <w:r>
        <w:rPr>
          <w:rFonts w:ascii="Noto Sans Mono CJK SC" w:hAnsi="Noto Sans Mono CJK SC"/>
          <w:sz w:val="12"/>
        </w:rPr>
        <w:t>注：标★的为设立依据效力层级不足允许暂时保留的禁止或许可措施</w:t>
      </w:r>
    </w:p>
    <w:p>
      <w:pPr>
        <w:spacing w:after="0" w:line="240" w:lineRule="auto"/>
      </w:pPr>
      <w:r>
        <w:rPr>
          <w:rFonts w:ascii="Noto Sans Mono CJK SC" w:hAnsi="Noto Sans Mono CJK SC"/>
          <w:sz w:val="12"/>
        </w:rPr>
        <w:t>55</w:t>
      </w:r>
    </w:p>
    <w:p>
      <w:r>
        <w:br w:type="page"/>
      </w:r>
    </w:p>
    <w:p>
      <w:pPr>
        <w:spacing w:after="0" w:line="240" w:lineRule="auto"/>
      </w:pPr>
      <w:r>
        <w:rPr>
          <w:rFonts w:ascii="Noto Sans Mono CJK SC" w:hAnsi="Noto Sans Mono CJK SC"/>
          <w:sz w:val="12"/>
        </w:rPr>
        <w:t>市场准入负面清单（2025      年版）</w:t>
      </w:r>
    </w:p>
    <w:p>
      <w:pPr>
        <w:spacing w:after="0" w:line="240" w:lineRule="auto"/>
      </w:pPr>
      <w:r>
        <w:rPr>
          <w:rFonts w:ascii="Noto Sans Mono CJK SC" w:hAnsi="Noto Sans Mono CJK SC"/>
          <w:sz w:val="12"/>
        </w:rPr>
        <w:t>附件</w:t>
      </w:r>
    </w:p>
    <w:p>
      <w:pPr>
        <w:spacing w:after="0" w:line="240" w:lineRule="auto"/>
      </w:pPr>
      <w:r>
        <w:rPr>
          <w:rFonts w:ascii="Noto Sans Mono CJK SC" w:hAnsi="Noto Sans Mono CJK SC"/>
          <w:sz w:val="12"/>
        </w:rPr>
        <w:t>与市场准入相关的禁止性规定</w:t>
      </w:r>
    </w:p>
    <w:p>
      <w:pPr>
        <w:spacing w:after="0" w:line="240" w:lineRule="auto"/>
      </w:pPr>
      <w:r>
        <w:rPr>
          <w:rFonts w:ascii="Noto Sans Mono CJK SC" w:hAnsi="Noto Sans Mono CJK SC"/>
          <w:sz w:val="12"/>
        </w:rPr>
        <w:t>说       明</w:t>
      </w:r>
    </w:p>
    <w:p>
      <w:pPr>
        <w:spacing w:after="0" w:line="240" w:lineRule="auto"/>
      </w:pPr>
      <w:r>
        <w:rPr>
          <w:rFonts w:ascii="Noto Sans Mono CJK SC" w:hAnsi="Noto Sans Mono CJK SC"/>
          <w:sz w:val="12"/>
        </w:rPr>
        <w:t>本附件所列禁止措施是现有法律、法规、国务院决定等明确</w:t>
      </w:r>
    </w:p>
    <w:p>
      <w:pPr>
        <w:spacing w:after="0" w:line="240" w:lineRule="auto"/>
      </w:pPr>
      <w:r>
        <w:rPr>
          <w:rFonts w:ascii="Noto Sans Mono CJK SC" w:hAnsi="Noto Sans Mono CJK SC"/>
          <w:sz w:val="12"/>
        </w:rPr>
        <w:t>设立、且与经营主体投资经营活动密切相关的禁止性规定，在此</w:t>
      </w:r>
    </w:p>
    <w:p>
      <w:pPr>
        <w:spacing w:after="0" w:line="240" w:lineRule="auto"/>
      </w:pPr>
      <w:r>
        <w:rPr>
          <w:rFonts w:ascii="Noto Sans Mono CJK SC" w:hAnsi="Noto Sans Mono CJK SC"/>
          <w:sz w:val="12"/>
        </w:rPr>
        <w:t>汇总列出，以便经营主体参考。法律、法规、国务院决定设立的</w:t>
      </w:r>
    </w:p>
    <w:p>
      <w:pPr>
        <w:spacing w:after="0" w:line="240" w:lineRule="auto"/>
      </w:pPr>
      <w:r>
        <w:rPr>
          <w:rFonts w:ascii="Noto Sans Mono CJK SC" w:hAnsi="Noto Sans Mono CJK SC"/>
          <w:sz w:val="12"/>
        </w:rPr>
        <w:t>其他禁止性措施，从其规定。</w:t>
      </w:r>
    </w:p>
    <w:p>
      <w:pPr>
        <w:spacing w:after="0" w:line="240" w:lineRule="auto"/>
      </w:pPr>
      <w:r>
        <w:rPr>
          <w:rFonts w:ascii="Noto Sans Mono CJK SC" w:hAnsi="Noto Sans Mono CJK SC"/>
          <w:sz w:val="12"/>
        </w:rPr>
        <w:t>56</w:t>
      </w:r>
    </w:p>
    <w:p>
      <w:r>
        <w:br w:type="page"/>
      </w:r>
    </w:p>
    <w:p>
      <w:pPr>
        <w:spacing w:after="0" w:line="240" w:lineRule="auto"/>
      </w:pPr>
      <w:r>
        <w:rPr>
          <w:rFonts w:ascii="Noto Sans Mono CJK SC" w:hAnsi="Noto Sans Mono CJK SC"/>
          <w:sz w:val="12"/>
        </w:rPr>
        <w:t>与市场准入相关的禁止性规定</w:t>
      </w:r>
    </w:p>
    <w:p>
      <w:pPr>
        <w:spacing w:after="0" w:line="240" w:lineRule="auto"/>
      </w:pPr>
      <w:r>
        <w:rPr>
          <w:rFonts w:ascii="Noto Sans Mono CJK SC" w:hAnsi="Noto Sans Mono CJK SC"/>
          <w:sz w:val="12"/>
        </w:rPr>
        <w:t>序号                    禁止措施                    设立依据                    中央主管部门</w:t>
      </w:r>
    </w:p>
    <w:p>
      <w:pPr>
        <w:spacing w:after="0" w:line="240" w:lineRule="auto"/>
      </w:pPr>
      <w:r>
        <w:rPr>
          <w:rFonts w:ascii="Noto Sans Mono CJK SC" w:hAnsi="Noto Sans Mono CJK SC"/>
          <w:sz w:val="12"/>
        </w:rPr>
        <w:t>（一）农、林、牧、渔业</w:t>
      </w:r>
    </w:p>
    <w:p>
      <w:pPr>
        <w:spacing w:after="0" w:line="240" w:lineRule="auto"/>
      </w:pPr>
      <w:r>
        <w:rPr>
          <w:rFonts w:ascii="Noto Sans Mono CJK SC" w:hAnsi="Noto Sans Mono CJK SC"/>
          <w:sz w:val="12"/>
        </w:rPr>
        <w:t>土地经营权流转不得改变土地所有权的性质和土地的农业用途，不得破坏农</w:t>
      </w:r>
    </w:p>
    <w:p>
      <w:pPr>
        <w:spacing w:after="0" w:line="240" w:lineRule="auto"/>
      </w:pPr>
      <w:r>
        <w:rPr>
          <w:rFonts w:ascii="Noto Sans Mono CJK SC" w:hAnsi="Noto Sans Mono CJK SC"/>
          <w:sz w:val="12"/>
        </w:rPr>
        <w:t>1                    《中华人民共和国农村土地承包法》               农业农村部</w:t>
      </w:r>
    </w:p>
    <w:p>
      <w:pPr>
        <w:spacing w:after="0" w:line="240" w:lineRule="auto"/>
      </w:pPr>
      <w:r>
        <w:rPr>
          <w:rFonts w:ascii="Noto Sans Mono CJK SC" w:hAnsi="Noto Sans Mono CJK SC"/>
          <w:sz w:val="12"/>
        </w:rPr>
        <w:t>业综合生产能力和农业生态环境。</w:t>
      </w:r>
    </w:p>
    <w:p>
      <w:pPr>
        <w:spacing w:after="0" w:line="240" w:lineRule="auto"/>
      </w:pPr>
      <w:r>
        <w:rPr>
          <w:rFonts w:ascii="Noto Sans Mono CJK SC" w:hAnsi="Noto Sans Mono CJK SC"/>
          <w:sz w:val="12"/>
        </w:rPr>
        <w:t>《中华人民共和国土地管理法》</w:t>
      </w:r>
    </w:p>
    <w:p>
      <w:pPr>
        <w:spacing w:after="0" w:line="240" w:lineRule="auto"/>
      </w:pPr>
      <w:r>
        <w:rPr>
          <w:rFonts w:ascii="Noto Sans Mono CJK SC" w:hAnsi="Noto Sans Mono CJK SC"/>
          <w:sz w:val="12"/>
        </w:rPr>
        <w:t>严禁占用永久基本农田挖湖造景、堆放固体废弃物及进行其他破坏永久基本《基本农田保护条例》</w:t>
      </w:r>
    </w:p>
    <w:p>
      <w:pPr>
        <w:spacing w:after="0" w:line="240" w:lineRule="auto"/>
      </w:pPr>
      <w:r>
        <w:rPr>
          <w:rFonts w:ascii="Noto Sans Mono CJK SC" w:hAnsi="Noto Sans Mono CJK SC"/>
          <w:sz w:val="12"/>
        </w:rPr>
        <w:t>农田的活动；严禁占用永久基本农田发展林果业、挖塘养鱼；严禁占用永久《国务院办公厅关于坚决制止耕地“非农化”行为的通知》自然资源部</w:t>
      </w:r>
    </w:p>
    <w:p>
      <w:pPr>
        <w:spacing w:after="0" w:line="240" w:lineRule="auto"/>
      </w:pPr>
      <w:r>
        <w:rPr>
          <w:rFonts w:ascii="Noto Sans Mono CJK SC" w:hAnsi="Noto Sans Mono CJK SC"/>
          <w:sz w:val="12"/>
        </w:rPr>
        <w:t>2</w:t>
      </w:r>
    </w:p>
    <w:p>
      <w:pPr>
        <w:spacing w:after="0" w:line="240" w:lineRule="auto"/>
      </w:pPr>
      <w:r>
        <w:rPr>
          <w:rFonts w:ascii="Noto Sans Mono CJK SC" w:hAnsi="Noto Sans Mono CJK SC"/>
          <w:sz w:val="12"/>
        </w:rPr>
        <w:t>（国办发明电〔2020〕24号）</w:t>
      </w:r>
    </w:p>
    <w:p>
      <w:pPr>
        <w:spacing w:after="0" w:line="240" w:lineRule="auto"/>
      </w:pPr>
      <w:r>
        <w:rPr>
          <w:rFonts w:ascii="Noto Sans Mono CJK SC" w:hAnsi="Noto Sans Mono CJK SC"/>
          <w:sz w:val="12"/>
        </w:rPr>
        <w:t>基本农田建设绿色通道、种植苗木、草皮等用于绿化装饰及其他破坏耕作层                    农业农村部</w:t>
      </w:r>
    </w:p>
    <w:p>
      <w:pPr>
        <w:spacing w:after="0" w:line="240" w:lineRule="auto"/>
      </w:pPr>
      <w:r>
        <w:rPr>
          <w:rFonts w:ascii="Noto Sans Mono CJK SC" w:hAnsi="Noto Sans Mono CJK SC"/>
          <w:sz w:val="12"/>
        </w:rPr>
        <w:t>的植物。                    《国务院办公厅关于防止耕地“非粮化”稳定粮食生产的意</w:t>
      </w:r>
    </w:p>
    <w:p>
      <w:pPr>
        <w:spacing w:after="0" w:line="240" w:lineRule="auto"/>
      </w:pPr>
      <w:r>
        <w:rPr>
          <w:rFonts w:ascii="Noto Sans Mono CJK SC" w:hAnsi="Noto Sans Mono CJK SC"/>
          <w:sz w:val="12"/>
        </w:rPr>
        <w:t>见》（国办发明电〔2020〕44号）</w:t>
      </w:r>
    </w:p>
    <w:p>
      <w:pPr>
        <w:spacing w:after="0" w:line="240" w:lineRule="auto"/>
      </w:pPr>
      <w:r>
        <w:rPr>
          <w:rFonts w:ascii="Noto Sans Mono CJK SC" w:hAnsi="Noto Sans Mono CJK SC"/>
          <w:sz w:val="12"/>
        </w:rPr>
        <w:t>《中华人民共和国土地管理法》</w:t>
      </w:r>
    </w:p>
    <w:p>
      <w:pPr>
        <w:spacing w:after="0" w:line="240" w:lineRule="auto"/>
      </w:pPr>
      <w:r>
        <w:rPr>
          <w:rFonts w:ascii="Noto Sans Mono CJK SC" w:hAnsi="Noto Sans Mono CJK SC"/>
          <w:sz w:val="12"/>
        </w:rPr>
        <w:t>《基本农田保护条例》</w:t>
      </w:r>
    </w:p>
    <w:p>
      <w:pPr>
        <w:spacing w:after="0" w:line="240" w:lineRule="auto"/>
      </w:pPr>
      <w:r>
        <w:rPr>
          <w:rFonts w:ascii="Noto Sans Mono CJK SC" w:hAnsi="Noto Sans Mono CJK SC"/>
          <w:sz w:val="12"/>
        </w:rPr>
        <w:t>禁止占用耕地建窑、建坟或者擅自在耕地上建房、挖沙、采石、采矿、取土</w:t>
      </w:r>
    </w:p>
    <w:p>
      <w:pPr>
        <w:spacing w:after="0" w:line="240" w:lineRule="auto"/>
      </w:pPr>
      <w:r>
        <w:rPr>
          <w:rFonts w:ascii="Noto Sans Mono CJK SC" w:hAnsi="Noto Sans Mono CJK SC"/>
          <w:sz w:val="12"/>
        </w:rPr>
        <w:t>《国务院办公厅关于坚决制止耕地“非农化”行为的通知》自然资源部</w:t>
      </w:r>
    </w:p>
    <w:p>
      <w:pPr>
        <w:spacing w:after="0" w:line="240" w:lineRule="auto"/>
      </w:pPr>
      <w:r>
        <w:rPr>
          <w:rFonts w:ascii="Noto Sans Mono CJK SC" w:hAnsi="Noto Sans Mono CJK SC"/>
          <w:sz w:val="12"/>
        </w:rPr>
        <w:t>3</w:t>
      </w:r>
    </w:p>
    <w:p>
      <w:pPr>
        <w:spacing w:after="0" w:line="240" w:lineRule="auto"/>
      </w:pPr>
      <w:r>
        <w:rPr>
          <w:rFonts w:ascii="Noto Sans Mono CJK SC" w:hAnsi="Noto Sans Mono CJK SC"/>
          <w:sz w:val="12"/>
        </w:rPr>
        <w:t>等；禁止以河流、湿地、湖泊治理为名，擅自占用耕地挖田造湖、挖湖造景</w:t>
      </w:r>
    </w:p>
    <w:p>
      <w:pPr>
        <w:spacing w:after="0" w:line="240" w:lineRule="auto"/>
      </w:pPr>
      <w:r>
        <w:rPr>
          <w:rFonts w:ascii="Noto Sans Mono CJK SC" w:hAnsi="Noto Sans Mono CJK SC"/>
          <w:sz w:val="12"/>
        </w:rPr>
        <w:t>（国办发明电〔2020〕24号）</w:t>
      </w:r>
    </w:p>
    <w:p>
      <w:pPr>
        <w:spacing w:after="0" w:line="240" w:lineRule="auto"/>
      </w:pPr>
      <w:r>
        <w:rPr>
          <w:rFonts w:ascii="Noto Sans Mono CJK SC" w:hAnsi="Noto Sans Mono CJK SC"/>
          <w:sz w:val="12"/>
        </w:rPr>
        <w:t>农业农村部</w:t>
      </w:r>
    </w:p>
    <w:p>
      <w:pPr>
        <w:spacing w:after="0" w:line="240" w:lineRule="auto"/>
      </w:pPr>
      <w:r>
        <w:rPr>
          <w:rFonts w:ascii="Noto Sans Mono CJK SC" w:hAnsi="Noto Sans Mono CJK SC"/>
          <w:sz w:val="12"/>
        </w:rPr>
        <w:t>。</w:t>
      </w:r>
    </w:p>
    <w:p>
      <w:pPr>
        <w:spacing w:after="0" w:line="240" w:lineRule="auto"/>
      </w:pPr>
      <w:r>
        <w:rPr>
          <w:rFonts w:ascii="Noto Sans Mono CJK SC" w:hAnsi="Noto Sans Mono CJK SC"/>
          <w:sz w:val="12"/>
        </w:rPr>
        <w:t>《国务院办公厅关于防止耕地“非粮化”稳定粮食生产的意</w:t>
      </w:r>
    </w:p>
    <w:p>
      <w:pPr>
        <w:spacing w:after="0" w:line="240" w:lineRule="auto"/>
      </w:pPr>
      <w:r>
        <w:rPr>
          <w:rFonts w:ascii="Noto Sans Mono CJK SC" w:hAnsi="Noto Sans Mono CJK SC"/>
          <w:sz w:val="12"/>
        </w:rPr>
        <w:t>见》（国办发明电〔2020〕44号）</w:t>
      </w:r>
    </w:p>
    <w:p>
      <w:pPr>
        <w:spacing w:after="0" w:line="240" w:lineRule="auto"/>
      </w:pPr>
      <w:r>
        <w:rPr>
          <w:rFonts w:ascii="Noto Sans Mono CJK SC" w:hAnsi="Noto Sans Mono CJK SC"/>
          <w:sz w:val="12"/>
        </w:rPr>
        <w:t>4  禁止在二十五度以上陡坡地开垦种植农作物。                  《中华人民共和国水土保持法》                   水利部</w:t>
      </w:r>
    </w:p>
    <w:p>
      <w:pPr>
        <w:spacing w:after="0" w:line="240" w:lineRule="auto"/>
      </w:pPr>
      <w:r>
        <w:rPr>
          <w:rFonts w:ascii="Noto Sans Mono CJK SC" w:hAnsi="Noto Sans Mono CJK SC"/>
          <w:sz w:val="12"/>
        </w:rPr>
        <w:t>禁止开垦草原等活动；禁止在生态脆弱区的草原上采挖植物和从事破坏草原</w:t>
      </w:r>
    </w:p>
    <w:p>
      <w:pPr>
        <w:spacing w:after="0" w:line="240" w:lineRule="auto"/>
      </w:pPr>
      <w:r>
        <w:rPr>
          <w:rFonts w:ascii="Noto Sans Mono CJK SC" w:hAnsi="Noto Sans Mono CJK SC"/>
          <w:sz w:val="12"/>
        </w:rPr>
        <w:t>5</w:t>
      </w:r>
    </w:p>
    <w:p>
      <w:pPr>
        <w:spacing w:after="0" w:line="240" w:lineRule="auto"/>
      </w:pPr>
      <w:r>
        <w:rPr>
          <w:rFonts w:ascii="Noto Sans Mono CJK SC" w:hAnsi="Noto Sans Mono CJK SC"/>
          <w:sz w:val="12"/>
        </w:rPr>
        <w:t>《中华人民共和国草原法》                    国家林草局</w:t>
      </w:r>
    </w:p>
    <w:p>
      <w:pPr>
        <w:spacing w:after="0" w:line="240" w:lineRule="auto"/>
      </w:pPr>
      <w:r>
        <w:rPr>
          <w:rFonts w:ascii="Noto Sans Mono CJK SC" w:hAnsi="Noto Sans Mono CJK SC"/>
          <w:sz w:val="12"/>
        </w:rPr>
        <w:t>植被的其他活动。</w:t>
      </w:r>
    </w:p>
    <w:p>
      <w:pPr>
        <w:spacing w:after="0" w:line="240" w:lineRule="auto"/>
      </w:pPr>
      <w:r>
        <w:rPr>
          <w:rFonts w:ascii="Noto Sans Mono CJK SC" w:hAnsi="Noto Sans Mono CJK SC"/>
          <w:sz w:val="12"/>
        </w:rPr>
        <w:t>57</w:t>
      </w:r>
    </w:p>
    <w:p>
      <w:r>
        <w:br w:type="page"/>
      </w:r>
    </w:p>
    <w:p>
      <w:pPr>
        <w:spacing w:after="0" w:line="240" w:lineRule="auto"/>
      </w:pPr>
      <w:r>
        <w:rPr>
          <w:rFonts w:ascii="Noto Sans Mono CJK SC" w:hAnsi="Noto Sans Mono CJK SC"/>
          <w:sz w:val="12"/>
        </w:rPr>
        <w:t>序号                    禁止措施                    设立依据                    中央主管部门</w:t>
      </w:r>
    </w:p>
    <w:p>
      <w:pPr>
        <w:spacing w:after="0" w:line="240" w:lineRule="auto"/>
      </w:pPr>
      <w:r>
        <w:rPr>
          <w:rFonts w:ascii="Noto Sans Mono CJK SC" w:hAnsi="Noto Sans Mono CJK SC"/>
          <w:sz w:val="12"/>
        </w:rPr>
        <w:t>《中华人民共和国水法》</w:t>
      </w:r>
    </w:p>
    <w:p>
      <w:pPr>
        <w:spacing w:after="0" w:line="240" w:lineRule="auto"/>
      </w:pPr>
      <w:r>
        <w:rPr>
          <w:rFonts w:ascii="Noto Sans Mono CJK SC" w:hAnsi="Noto Sans Mono CJK SC"/>
          <w:sz w:val="12"/>
        </w:rPr>
        <w:t>6</w:t>
      </w:r>
    </w:p>
    <w:p>
      <w:pPr>
        <w:spacing w:after="0" w:line="240" w:lineRule="auto"/>
      </w:pPr>
      <w:r>
        <w:rPr>
          <w:rFonts w:ascii="Noto Sans Mono CJK SC" w:hAnsi="Noto Sans Mono CJK SC"/>
          <w:sz w:val="12"/>
        </w:rPr>
        <w:t>禁止围湖造田（地）和违规围垦河道。                    《中华人民共和国防洪法》                    水利部</w:t>
      </w:r>
    </w:p>
    <w:p>
      <w:pPr>
        <w:spacing w:after="0" w:line="240" w:lineRule="auto"/>
      </w:pPr>
      <w:r>
        <w:rPr>
          <w:rFonts w:ascii="Noto Sans Mono CJK SC" w:hAnsi="Noto Sans Mono CJK SC"/>
          <w:sz w:val="12"/>
        </w:rPr>
        <w:t>《中华人民共和国河道管理条例》</w:t>
      </w:r>
    </w:p>
    <w:p>
      <w:pPr>
        <w:spacing w:after="0" w:line="240" w:lineRule="auto"/>
      </w:pPr>
      <w:r>
        <w:rPr>
          <w:rFonts w:ascii="Noto Sans Mono CJK SC" w:hAnsi="Noto Sans Mono CJK SC"/>
          <w:sz w:val="12"/>
        </w:rPr>
        <w:t>禁止使用带有危险性病、虫的种子、苗木和其他繁殖材料育苗或造林，禁止《森林病虫害防治条例》                    农业农村部</w:t>
      </w:r>
    </w:p>
    <w:p>
      <w:pPr>
        <w:spacing w:after="0" w:line="240" w:lineRule="auto"/>
      </w:pPr>
      <w:r>
        <w:rPr>
          <w:rFonts w:ascii="Noto Sans Mono CJK SC" w:hAnsi="Noto Sans Mono CJK SC"/>
          <w:sz w:val="12"/>
        </w:rPr>
        <w:t>7</w:t>
      </w:r>
    </w:p>
    <w:p>
      <w:pPr>
        <w:spacing w:after="0" w:line="240" w:lineRule="auto"/>
      </w:pPr>
      <w:r>
        <w:rPr>
          <w:rFonts w:ascii="Noto Sans Mono CJK SC" w:hAnsi="Noto Sans Mono CJK SC"/>
          <w:sz w:val="12"/>
        </w:rPr>
        <w:t>试验、推广带有检疫性有害生物的种子、苗木和其他繁殖材料。  《植物检疫条例》                    国家林草局</w:t>
      </w:r>
    </w:p>
    <w:p>
      <w:pPr>
        <w:spacing w:after="0" w:line="240" w:lineRule="auto"/>
      </w:pPr>
      <w:r>
        <w:rPr>
          <w:rFonts w:ascii="Noto Sans Mono CJK SC" w:hAnsi="Noto Sans Mono CJK SC"/>
          <w:sz w:val="12"/>
        </w:rPr>
        <w:t>禁止农业检疫对象区内的种子、苗木及其他繁殖材料和应施检疫的植物、植《植物检疫条例》</w:t>
      </w:r>
    </w:p>
    <w:p>
      <w:pPr>
        <w:spacing w:after="0" w:line="240" w:lineRule="auto"/>
      </w:pPr>
      <w:r>
        <w:rPr>
          <w:rFonts w:ascii="Noto Sans Mono CJK SC" w:hAnsi="Noto Sans Mono CJK SC"/>
          <w:sz w:val="12"/>
        </w:rPr>
        <w:t>8                    农业农村部</w:t>
      </w:r>
    </w:p>
    <w:p>
      <w:pPr>
        <w:spacing w:after="0" w:line="240" w:lineRule="auto"/>
      </w:pPr>
      <w:r>
        <w:rPr>
          <w:rFonts w:ascii="Noto Sans Mono CJK SC" w:hAnsi="Noto Sans Mono CJK SC"/>
          <w:sz w:val="12"/>
        </w:rPr>
        <w:t>物产品运出疫区。                    《植物检疫条例实施细则（农业部分）》</w:t>
      </w:r>
    </w:p>
    <w:p>
      <w:pPr>
        <w:spacing w:after="0" w:line="240" w:lineRule="auto"/>
      </w:pPr>
      <w:r>
        <w:rPr>
          <w:rFonts w:ascii="Noto Sans Mono CJK SC" w:hAnsi="Noto Sans Mono CJK SC"/>
          <w:sz w:val="12"/>
        </w:rPr>
        <w:t>《中华人民共和国森林法》</w:t>
      </w:r>
    </w:p>
    <w:p>
      <w:pPr>
        <w:spacing w:after="0" w:line="240" w:lineRule="auto"/>
      </w:pPr>
      <w:r>
        <w:rPr>
          <w:rFonts w:ascii="Noto Sans Mono CJK SC" w:hAnsi="Noto Sans Mono CJK SC"/>
          <w:sz w:val="12"/>
        </w:rPr>
        <w:t>9</w:t>
      </w:r>
    </w:p>
    <w:p>
      <w:pPr>
        <w:spacing w:after="0" w:line="240" w:lineRule="auto"/>
      </w:pPr>
      <w:r>
        <w:rPr>
          <w:rFonts w:ascii="Noto Sans Mono CJK SC" w:hAnsi="Noto Sans Mono CJK SC"/>
          <w:sz w:val="12"/>
        </w:rPr>
        <w:t>禁止毁林开垦、采石、采砂、采土以及其他毁坏林木和林地的行为。                    国家林草局</w:t>
      </w:r>
    </w:p>
    <w:p>
      <w:pPr>
        <w:spacing w:after="0" w:line="240" w:lineRule="auto"/>
      </w:pPr>
      <w:r>
        <w:rPr>
          <w:rFonts w:ascii="Noto Sans Mono CJK SC" w:hAnsi="Noto Sans Mono CJK SC"/>
          <w:sz w:val="12"/>
        </w:rPr>
        <w:t>《中华人民共和国森林法实施条例》</w:t>
      </w:r>
    </w:p>
    <w:p>
      <w:pPr>
        <w:spacing w:after="0" w:line="240" w:lineRule="auto"/>
      </w:pPr>
      <w:r>
        <w:rPr>
          <w:rFonts w:ascii="Noto Sans Mono CJK SC" w:hAnsi="Noto Sans Mono CJK SC"/>
          <w:sz w:val="12"/>
        </w:rPr>
        <w:t>10禁止将有毒、有害废物用作肥料或用于造田。                  《中华人民共和国清洁生产促进法》               农业农村部</w:t>
      </w:r>
    </w:p>
    <w:p>
      <w:pPr>
        <w:spacing w:after="0" w:line="240" w:lineRule="auto"/>
      </w:pPr>
      <w:r>
        <w:rPr>
          <w:rFonts w:ascii="Noto Sans Mono CJK SC" w:hAnsi="Noto Sans Mono CJK SC"/>
          <w:sz w:val="12"/>
        </w:rPr>
        <w:t>禁止将剧毒、高毒农药用于防治卫生害虫和蔬菜、瓜果、茶叶、菌类、中草</w:t>
      </w:r>
    </w:p>
    <w:p>
      <w:pPr>
        <w:spacing w:after="0" w:line="240" w:lineRule="auto"/>
      </w:pPr>
      <w:r>
        <w:rPr>
          <w:rFonts w:ascii="Noto Sans Mono CJK SC" w:hAnsi="Noto Sans Mono CJK SC"/>
          <w:sz w:val="12"/>
        </w:rPr>
        <w:t>《中华人民共和国食品安全法》</w:t>
      </w:r>
    </w:p>
    <w:p>
      <w:pPr>
        <w:spacing w:after="0" w:line="240" w:lineRule="auto"/>
      </w:pPr>
      <w:r>
        <w:rPr>
          <w:rFonts w:ascii="Noto Sans Mono CJK SC" w:hAnsi="Noto Sans Mono CJK SC"/>
          <w:sz w:val="12"/>
        </w:rPr>
        <w:t>11</w:t>
      </w:r>
    </w:p>
    <w:p>
      <w:pPr>
        <w:spacing w:after="0" w:line="240" w:lineRule="auto"/>
      </w:pPr>
      <w:r>
        <w:rPr>
          <w:rFonts w:ascii="Noto Sans Mono CJK SC" w:hAnsi="Noto Sans Mono CJK SC"/>
          <w:sz w:val="12"/>
        </w:rPr>
        <w:t>药材及水生植物的病虫害防治；禁止使用禁用的农药；禁止利用互联网经营                    农业农村部</w:t>
      </w:r>
    </w:p>
    <w:p>
      <w:pPr>
        <w:spacing w:after="0" w:line="240" w:lineRule="auto"/>
      </w:pPr>
      <w:r>
        <w:rPr>
          <w:rFonts w:ascii="Noto Sans Mono CJK SC" w:hAnsi="Noto Sans Mono CJK SC"/>
          <w:sz w:val="12"/>
        </w:rPr>
        <w:t>《农药管理条例》</w:t>
      </w:r>
    </w:p>
    <w:p>
      <w:pPr>
        <w:spacing w:after="0" w:line="240" w:lineRule="auto"/>
      </w:pPr>
      <w:r>
        <w:rPr>
          <w:rFonts w:ascii="Noto Sans Mono CJK SC" w:hAnsi="Noto Sans Mono CJK SC"/>
          <w:sz w:val="12"/>
        </w:rPr>
        <w:t>列入《限制使用农药名录》中的农药。</w:t>
      </w:r>
    </w:p>
    <w:p>
      <w:pPr>
        <w:spacing w:after="0" w:line="240" w:lineRule="auto"/>
      </w:pPr>
      <w:r>
        <w:rPr>
          <w:rFonts w:ascii="Noto Sans Mono CJK SC" w:hAnsi="Noto Sans Mono CJK SC"/>
          <w:sz w:val="12"/>
        </w:rPr>
        <w:t>禁止将重金属污染物或者其他有毒有害物质用作回填或者充填材料，受重金</w:t>
      </w:r>
    </w:p>
    <w:p>
      <w:pPr>
        <w:spacing w:after="0" w:line="240" w:lineRule="auto"/>
      </w:pPr>
      <w:r>
        <w:rPr>
          <w:rFonts w:ascii="Noto Sans Mono CJK SC" w:hAnsi="Noto Sans Mono CJK SC"/>
          <w:sz w:val="12"/>
        </w:rPr>
        <w:t>12</w:t>
      </w:r>
    </w:p>
    <w:p>
      <w:pPr>
        <w:spacing w:after="0" w:line="240" w:lineRule="auto"/>
      </w:pPr>
      <w:r>
        <w:rPr>
          <w:rFonts w:ascii="Noto Sans Mono CJK SC" w:hAnsi="Noto Sans Mono CJK SC"/>
          <w:sz w:val="12"/>
        </w:rPr>
        <w:t>属污染物或者其他有毒有害物质污染的土地复垦后，达不到国家有关标准《土地复垦条例》                    自然资源部</w:t>
      </w:r>
    </w:p>
    <w:p>
      <w:pPr>
        <w:spacing w:after="0" w:line="240" w:lineRule="auto"/>
      </w:pPr>
      <w:r>
        <w:rPr>
          <w:rFonts w:ascii="Noto Sans Mono CJK SC" w:hAnsi="Noto Sans Mono CJK SC"/>
          <w:sz w:val="12"/>
        </w:rPr>
        <w:t>的，不得用于种植食用农作物。</w:t>
      </w:r>
    </w:p>
    <w:p>
      <w:pPr>
        <w:spacing w:after="0" w:line="240" w:lineRule="auto"/>
      </w:pPr>
      <w:r>
        <w:rPr>
          <w:rFonts w:ascii="Noto Sans Mono CJK SC" w:hAnsi="Noto Sans Mono CJK SC"/>
          <w:sz w:val="12"/>
        </w:rPr>
        <w:t>13禁止使用炸鱼、毒鱼、电鱼等破坏渔业资源的方法进行捕捞。    《中华人民共和国渔业法》                    农业农村部</w:t>
      </w:r>
    </w:p>
    <w:p>
      <w:pPr>
        <w:spacing w:after="0" w:line="240" w:lineRule="auto"/>
      </w:pPr>
      <w:r>
        <w:rPr>
          <w:rFonts w:ascii="Noto Sans Mono CJK SC" w:hAnsi="Noto Sans Mono CJK SC"/>
          <w:sz w:val="12"/>
        </w:rPr>
        <w:t>14</w:t>
      </w:r>
    </w:p>
    <w:p>
      <w:pPr>
        <w:spacing w:after="0" w:line="240" w:lineRule="auto"/>
      </w:pPr>
      <w:r>
        <w:rPr>
          <w:rFonts w:ascii="Noto Sans Mono CJK SC" w:hAnsi="Noto Sans Mono CJK SC"/>
          <w:sz w:val="12"/>
        </w:rPr>
        <w:t>禁止对重要的渔业苗种基地和养殖场所进行围垦。              《中华人民共和国渔业法》                    农业农村部</w:t>
      </w:r>
    </w:p>
    <w:p>
      <w:pPr>
        <w:spacing w:after="0" w:line="240" w:lineRule="auto"/>
      </w:pPr>
      <w:r>
        <w:rPr>
          <w:rFonts w:ascii="Noto Sans Mono CJK SC" w:hAnsi="Noto Sans Mono CJK SC"/>
          <w:sz w:val="12"/>
        </w:rPr>
        <w:t>58</w:t>
      </w:r>
    </w:p>
    <w:p>
      <w:r>
        <w:br w:type="page"/>
      </w:r>
    </w:p>
    <w:p>
      <w:pPr>
        <w:spacing w:after="0" w:line="240" w:lineRule="auto"/>
      </w:pPr>
      <w:r>
        <w:rPr>
          <w:rFonts w:ascii="Noto Sans Mono CJK SC" w:hAnsi="Noto Sans Mono CJK SC"/>
          <w:sz w:val="12"/>
        </w:rPr>
        <w:t>序号                    禁止措施                    设立依据                    中央主管部门</w:t>
      </w:r>
    </w:p>
    <w:p>
      <w:pPr>
        <w:spacing w:after="0" w:line="240" w:lineRule="auto"/>
      </w:pPr>
      <w:r>
        <w:rPr>
          <w:rFonts w:ascii="Noto Sans Mono CJK SC" w:hAnsi="Noto Sans Mono CJK SC"/>
          <w:sz w:val="12"/>
        </w:rPr>
        <w:t>禁止制造、销售、使用禁用的渔具；禁止在禁渔区或禁渔期内销售非法捕捞</w:t>
      </w:r>
    </w:p>
    <w:p>
      <w:pPr>
        <w:spacing w:after="0" w:line="240" w:lineRule="auto"/>
      </w:pPr>
      <w:r>
        <w:rPr>
          <w:rFonts w:ascii="Noto Sans Mono CJK SC" w:hAnsi="Noto Sans Mono CJK SC"/>
          <w:sz w:val="12"/>
        </w:rPr>
        <w:t>15</w:t>
      </w:r>
    </w:p>
    <w:p>
      <w:pPr>
        <w:spacing w:after="0" w:line="240" w:lineRule="auto"/>
      </w:pPr>
      <w:r>
        <w:rPr>
          <w:rFonts w:ascii="Noto Sans Mono CJK SC" w:hAnsi="Noto Sans Mono CJK SC"/>
          <w:sz w:val="12"/>
        </w:rPr>
        <w:t>《中华人民共和国渔业法》                    农业农村部</w:t>
      </w:r>
    </w:p>
    <w:p>
      <w:pPr>
        <w:spacing w:after="0" w:line="240" w:lineRule="auto"/>
      </w:pPr>
      <w:r>
        <w:rPr>
          <w:rFonts w:ascii="Noto Sans Mono CJK SC" w:hAnsi="Noto Sans Mono CJK SC"/>
          <w:sz w:val="12"/>
        </w:rPr>
        <w:t>的渔获物。</w:t>
      </w:r>
    </w:p>
    <w:p>
      <w:pPr>
        <w:spacing w:after="0" w:line="240" w:lineRule="auto"/>
      </w:pPr>
      <w:r>
        <w:rPr>
          <w:rFonts w:ascii="Noto Sans Mono CJK SC" w:hAnsi="Noto Sans Mono CJK SC"/>
          <w:sz w:val="12"/>
        </w:rPr>
        <w:t>16禁止在沙化土地上砍挖灌木、药材及其他固沙植物。            《中华人民共和国防沙治沙法》                   国家林草局</w:t>
      </w:r>
    </w:p>
    <w:p>
      <w:pPr>
        <w:spacing w:after="0" w:line="240" w:lineRule="auto"/>
      </w:pPr>
      <w:r>
        <w:rPr>
          <w:rFonts w:ascii="Noto Sans Mono CJK SC" w:hAnsi="Noto Sans Mono CJK SC"/>
          <w:sz w:val="12"/>
        </w:rPr>
        <w:t>《国务院关于取消和下放一批行政许可事项的决定》（国发</w:t>
      </w:r>
    </w:p>
    <w:p>
      <w:pPr>
        <w:spacing w:after="0" w:line="240" w:lineRule="auto"/>
      </w:pPr>
      <w:r>
        <w:rPr>
          <w:rFonts w:ascii="Noto Sans Mono CJK SC" w:hAnsi="Noto Sans Mono CJK SC"/>
          <w:sz w:val="12"/>
        </w:rPr>
        <w:t>17禁止从事中央储备粮代储业务。                    国家粮食和储备局</w:t>
      </w:r>
    </w:p>
    <w:p>
      <w:pPr>
        <w:spacing w:after="0" w:line="240" w:lineRule="auto"/>
      </w:pPr>
      <w:r>
        <w:rPr>
          <w:rFonts w:ascii="Noto Sans Mono CJK SC" w:hAnsi="Noto Sans Mono CJK SC"/>
          <w:sz w:val="12"/>
        </w:rPr>
        <w:t>〔2020〕13号）</w:t>
      </w:r>
    </w:p>
    <w:p>
      <w:pPr>
        <w:spacing w:after="0" w:line="240" w:lineRule="auto"/>
      </w:pPr>
      <w:r>
        <w:rPr>
          <w:rFonts w:ascii="Noto Sans Mono CJK SC" w:hAnsi="Noto Sans Mono CJK SC"/>
          <w:sz w:val="12"/>
        </w:rPr>
        <w:t>《江苏省湖泊保护条例》</w:t>
      </w:r>
    </w:p>
    <w:p>
      <w:pPr>
        <w:spacing w:after="0" w:line="240" w:lineRule="auto"/>
      </w:pPr>
      <w:r>
        <w:rPr>
          <w:rFonts w:ascii="Noto Sans Mono CJK SC" w:hAnsi="Noto Sans Mono CJK SC"/>
          <w:sz w:val="12"/>
        </w:rPr>
        <w:t>《安徽省湖泊管理保护条例》</w:t>
      </w:r>
    </w:p>
    <w:p>
      <w:pPr>
        <w:spacing w:after="0" w:line="240" w:lineRule="auto"/>
      </w:pPr>
      <w:r>
        <w:rPr>
          <w:rFonts w:ascii="Noto Sans Mono CJK SC" w:hAnsi="Noto Sans Mono CJK SC"/>
          <w:sz w:val="12"/>
        </w:rPr>
        <w:t>18</w:t>
      </w:r>
    </w:p>
    <w:p>
      <w:pPr>
        <w:spacing w:after="0" w:line="240" w:lineRule="auto"/>
      </w:pPr>
      <w:r>
        <w:rPr>
          <w:rFonts w:ascii="Noto Sans Mono CJK SC" w:hAnsi="Noto Sans Mono CJK SC"/>
          <w:sz w:val="12"/>
        </w:rPr>
        <w:t>禁止在湖泊保护范围内圈圩养殖。（江苏、安徽、四川、宁夏）                    /</w:t>
      </w:r>
    </w:p>
    <w:p>
      <w:pPr>
        <w:spacing w:after="0" w:line="240" w:lineRule="auto"/>
      </w:pPr>
      <w:r>
        <w:rPr>
          <w:rFonts w:ascii="Noto Sans Mono CJK SC" w:hAnsi="Noto Sans Mono CJK SC"/>
          <w:sz w:val="12"/>
        </w:rPr>
        <w:t>《四川省〈中华人民共和国水法〉实施办法》</w:t>
      </w:r>
    </w:p>
    <w:p>
      <w:pPr>
        <w:spacing w:after="0" w:line="240" w:lineRule="auto"/>
      </w:pPr>
      <w:r>
        <w:rPr>
          <w:rFonts w:ascii="Noto Sans Mono CJK SC" w:hAnsi="Noto Sans Mono CJK SC"/>
          <w:sz w:val="12"/>
        </w:rPr>
        <w:t>《宁夏回族自治区水工程管理条例》</w:t>
      </w:r>
    </w:p>
    <w:p>
      <w:pPr>
        <w:spacing w:after="0" w:line="240" w:lineRule="auto"/>
      </w:pPr>
      <w:r>
        <w:rPr>
          <w:rFonts w:ascii="Noto Sans Mono CJK SC" w:hAnsi="Noto Sans Mono CJK SC"/>
          <w:sz w:val="12"/>
        </w:rPr>
        <w:t>《陕西省实施〈中华人民共和国防沙治沙法〉办法》</w:t>
      </w:r>
    </w:p>
    <w:p>
      <w:pPr>
        <w:spacing w:after="0" w:line="240" w:lineRule="auto"/>
      </w:pPr>
      <w:r>
        <w:rPr>
          <w:rFonts w:ascii="Noto Sans Mono CJK SC" w:hAnsi="Noto Sans Mono CJK SC"/>
          <w:sz w:val="12"/>
        </w:rPr>
        <w:t>19禁止在沙化土地上放牧。（陕西、宁夏）                    /</w:t>
      </w:r>
    </w:p>
    <w:p>
      <w:pPr>
        <w:spacing w:after="0" w:line="240" w:lineRule="auto"/>
      </w:pPr>
      <w:r>
        <w:rPr>
          <w:rFonts w:ascii="Noto Sans Mono CJK SC" w:hAnsi="Noto Sans Mono CJK SC"/>
          <w:sz w:val="12"/>
        </w:rPr>
        <w:t>《宁夏回族自治区防沙治沙条例》</w:t>
      </w:r>
    </w:p>
    <w:p>
      <w:pPr>
        <w:spacing w:after="0" w:line="240" w:lineRule="auto"/>
      </w:pPr>
      <w:r>
        <w:rPr>
          <w:rFonts w:ascii="Noto Sans Mono CJK SC" w:hAnsi="Noto Sans Mono CJK SC"/>
          <w:sz w:val="12"/>
        </w:rPr>
        <w:t>（二）制造业</w:t>
      </w:r>
    </w:p>
    <w:p>
      <w:pPr>
        <w:spacing w:after="0" w:line="240" w:lineRule="auto"/>
      </w:pPr>
      <w:r>
        <w:rPr>
          <w:rFonts w:ascii="Noto Sans Mono CJK SC" w:hAnsi="Noto Sans Mono CJK SC"/>
          <w:sz w:val="12"/>
        </w:rPr>
        <w:t>20</w:t>
      </w:r>
    </w:p>
    <w:p>
      <w:pPr>
        <w:spacing w:after="0" w:line="240" w:lineRule="auto"/>
      </w:pPr>
      <w:r>
        <w:rPr>
          <w:rFonts w:ascii="Noto Sans Mono CJK SC" w:hAnsi="Noto Sans Mono CJK SC"/>
          <w:sz w:val="12"/>
        </w:rPr>
        <w:t>禁止生产和经营国家明令禁止生产的农药、未取得登记的农药。  《农药管理条例》                    农业农村部</w:t>
      </w:r>
    </w:p>
    <w:p>
      <w:pPr>
        <w:spacing w:after="0" w:line="240" w:lineRule="auto"/>
      </w:pPr>
      <w:r>
        <w:rPr>
          <w:rFonts w:ascii="Noto Sans Mono CJK SC" w:hAnsi="Noto Sans Mono CJK SC"/>
          <w:sz w:val="12"/>
        </w:rPr>
        <w:t>21</w:t>
      </w:r>
    </w:p>
    <w:p>
      <w:pPr>
        <w:spacing w:after="0" w:line="240" w:lineRule="auto"/>
      </w:pPr>
      <w:r>
        <w:rPr>
          <w:rFonts w:ascii="Noto Sans Mono CJK SC" w:hAnsi="Noto Sans Mono CJK SC"/>
          <w:sz w:val="12"/>
        </w:rPr>
        <w:t>禁止生产、销售、使用国家明令禁止的农业投入品。            《中华人民共和国土壤污染防治法》               农业农村部</w:t>
      </w:r>
    </w:p>
    <w:p>
      <w:pPr>
        <w:spacing w:after="0" w:line="240" w:lineRule="auto"/>
      </w:pPr>
      <w:r>
        <w:rPr>
          <w:rFonts w:ascii="Noto Sans Mono CJK SC" w:hAnsi="Noto Sans Mono CJK SC"/>
          <w:sz w:val="12"/>
        </w:rPr>
        <w:t>22在规定的期限和区域内，禁止生产、销售和使用粘土砖。        《中华人民共和国循环经济促进法》               国家发展改革委</w:t>
      </w:r>
    </w:p>
    <w:p>
      <w:pPr>
        <w:spacing w:after="0" w:line="240" w:lineRule="auto"/>
      </w:pPr>
      <w:r>
        <w:rPr>
          <w:rFonts w:ascii="Noto Sans Mono CJK SC" w:hAnsi="Noto Sans Mono CJK SC"/>
          <w:sz w:val="12"/>
        </w:rPr>
        <w:t>住房城乡建设部</w:t>
      </w:r>
    </w:p>
    <w:p>
      <w:pPr>
        <w:spacing w:after="0" w:line="240" w:lineRule="auto"/>
      </w:pPr>
      <w:r>
        <w:rPr>
          <w:rFonts w:ascii="Noto Sans Mono CJK SC" w:hAnsi="Noto Sans Mono CJK SC"/>
          <w:sz w:val="12"/>
        </w:rPr>
        <w:t>23禁止生产、销售和使用有毒、有害物质超过国家标准的建筑和装修材料。《中华人民共和国清洁生产促进法》</w:t>
      </w:r>
    </w:p>
    <w:p>
      <w:pPr>
        <w:spacing w:after="0" w:line="240" w:lineRule="auto"/>
      </w:pPr>
      <w:r>
        <w:rPr>
          <w:rFonts w:ascii="Noto Sans Mono CJK SC" w:hAnsi="Noto Sans Mono CJK SC"/>
          <w:sz w:val="12"/>
        </w:rPr>
        <w:t>市场监管总局</w:t>
      </w:r>
    </w:p>
    <w:p>
      <w:pPr>
        <w:spacing w:after="0" w:line="240" w:lineRule="auto"/>
      </w:pPr>
      <w:r>
        <w:rPr>
          <w:rFonts w:ascii="Noto Sans Mono CJK SC" w:hAnsi="Noto Sans Mono CJK SC"/>
          <w:sz w:val="12"/>
        </w:rPr>
        <w:t>24禁止制造、销售仿真枪。                    《中华人民共和国枪支管理法》                   公安部</w:t>
      </w:r>
    </w:p>
    <w:p>
      <w:pPr>
        <w:spacing w:after="0" w:line="240" w:lineRule="auto"/>
      </w:pPr>
      <w:r>
        <w:rPr>
          <w:rFonts w:ascii="Noto Sans Mono CJK SC" w:hAnsi="Noto Sans Mono CJK SC"/>
          <w:sz w:val="12"/>
        </w:rPr>
        <w:t>59</w:t>
      </w:r>
    </w:p>
    <w:p>
      <w:r>
        <w:br w:type="page"/>
      </w:r>
    </w:p>
    <w:p>
      <w:pPr>
        <w:spacing w:after="0" w:line="240" w:lineRule="auto"/>
      </w:pPr>
      <w:r>
        <w:rPr>
          <w:rFonts w:ascii="Noto Sans Mono CJK SC" w:hAnsi="Noto Sans Mono CJK SC"/>
          <w:sz w:val="12"/>
        </w:rPr>
        <w:t>序号                    禁止措施                    设立依据                    中央主管部门</w:t>
      </w:r>
    </w:p>
    <w:p>
      <w:pPr>
        <w:spacing w:after="0" w:line="240" w:lineRule="auto"/>
      </w:pPr>
      <w:r>
        <w:rPr>
          <w:rFonts w:ascii="Noto Sans Mono CJK SC" w:hAnsi="Noto Sans Mono CJK SC"/>
          <w:sz w:val="12"/>
        </w:rPr>
        <w:t>25</w:t>
      </w:r>
    </w:p>
    <w:p>
      <w:pPr>
        <w:spacing w:after="0" w:line="240" w:lineRule="auto"/>
      </w:pPr>
      <w:r>
        <w:rPr>
          <w:rFonts w:ascii="Noto Sans Mono CJK SC" w:hAnsi="Noto Sans Mono CJK SC"/>
          <w:sz w:val="12"/>
        </w:rPr>
        <w:t>禁止违规制造、销售和进口非法定计量单位的计量器具。        《中华人民共和国计量法》                    市场监管总局</w:t>
      </w:r>
    </w:p>
    <w:p>
      <w:pPr>
        <w:spacing w:after="0" w:line="240" w:lineRule="auto"/>
      </w:pPr>
      <w:r>
        <w:rPr>
          <w:rFonts w:ascii="Noto Sans Mono CJK SC" w:hAnsi="Noto Sans Mono CJK SC"/>
          <w:sz w:val="12"/>
        </w:rPr>
        <w:t>国家发展改革委</w:t>
      </w:r>
    </w:p>
    <w:p>
      <w:pPr>
        <w:spacing w:after="0" w:line="240" w:lineRule="auto"/>
      </w:pPr>
      <w:r>
        <w:rPr>
          <w:rFonts w:ascii="Noto Sans Mono CJK SC" w:hAnsi="Noto Sans Mono CJK SC"/>
          <w:sz w:val="12"/>
        </w:rPr>
        <w:t>重点区域严禁新增钢铁、焦化、水泥熟料、平板玻璃、电解铝、氧化铝、煤</w:t>
      </w:r>
    </w:p>
    <w:p>
      <w:pPr>
        <w:spacing w:after="0" w:line="240" w:lineRule="auto"/>
      </w:pPr>
      <w:r>
        <w:rPr>
          <w:rFonts w:ascii="Noto Sans Mono CJK SC" w:hAnsi="Noto Sans Mono CJK SC"/>
          <w:sz w:val="12"/>
        </w:rPr>
        <w:t>26                    《中共中央国务院关于深入打好污染防治攻坚战的意见》工业和信息化部</w:t>
      </w:r>
    </w:p>
    <w:p>
      <w:pPr>
        <w:spacing w:after="0" w:line="240" w:lineRule="auto"/>
      </w:pPr>
      <w:r>
        <w:rPr>
          <w:rFonts w:ascii="Noto Sans Mono CJK SC" w:hAnsi="Noto Sans Mono CJK SC"/>
          <w:sz w:val="12"/>
        </w:rPr>
        <w:t>化工产能。</w:t>
      </w:r>
    </w:p>
    <w:p>
      <w:pPr>
        <w:spacing w:after="0" w:line="240" w:lineRule="auto"/>
      </w:pPr>
      <w:r>
        <w:rPr>
          <w:rFonts w:ascii="Noto Sans Mono CJK SC" w:hAnsi="Noto Sans Mono CJK SC"/>
          <w:sz w:val="12"/>
        </w:rPr>
        <w:t>生态环境部</w:t>
      </w:r>
    </w:p>
    <w:p>
      <w:pPr>
        <w:spacing w:after="0" w:line="240" w:lineRule="auto"/>
      </w:pPr>
      <w:r>
        <w:rPr>
          <w:rFonts w:ascii="Noto Sans Mono CJK SC" w:hAnsi="Noto Sans Mono CJK SC"/>
          <w:sz w:val="12"/>
        </w:rPr>
        <w:t>除主管部门另有规定的以外，血液制品、麻醉药品、精神药品、医疗用毒性</w:t>
      </w:r>
    </w:p>
    <w:p>
      <w:pPr>
        <w:spacing w:after="0" w:line="240" w:lineRule="auto"/>
      </w:pPr>
      <w:r>
        <w:rPr>
          <w:rFonts w:ascii="Noto Sans Mono CJK SC" w:hAnsi="Noto Sans Mono CJK SC"/>
          <w:sz w:val="12"/>
        </w:rPr>
        <w:t>27                    《中华人民共和国药品管理法》                   国家药监局</w:t>
      </w:r>
    </w:p>
    <w:p>
      <w:pPr>
        <w:spacing w:after="0" w:line="240" w:lineRule="auto"/>
      </w:pPr>
      <w:r>
        <w:rPr>
          <w:rFonts w:ascii="Noto Sans Mono CJK SC" w:hAnsi="Noto Sans Mono CJK SC"/>
          <w:sz w:val="12"/>
        </w:rPr>
        <w:t>药品、药品类易制毒化学品不得委托生产。</w:t>
      </w:r>
    </w:p>
    <w:p>
      <w:pPr>
        <w:spacing w:after="0" w:line="240" w:lineRule="auto"/>
      </w:pPr>
      <w:r>
        <w:rPr>
          <w:rFonts w:ascii="Noto Sans Mono CJK SC" w:hAnsi="Noto Sans Mono CJK SC"/>
          <w:sz w:val="12"/>
        </w:rPr>
        <w:t>28在指定区域内，禁止生产、销售烟花爆竹、民用爆炸物。（各地区）按所在地地方性法规及省级人民政府规章规定执行   /</w:t>
      </w:r>
    </w:p>
    <w:p>
      <w:pPr>
        <w:spacing w:after="0" w:line="240" w:lineRule="auto"/>
      </w:pPr>
      <w:r>
        <w:rPr>
          <w:rFonts w:ascii="Noto Sans Mono CJK SC" w:hAnsi="Noto Sans Mono CJK SC"/>
          <w:sz w:val="12"/>
        </w:rPr>
        <w:t>（三）电力、热力、燃气及水生产和供应业</w:t>
      </w:r>
    </w:p>
    <w:p>
      <w:pPr>
        <w:spacing w:after="0" w:line="240" w:lineRule="auto"/>
      </w:pPr>
      <w:r>
        <w:rPr>
          <w:rFonts w:ascii="Noto Sans Mono CJK SC" w:hAnsi="Noto Sans Mono CJK SC"/>
          <w:sz w:val="12"/>
        </w:rPr>
        <w:t>国家发展改革委</w:t>
      </w:r>
    </w:p>
    <w:p>
      <w:pPr>
        <w:spacing w:after="0" w:line="240" w:lineRule="auto"/>
      </w:pPr>
      <w:r>
        <w:rPr>
          <w:rFonts w:ascii="Noto Sans Mono CJK SC" w:hAnsi="Noto Sans Mono CJK SC"/>
          <w:sz w:val="12"/>
        </w:rPr>
        <w:t>29禁止新建不符合国家规定的燃煤发电机组、燃油发电机组和燃煤热电机组。《中华人民共和国节约能源法》           国家能源局</w:t>
      </w:r>
    </w:p>
    <w:p>
      <w:pPr>
        <w:spacing w:after="0" w:line="240" w:lineRule="auto"/>
      </w:pPr>
      <w:r>
        <w:rPr>
          <w:rFonts w:ascii="Noto Sans Mono CJK SC" w:hAnsi="Noto Sans Mono CJK SC"/>
          <w:sz w:val="12"/>
        </w:rPr>
        <w:t>生态环境部</w:t>
      </w:r>
    </w:p>
    <w:p>
      <w:pPr>
        <w:spacing w:after="0" w:line="240" w:lineRule="auto"/>
      </w:pPr>
      <w:r>
        <w:rPr>
          <w:rFonts w:ascii="Noto Sans Mono CJK SC" w:hAnsi="Noto Sans Mono CJK SC"/>
          <w:sz w:val="12"/>
        </w:rPr>
        <w:t>国家发展改革委</w:t>
      </w:r>
    </w:p>
    <w:p>
      <w:pPr>
        <w:spacing w:after="0" w:line="240" w:lineRule="auto"/>
      </w:pPr>
      <w:r>
        <w:rPr>
          <w:rFonts w:ascii="Noto Sans Mono CJK SC" w:hAnsi="Noto Sans Mono CJK SC"/>
          <w:sz w:val="12"/>
        </w:rPr>
        <w:t>生态环境部</w:t>
      </w:r>
    </w:p>
    <w:p>
      <w:pPr>
        <w:spacing w:after="0" w:line="240" w:lineRule="auto"/>
      </w:pPr>
      <w:r>
        <w:rPr>
          <w:rFonts w:ascii="Noto Sans Mono CJK SC" w:hAnsi="Noto Sans Mono CJK SC"/>
          <w:sz w:val="12"/>
        </w:rPr>
        <w:t>30</w:t>
      </w:r>
    </w:p>
    <w:p>
      <w:pPr>
        <w:spacing w:after="0" w:line="240" w:lineRule="auto"/>
      </w:pPr>
      <w:r>
        <w:rPr>
          <w:rFonts w:ascii="Noto Sans Mono CJK SC" w:hAnsi="Noto Sans Mono CJK SC"/>
          <w:sz w:val="12"/>
        </w:rPr>
        <w:t>在集中供热管网覆盖地区，禁止新建、扩建分散燃煤供热锅炉。  《中华人民共和国大气污染防治法》               住房城乡建设部</w:t>
      </w:r>
    </w:p>
    <w:p>
      <w:pPr>
        <w:spacing w:after="0" w:line="240" w:lineRule="auto"/>
      </w:pPr>
      <w:r>
        <w:rPr>
          <w:rFonts w:ascii="Noto Sans Mono CJK SC" w:hAnsi="Noto Sans Mono CJK SC"/>
          <w:sz w:val="12"/>
        </w:rPr>
        <w:t>市场监管总局</w:t>
      </w:r>
    </w:p>
    <w:p>
      <w:pPr>
        <w:spacing w:after="0" w:line="240" w:lineRule="auto"/>
      </w:pPr>
      <w:r>
        <w:rPr>
          <w:rFonts w:ascii="Noto Sans Mono CJK SC" w:hAnsi="Noto Sans Mono CJK SC"/>
          <w:sz w:val="12"/>
        </w:rPr>
        <w:t>国家能源局</w:t>
      </w:r>
    </w:p>
    <w:p>
      <w:pPr>
        <w:spacing w:after="0" w:line="240" w:lineRule="auto"/>
      </w:pPr>
      <w:r>
        <w:rPr>
          <w:rFonts w:ascii="Noto Sans Mono CJK SC" w:hAnsi="Noto Sans Mono CJK SC"/>
          <w:sz w:val="12"/>
        </w:rPr>
        <w:t>国家发展改革委</w:t>
      </w:r>
    </w:p>
    <w:p>
      <w:pPr>
        <w:spacing w:after="0" w:line="240" w:lineRule="auto"/>
      </w:pPr>
      <w:r>
        <w:rPr>
          <w:rFonts w:ascii="Noto Sans Mono CJK SC" w:hAnsi="Noto Sans Mono CJK SC"/>
          <w:sz w:val="12"/>
        </w:rPr>
        <w:t>《国务院关于印发〈空气质量持续改善行动计划〉的通知》</w:t>
      </w:r>
    </w:p>
    <w:p>
      <w:pPr>
        <w:spacing w:after="0" w:line="240" w:lineRule="auto"/>
      </w:pPr>
      <w:r>
        <w:rPr>
          <w:rFonts w:ascii="Noto Sans Mono CJK SC" w:hAnsi="Noto Sans Mono CJK SC"/>
          <w:sz w:val="12"/>
        </w:rPr>
        <w:t>31</w:t>
      </w:r>
    </w:p>
    <w:p>
      <w:pPr>
        <w:spacing w:after="0" w:line="240" w:lineRule="auto"/>
      </w:pPr>
      <w:r>
        <w:rPr>
          <w:rFonts w:ascii="Noto Sans Mono CJK SC" w:hAnsi="Noto Sans Mono CJK SC"/>
          <w:sz w:val="12"/>
        </w:rPr>
        <w:t>原则上不再新增自备燃煤机组。                    国家能源局</w:t>
      </w:r>
    </w:p>
    <w:p>
      <w:pPr>
        <w:spacing w:after="0" w:line="240" w:lineRule="auto"/>
      </w:pPr>
      <w:r>
        <w:rPr>
          <w:rFonts w:ascii="Noto Sans Mono CJK SC" w:hAnsi="Noto Sans Mono CJK SC"/>
          <w:sz w:val="12"/>
        </w:rPr>
        <w:t>（国发〔2023〕24号）</w:t>
      </w:r>
    </w:p>
    <w:p>
      <w:pPr>
        <w:spacing w:after="0" w:line="240" w:lineRule="auto"/>
      </w:pPr>
      <w:r>
        <w:rPr>
          <w:rFonts w:ascii="Noto Sans Mono CJK SC" w:hAnsi="Noto Sans Mono CJK SC"/>
          <w:sz w:val="12"/>
        </w:rPr>
        <w:t>生态环境部</w:t>
      </w:r>
    </w:p>
    <w:p>
      <w:pPr>
        <w:spacing w:after="0" w:line="240" w:lineRule="auto"/>
      </w:pPr>
      <w:r>
        <w:rPr>
          <w:rFonts w:ascii="Noto Sans Mono CJK SC" w:hAnsi="Noto Sans Mono CJK SC"/>
          <w:sz w:val="12"/>
        </w:rPr>
        <w:t>60</w:t>
      </w:r>
    </w:p>
    <w:p>
      <w:r>
        <w:br w:type="page"/>
      </w:r>
    </w:p>
    <w:p>
      <w:pPr>
        <w:spacing w:after="0" w:line="240" w:lineRule="auto"/>
      </w:pPr>
      <w:r>
        <w:rPr>
          <w:rFonts w:ascii="Noto Sans Mono CJK SC" w:hAnsi="Noto Sans Mono CJK SC"/>
          <w:sz w:val="12"/>
        </w:rPr>
        <w:t>序号                    禁止措施                    设立依据                    中央主管部门</w:t>
      </w:r>
    </w:p>
    <w:p>
      <w:pPr>
        <w:spacing w:after="0" w:line="240" w:lineRule="auto"/>
      </w:pPr>
      <w:r>
        <w:rPr>
          <w:rFonts w:ascii="Noto Sans Mono CJK SC" w:hAnsi="Noto Sans Mono CJK SC"/>
          <w:sz w:val="12"/>
        </w:rPr>
        <w:t>不得生产不符合安全性能要求和能效指标以及国家明令淘汰的特种设备；特</w:t>
      </w:r>
    </w:p>
    <w:p>
      <w:pPr>
        <w:spacing w:after="0" w:line="240" w:lineRule="auto"/>
      </w:pPr>
      <w:r>
        <w:rPr>
          <w:rFonts w:ascii="Noto Sans Mono CJK SC" w:hAnsi="Noto Sans Mono CJK SC"/>
          <w:sz w:val="12"/>
        </w:rPr>
        <w:t>种设备未经监督检验或者监督检验不合格的，不得出厂或者交付使用；因生</w:t>
      </w:r>
    </w:p>
    <w:p>
      <w:pPr>
        <w:spacing w:after="0" w:line="240" w:lineRule="auto"/>
      </w:pPr>
      <w:r>
        <w:rPr>
          <w:rFonts w:ascii="Noto Sans Mono CJK SC" w:hAnsi="Noto Sans Mono CJK SC"/>
          <w:sz w:val="12"/>
        </w:rPr>
        <w:t>产原因造成特种设备存在危及安全的同一性缺陷的，特种设备生产单位应当</w:t>
      </w:r>
    </w:p>
    <w:p>
      <w:pPr>
        <w:spacing w:after="0" w:line="240" w:lineRule="auto"/>
      </w:pPr>
      <w:r>
        <w:rPr>
          <w:rFonts w:ascii="Noto Sans Mono CJK SC" w:hAnsi="Noto Sans Mono CJK SC"/>
          <w:sz w:val="12"/>
        </w:rPr>
        <w:t>立即停止生产，主动召回；禁止销售、使用未取得许可生产、未经检验和检</w:t>
      </w:r>
    </w:p>
    <w:p>
      <w:pPr>
        <w:spacing w:after="0" w:line="240" w:lineRule="auto"/>
      </w:pPr>
      <w:r>
        <w:rPr>
          <w:rFonts w:ascii="Noto Sans Mono CJK SC" w:hAnsi="Noto Sans Mono CJK SC"/>
          <w:sz w:val="12"/>
        </w:rPr>
        <w:t>32</w:t>
      </w:r>
    </w:p>
    <w:p>
      <w:pPr>
        <w:spacing w:after="0" w:line="240" w:lineRule="auto"/>
      </w:pPr>
      <w:r>
        <w:rPr>
          <w:rFonts w:ascii="Noto Sans Mono CJK SC" w:hAnsi="Noto Sans Mono CJK SC"/>
          <w:sz w:val="12"/>
        </w:rPr>
        <w:t>《中华人民共和国特种设备安全法》               市场监管总局</w:t>
      </w:r>
    </w:p>
    <w:p>
      <w:pPr>
        <w:spacing w:after="0" w:line="240" w:lineRule="auto"/>
      </w:pPr>
      <w:r>
        <w:rPr>
          <w:rFonts w:ascii="Noto Sans Mono CJK SC" w:hAnsi="Noto Sans Mono CJK SC"/>
          <w:sz w:val="12"/>
        </w:rPr>
        <w:t>验不合格，以及国家明令淘汰和已经报废的特种设备；未经定期检验或者检</w:t>
      </w:r>
    </w:p>
    <w:p>
      <w:pPr>
        <w:spacing w:after="0" w:line="240" w:lineRule="auto"/>
      </w:pPr>
      <w:r>
        <w:rPr>
          <w:rFonts w:ascii="Noto Sans Mono CJK SC" w:hAnsi="Noto Sans Mono CJK SC"/>
          <w:sz w:val="12"/>
        </w:rPr>
        <w:t>验不合格的特种设备，不得继续使用；充装单位应当建立充装前后的检查、</w:t>
      </w:r>
    </w:p>
    <w:p>
      <w:pPr>
        <w:spacing w:after="0" w:line="240" w:lineRule="auto"/>
      </w:pPr>
      <w:r>
        <w:rPr>
          <w:rFonts w:ascii="Noto Sans Mono CJK SC" w:hAnsi="Noto Sans Mono CJK SC"/>
          <w:sz w:val="12"/>
        </w:rPr>
        <w:t>记录制度，禁止对不符合安全技术规范要求的移动式压力容器和气瓶进行充</w:t>
      </w:r>
    </w:p>
    <w:p>
      <w:pPr>
        <w:spacing w:after="0" w:line="240" w:lineRule="auto"/>
      </w:pPr>
      <w:r>
        <w:rPr>
          <w:rFonts w:ascii="Noto Sans Mono CJK SC" w:hAnsi="Noto Sans Mono CJK SC"/>
          <w:sz w:val="12"/>
        </w:rPr>
        <w:t>装。</w:t>
      </w:r>
    </w:p>
    <w:p>
      <w:pPr>
        <w:spacing w:after="0" w:line="240" w:lineRule="auto"/>
      </w:pPr>
      <w:r>
        <w:rPr>
          <w:rFonts w:ascii="Noto Sans Mono CJK SC" w:hAnsi="Noto Sans Mono CJK SC"/>
          <w:sz w:val="12"/>
        </w:rPr>
        <w:t>《河北省供热用热管理规定》</w:t>
      </w:r>
    </w:p>
    <w:p>
      <w:pPr>
        <w:spacing w:after="0" w:line="240" w:lineRule="auto"/>
      </w:pPr>
      <w:r>
        <w:rPr>
          <w:rFonts w:ascii="Noto Sans Mono CJK SC" w:hAnsi="Noto Sans Mono CJK SC"/>
          <w:sz w:val="12"/>
        </w:rPr>
        <w:t>《吉林省大气污染防治条例》</w:t>
      </w:r>
    </w:p>
    <w:p>
      <w:pPr>
        <w:spacing w:after="0" w:line="240" w:lineRule="auto"/>
      </w:pPr>
      <w:r>
        <w:rPr>
          <w:rFonts w:ascii="Noto Sans Mono CJK SC" w:hAnsi="Noto Sans Mono CJK SC"/>
          <w:sz w:val="12"/>
        </w:rPr>
        <w:t>禁止在燃气管网和集中供热管网覆盖的地区新建、改建和扩建燃烧煤炭、重《江苏省大气污染防治条例》</w:t>
      </w:r>
    </w:p>
    <w:p>
      <w:pPr>
        <w:spacing w:after="0" w:line="240" w:lineRule="auto"/>
      </w:pPr>
      <w:r>
        <w:rPr>
          <w:rFonts w:ascii="Noto Sans Mono CJK SC" w:hAnsi="Noto Sans Mono CJK SC"/>
          <w:sz w:val="12"/>
        </w:rPr>
        <w:t>33                    /</w:t>
      </w:r>
    </w:p>
    <w:p>
      <w:pPr>
        <w:spacing w:after="0" w:line="240" w:lineRule="auto"/>
      </w:pPr>
      <w:r>
        <w:rPr>
          <w:rFonts w:ascii="Noto Sans Mono CJK SC" w:hAnsi="Noto Sans Mono CJK SC"/>
          <w:sz w:val="12"/>
        </w:rPr>
        <w:t>油、渣油等燃料的供热设施。（河北、吉林、江苏、广东、陕西、新疆）《广东省大气污染防治条例》</w:t>
      </w:r>
    </w:p>
    <w:p>
      <w:pPr>
        <w:spacing w:after="0" w:line="240" w:lineRule="auto"/>
      </w:pPr>
      <w:r>
        <w:rPr>
          <w:rFonts w:ascii="Noto Sans Mono CJK SC" w:hAnsi="Noto Sans Mono CJK SC"/>
          <w:sz w:val="12"/>
        </w:rPr>
        <w:t>《陕西省大气污染防治条例》</w:t>
      </w:r>
    </w:p>
    <w:p>
      <w:pPr>
        <w:spacing w:after="0" w:line="240" w:lineRule="auto"/>
      </w:pPr>
      <w:r>
        <w:rPr>
          <w:rFonts w:ascii="Noto Sans Mono CJK SC" w:hAnsi="Noto Sans Mono CJK SC"/>
          <w:sz w:val="12"/>
        </w:rPr>
        <w:t>《新疆维吾尔自治区大气污染防治条例》</w:t>
      </w:r>
    </w:p>
    <w:p>
      <w:pPr>
        <w:spacing w:after="0" w:line="240" w:lineRule="auto"/>
      </w:pPr>
      <w:r>
        <w:rPr>
          <w:rFonts w:ascii="Noto Sans Mono CJK SC" w:hAnsi="Noto Sans Mono CJK SC"/>
          <w:sz w:val="12"/>
        </w:rPr>
        <w:t>（四）建筑业</w:t>
      </w:r>
    </w:p>
    <w:p>
      <w:pPr>
        <w:spacing w:after="0" w:line="240" w:lineRule="auto"/>
      </w:pPr>
      <w:r>
        <w:rPr>
          <w:rFonts w:ascii="Noto Sans Mono CJK SC" w:hAnsi="Noto Sans Mono CJK SC"/>
          <w:sz w:val="12"/>
        </w:rPr>
        <w:t>禁止在领海基点保护范围内进行工程建设以及其他可能改变该区域地形、地</w:t>
      </w:r>
    </w:p>
    <w:p>
      <w:pPr>
        <w:spacing w:after="0" w:line="240" w:lineRule="auto"/>
      </w:pPr>
      <w:r>
        <w:rPr>
          <w:rFonts w:ascii="Noto Sans Mono CJK SC" w:hAnsi="Noto Sans Mono CJK SC"/>
          <w:sz w:val="12"/>
        </w:rPr>
        <w:t>34                    《中华人民共和国海岛保护法》                   自然资源部</w:t>
      </w:r>
    </w:p>
    <w:p>
      <w:pPr>
        <w:spacing w:after="0" w:line="240" w:lineRule="auto"/>
      </w:pPr>
      <w:r>
        <w:rPr>
          <w:rFonts w:ascii="Noto Sans Mono CJK SC" w:hAnsi="Noto Sans Mono CJK SC"/>
          <w:sz w:val="12"/>
        </w:rPr>
        <w:t>貌的活动。</w:t>
      </w:r>
    </w:p>
    <w:p>
      <w:pPr>
        <w:spacing w:after="0" w:line="240" w:lineRule="auto"/>
      </w:pPr>
      <w:r>
        <w:rPr>
          <w:rFonts w:ascii="Noto Sans Mono CJK SC" w:hAnsi="Noto Sans Mono CJK SC"/>
          <w:sz w:val="12"/>
        </w:rPr>
        <w:t>35禁止在临时利用的无居民海岛上建造永久性建筑物或者设施。    《中华人民共和国海岛保护法》                   自然资源部</w:t>
      </w:r>
    </w:p>
    <w:p>
      <w:pPr>
        <w:spacing w:after="0" w:line="240" w:lineRule="auto"/>
      </w:pPr>
      <w:r>
        <w:rPr>
          <w:rFonts w:ascii="Noto Sans Mono CJK SC" w:hAnsi="Noto Sans Mono CJK SC"/>
          <w:sz w:val="12"/>
        </w:rPr>
        <w:t>禁止破坏国防用途无居民海岛的自然地形、地貌；禁止将国防用途无居民海</w:t>
      </w:r>
    </w:p>
    <w:p>
      <w:pPr>
        <w:spacing w:after="0" w:line="240" w:lineRule="auto"/>
      </w:pPr>
      <w:r>
        <w:rPr>
          <w:rFonts w:ascii="Noto Sans Mono CJK SC" w:hAnsi="Noto Sans Mono CJK SC"/>
          <w:sz w:val="12"/>
        </w:rPr>
        <w:t>36                    《中华人民共和国海岛保护法》                   自然资源部</w:t>
      </w:r>
    </w:p>
    <w:p>
      <w:pPr>
        <w:spacing w:after="0" w:line="240" w:lineRule="auto"/>
      </w:pPr>
      <w:r>
        <w:rPr>
          <w:rFonts w:ascii="Noto Sans Mono CJK SC" w:hAnsi="Noto Sans Mono CJK SC"/>
          <w:sz w:val="12"/>
        </w:rPr>
        <w:t>岛用于与国防无关的活动。</w:t>
      </w:r>
    </w:p>
    <w:p>
      <w:pPr>
        <w:spacing w:after="0" w:line="240" w:lineRule="auto"/>
      </w:pPr>
      <w:r>
        <w:rPr>
          <w:rFonts w:ascii="Noto Sans Mono CJK SC" w:hAnsi="Noto Sans Mono CJK SC"/>
          <w:sz w:val="12"/>
        </w:rPr>
        <w:t>禁止在依法确定为旅游娱乐用途的无居民海岛及周边海域建造居民定居场所</w:t>
      </w:r>
    </w:p>
    <w:p>
      <w:pPr>
        <w:spacing w:after="0" w:line="240" w:lineRule="auto"/>
      </w:pPr>
      <w:r>
        <w:rPr>
          <w:rFonts w:ascii="Noto Sans Mono CJK SC" w:hAnsi="Noto Sans Mono CJK SC"/>
          <w:sz w:val="12"/>
        </w:rPr>
        <w:t>37                    《中华人民共和国海岛保护法》                   自然资源部</w:t>
      </w:r>
    </w:p>
    <w:p>
      <w:pPr>
        <w:spacing w:after="0" w:line="240" w:lineRule="auto"/>
      </w:pPr>
      <w:r>
        <w:rPr>
          <w:rFonts w:ascii="Noto Sans Mono CJK SC" w:hAnsi="Noto Sans Mono CJK SC"/>
          <w:sz w:val="12"/>
        </w:rPr>
        <w:t>和从事生产性养殖活动。</w:t>
      </w:r>
    </w:p>
    <w:p>
      <w:pPr>
        <w:spacing w:after="0" w:line="240" w:lineRule="auto"/>
      </w:pPr>
      <w:r>
        <w:rPr>
          <w:rFonts w:ascii="Noto Sans Mono CJK SC" w:hAnsi="Noto Sans Mono CJK SC"/>
          <w:sz w:val="12"/>
        </w:rPr>
        <w:t>61</w:t>
      </w:r>
    </w:p>
    <w:p>
      <w:r>
        <w:br w:type="page"/>
      </w:r>
    </w:p>
    <w:p>
      <w:pPr>
        <w:spacing w:after="0" w:line="240" w:lineRule="auto"/>
      </w:pPr>
      <w:r>
        <w:rPr>
          <w:rFonts w:ascii="Noto Sans Mono CJK SC" w:hAnsi="Noto Sans Mono CJK SC"/>
          <w:sz w:val="12"/>
        </w:rPr>
        <w:t>序号                    禁止措施                    设立依据                    中央主管部门</w:t>
      </w:r>
    </w:p>
    <w:p>
      <w:pPr>
        <w:spacing w:after="0" w:line="240" w:lineRule="auto"/>
      </w:pPr>
      <w:r>
        <w:rPr>
          <w:rFonts w:ascii="Noto Sans Mono CJK SC" w:hAnsi="Noto Sans Mono CJK SC"/>
          <w:sz w:val="12"/>
        </w:rPr>
        <w:t>除国家重大建设项目、军事国防项目、防灾减灾等涉及民生的公益项目外，《中共中央国务院关于完善主体功能区战略和制度的若干意</w:t>
      </w:r>
    </w:p>
    <w:p>
      <w:pPr>
        <w:spacing w:after="0" w:line="240" w:lineRule="auto"/>
      </w:pPr>
      <w:r>
        <w:rPr>
          <w:rFonts w:ascii="Noto Sans Mono CJK SC" w:hAnsi="Noto Sans Mono CJK SC"/>
          <w:sz w:val="12"/>
        </w:rPr>
        <w:t>38</w:t>
      </w:r>
    </w:p>
    <w:p>
      <w:pPr>
        <w:spacing w:after="0" w:line="240" w:lineRule="auto"/>
      </w:pPr>
      <w:r>
        <w:rPr>
          <w:rFonts w:ascii="Noto Sans Mono CJK SC" w:hAnsi="Noto Sans Mono CJK SC"/>
          <w:sz w:val="12"/>
        </w:rPr>
        <w:t>自然资源部</w:t>
      </w:r>
    </w:p>
    <w:p>
      <w:pPr>
        <w:spacing w:after="0" w:line="240" w:lineRule="auto"/>
      </w:pPr>
      <w:r>
        <w:rPr>
          <w:rFonts w:ascii="Noto Sans Mono CJK SC" w:hAnsi="Noto Sans Mono CJK SC"/>
          <w:sz w:val="12"/>
        </w:rPr>
        <w:t>禁止在海岸退缩线与海岸线之间新建、扩建和改建建筑物。      见》</w:t>
      </w:r>
    </w:p>
    <w:p>
      <w:pPr>
        <w:spacing w:after="0" w:line="240" w:lineRule="auto"/>
      </w:pPr>
      <w:r>
        <w:rPr>
          <w:rFonts w:ascii="Noto Sans Mono CJK SC" w:hAnsi="Noto Sans Mono CJK SC"/>
          <w:sz w:val="12"/>
        </w:rPr>
        <w:t>39禁止在临时使用土地上修建永久性建筑物。                    《中华人民共和国土地管理法》                   自然资源部</w:t>
      </w:r>
    </w:p>
    <w:p>
      <w:pPr>
        <w:spacing w:after="0" w:line="240" w:lineRule="auto"/>
      </w:pPr>
      <w:r>
        <w:rPr>
          <w:rFonts w:ascii="Noto Sans Mono CJK SC" w:hAnsi="Noto Sans Mono CJK SC"/>
          <w:sz w:val="12"/>
        </w:rPr>
        <w:t>40禁止新建、扩建混凝土搅拌站。（北京）                    《北京市大气污染防治条例》                    北京市</w:t>
      </w:r>
    </w:p>
    <w:p>
      <w:pPr>
        <w:spacing w:after="0" w:line="240" w:lineRule="auto"/>
      </w:pPr>
      <w:r>
        <w:rPr>
          <w:rFonts w:ascii="Noto Sans Mono CJK SC" w:hAnsi="Noto Sans Mono CJK SC"/>
          <w:sz w:val="12"/>
        </w:rPr>
        <w:t>（五）批发和零售业</w:t>
      </w:r>
    </w:p>
    <w:p>
      <w:pPr>
        <w:spacing w:after="0" w:line="240" w:lineRule="auto"/>
      </w:pPr>
      <w:r>
        <w:rPr>
          <w:rFonts w:ascii="Noto Sans Mono CJK SC" w:hAnsi="Noto Sans Mono CJK SC"/>
          <w:sz w:val="12"/>
        </w:rPr>
        <w:t>列入《禁止进口货物目录》《禁止出口货物目录》的货物，或者属于临时禁《中华人民共和国对外贸易法》</w:t>
      </w:r>
    </w:p>
    <w:p>
      <w:pPr>
        <w:spacing w:after="0" w:line="240" w:lineRule="auto"/>
      </w:pPr>
      <w:r>
        <w:rPr>
          <w:rFonts w:ascii="Noto Sans Mono CJK SC" w:hAnsi="Noto Sans Mono CJK SC"/>
          <w:sz w:val="12"/>
        </w:rPr>
        <w:t>41                    商务部</w:t>
      </w:r>
    </w:p>
    <w:p>
      <w:pPr>
        <w:spacing w:after="0" w:line="240" w:lineRule="auto"/>
      </w:pPr>
      <w:r>
        <w:rPr>
          <w:rFonts w:ascii="Noto Sans Mono CJK SC" w:hAnsi="Noto Sans Mono CJK SC"/>
          <w:sz w:val="12"/>
        </w:rPr>
        <w:t>止进口或出口的货物，禁止进口或出口。                    《中华人民共和国货物进出口管理条例》</w:t>
      </w:r>
    </w:p>
    <w:p>
      <w:pPr>
        <w:spacing w:after="0" w:line="240" w:lineRule="auto"/>
      </w:pPr>
      <w:r>
        <w:rPr>
          <w:rFonts w:ascii="Noto Sans Mono CJK SC" w:hAnsi="Noto Sans Mono CJK SC"/>
          <w:sz w:val="12"/>
        </w:rPr>
        <w:t>《中华人民共和国对外贸易法》</w:t>
      </w:r>
    </w:p>
    <w:p>
      <w:pPr>
        <w:spacing w:after="0" w:line="240" w:lineRule="auto"/>
      </w:pPr>
      <w:r>
        <w:rPr>
          <w:rFonts w:ascii="Noto Sans Mono CJK SC" w:hAnsi="Noto Sans Mono CJK SC"/>
          <w:sz w:val="12"/>
        </w:rPr>
        <w:t>42禁止从事列入《加工贸易禁止类商品目录》的商品加工贸易。                    商务部</w:t>
      </w:r>
    </w:p>
    <w:p>
      <w:pPr>
        <w:spacing w:after="0" w:line="240" w:lineRule="auto"/>
      </w:pPr>
      <w:r>
        <w:rPr>
          <w:rFonts w:ascii="Noto Sans Mono CJK SC" w:hAnsi="Noto Sans Mono CJK SC"/>
          <w:sz w:val="12"/>
        </w:rPr>
        <w:t>《中华人民共和国货物进出口管理条例》</w:t>
      </w:r>
    </w:p>
    <w:p>
      <w:pPr>
        <w:spacing w:after="0" w:line="240" w:lineRule="auto"/>
      </w:pPr>
      <w:r>
        <w:rPr>
          <w:rFonts w:ascii="Noto Sans Mono CJK SC" w:hAnsi="Noto Sans Mono CJK SC"/>
          <w:sz w:val="12"/>
        </w:rPr>
        <w:t>《中国禁止进口限制进口技术目录》列明的禁止进口技术，禁止进口；《中《中华人民共和国对外贸易法》</w:t>
      </w:r>
    </w:p>
    <w:p>
      <w:pPr>
        <w:spacing w:after="0" w:line="240" w:lineRule="auto"/>
      </w:pPr>
      <w:r>
        <w:rPr>
          <w:rFonts w:ascii="Noto Sans Mono CJK SC" w:hAnsi="Noto Sans Mono CJK SC"/>
          <w:sz w:val="12"/>
        </w:rPr>
        <w:t>43</w:t>
      </w:r>
    </w:p>
    <w:p>
      <w:pPr>
        <w:spacing w:after="0" w:line="240" w:lineRule="auto"/>
      </w:pPr>
      <w:r>
        <w:rPr>
          <w:rFonts w:ascii="Noto Sans Mono CJK SC" w:hAnsi="Noto Sans Mono CJK SC"/>
          <w:sz w:val="12"/>
        </w:rPr>
        <w:t>商务部</w:t>
      </w:r>
    </w:p>
    <w:p>
      <w:pPr>
        <w:spacing w:after="0" w:line="240" w:lineRule="auto"/>
      </w:pPr>
      <w:r>
        <w:rPr>
          <w:rFonts w:ascii="Noto Sans Mono CJK SC" w:hAnsi="Noto Sans Mono CJK SC"/>
          <w:sz w:val="12"/>
        </w:rPr>
        <w:t>国禁止出口限制出口技术目录》列明的禁止出口技术，禁止出口。《中华人民共和国技术进出口管理条例》</w:t>
      </w:r>
    </w:p>
    <w:p>
      <w:pPr>
        <w:spacing w:after="0" w:line="240" w:lineRule="auto"/>
      </w:pPr>
      <w:r>
        <w:rPr>
          <w:rFonts w:ascii="Noto Sans Mono CJK SC" w:hAnsi="Noto Sans Mono CJK SC"/>
          <w:sz w:val="12"/>
        </w:rPr>
        <w:t>疫苗、血液制品、麻醉药品、精神药品、医疗用毒性药品、放射性药品、药</w:t>
      </w:r>
    </w:p>
    <w:p>
      <w:pPr>
        <w:spacing w:after="0" w:line="240" w:lineRule="auto"/>
      </w:pPr>
      <w:r>
        <w:rPr>
          <w:rFonts w:ascii="Noto Sans Mono CJK SC" w:hAnsi="Noto Sans Mono CJK SC"/>
          <w:sz w:val="12"/>
        </w:rPr>
        <w:t>44</w:t>
      </w:r>
    </w:p>
    <w:p>
      <w:pPr>
        <w:spacing w:after="0" w:line="240" w:lineRule="auto"/>
      </w:pPr>
      <w:r>
        <w:rPr>
          <w:rFonts w:ascii="Noto Sans Mono CJK SC" w:hAnsi="Noto Sans Mono CJK SC"/>
          <w:sz w:val="12"/>
        </w:rPr>
        <w:t>《中华人民共和国药品管理法》                   国家药监局</w:t>
      </w:r>
    </w:p>
    <w:p>
      <w:pPr>
        <w:spacing w:after="0" w:line="240" w:lineRule="auto"/>
      </w:pPr>
      <w:r>
        <w:rPr>
          <w:rFonts w:ascii="Noto Sans Mono CJK SC" w:hAnsi="Noto Sans Mono CJK SC"/>
          <w:sz w:val="12"/>
        </w:rPr>
        <w:t>品类易制毒化学品等国家实行特殊管理的药品不得在网络上销售。</w:t>
      </w:r>
    </w:p>
    <w:p>
      <w:pPr>
        <w:spacing w:after="0" w:line="240" w:lineRule="auto"/>
      </w:pPr>
      <w:r>
        <w:rPr>
          <w:rFonts w:ascii="Noto Sans Mono CJK SC" w:hAnsi="Noto Sans Mono CJK SC"/>
          <w:sz w:val="12"/>
        </w:rPr>
        <w:t>（六）交通运输、仓储和邮政业</w:t>
      </w:r>
    </w:p>
    <w:p>
      <w:pPr>
        <w:spacing w:after="0" w:line="240" w:lineRule="auto"/>
      </w:pPr>
      <w:r>
        <w:rPr>
          <w:rFonts w:ascii="Noto Sans Mono CJK SC" w:hAnsi="Noto Sans Mono CJK SC"/>
          <w:sz w:val="12"/>
        </w:rPr>
        <w:t>45禁止港口理货业务经营人兼营货物装卸和仓储业务。            《中华人民共和国港口法》                    交通运输部</w:t>
      </w:r>
    </w:p>
    <w:p>
      <w:pPr>
        <w:spacing w:after="0" w:line="240" w:lineRule="auto"/>
      </w:pPr>
      <w:r>
        <w:rPr>
          <w:rFonts w:ascii="Noto Sans Mono CJK SC" w:hAnsi="Noto Sans Mono CJK SC"/>
          <w:sz w:val="12"/>
        </w:rPr>
        <w:t>禁止利用内河封闭水域等内河航运渠道运输剧毒化学品以及国家规定禁止运</w:t>
      </w:r>
    </w:p>
    <w:p>
      <w:pPr>
        <w:spacing w:after="0" w:line="240" w:lineRule="auto"/>
      </w:pPr>
      <w:r>
        <w:rPr>
          <w:rFonts w:ascii="Noto Sans Mono CJK SC" w:hAnsi="Noto Sans Mono CJK SC"/>
          <w:sz w:val="12"/>
        </w:rPr>
        <w:t>46</w:t>
      </w:r>
    </w:p>
    <w:p>
      <w:pPr>
        <w:spacing w:after="0" w:line="240" w:lineRule="auto"/>
      </w:pPr>
      <w:r>
        <w:rPr>
          <w:rFonts w:ascii="Noto Sans Mono CJK SC" w:hAnsi="Noto Sans Mono CJK SC"/>
          <w:sz w:val="12"/>
        </w:rPr>
        <w:t>《危险化学品安全管理条例》                    交通运输部</w:t>
      </w:r>
    </w:p>
    <w:p>
      <w:pPr>
        <w:spacing w:after="0" w:line="240" w:lineRule="auto"/>
      </w:pPr>
      <w:r>
        <w:rPr>
          <w:rFonts w:ascii="Noto Sans Mono CJK SC" w:hAnsi="Noto Sans Mono CJK SC"/>
          <w:sz w:val="12"/>
        </w:rPr>
        <w:t>输的其他危险化学品。</w:t>
      </w:r>
    </w:p>
    <w:p>
      <w:pPr>
        <w:spacing w:after="0" w:line="240" w:lineRule="auto"/>
      </w:pPr>
      <w:r>
        <w:rPr>
          <w:rFonts w:ascii="Noto Sans Mono CJK SC" w:hAnsi="Noto Sans Mono CJK SC"/>
          <w:sz w:val="12"/>
        </w:rPr>
        <w:t>《中华人民共和国民用航空法》</w:t>
      </w:r>
    </w:p>
    <w:p>
      <w:pPr>
        <w:spacing w:after="0" w:line="240" w:lineRule="auto"/>
      </w:pPr>
      <w:r>
        <w:rPr>
          <w:rFonts w:ascii="Noto Sans Mono CJK SC" w:hAnsi="Noto Sans Mono CJK SC"/>
          <w:sz w:val="12"/>
        </w:rPr>
        <w:t>47</w:t>
      </w:r>
    </w:p>
    <w:p>
      <w:pPr>
        <w:spacing w:after="0" w:line="240" w:lineRule="auto"/>
      </w:pPr>
      <w:r>
        <w:rPr>
          <w:rFonts w:ascii="Noto Sans Mono CJK SC" w:hAnsi="Noto Sans Mono CJK SC"/>
          <w:sz w:val="12"/>
        </w:rPr>
        <w:t>★禁止非政府指定机构投资空中交通管理系统。                《中华人民共和国飞行基本规则》                 中国民航局</w:t>
      </w:r>
    </w:p>
    <w:p>
      <w:pPr>
        <w:spacing w:after="0" w:line="240" w:lineRule="auto"/>
      </w:pPr>
      <w:r>
        <w:rPr>
          <w:rFonts w:ascii="Noto Sans Mono CJK SC" w:hAnsi="Noto Sans Mono CJK SC"/>
          <w:sz w:val="12"/>
        </w:rPr>
        <w:t>《国内投资民用航空业规定》</w:t>
      </w:r>
    </w:p>
    <w:p>
      <w:pPr>
        <w:spacing w:after="0" w:line="240" w:lineRule="auto"/>
      </w:pPr>
      <w:r>
        <w:rPr>
          <w:rFonts w:ascii="Noto Sans Mono CJK SC" w:hAnsi="Noto Sans Mono CJK SC"/>
          <w:sz w:val="12"/>
        </w:rPr>
        <w:t>62</w:t>
      </w:r>
    </w:p>
    <w:p>
      <w:r>
        <w:br w:type="page"/>
      </w:r>
    </w:p>
    <w:p>
      <w:pPr>
        <w:spacing w:after="0" w:line="240" w:lineRule="auto"/>
      </w:pPr>
      <w:r>
        <w:rPr>
          <w:rFonts w:ascii="Noto Sans Mono CJK SC" w:hAnsi="Noto Sans Mono CJK SC"/>
          <w:sz w:val="12"/>
        </w:rPr>
        <w:t>序号                    禁止措施                    设立依据                    中央主管部门</w:t>
      </w:r>
    </w:p>
    <w:p>
      <w:pPr>
        <w:spacing w:after="0" w:line="240" w:lineRule="auto"/>
      </w:pPr>
      <w:r>
        <w:rPr>
          <w:rFonts w:ascii="Noto Sans Mono CJK SC" w:hAnsi="Noto Sans Mono CJK SC"/>
          <w:sz w:val="12"/>
        </w:rPr>
        <w:t>禁止快递企业经营由邮政企业专营的信件寄递业务；禁止快递企业寄递国家《中华人民共和国邮政法》</w:t>
      </w:r>
    </w:p>
    <w:p>
      <w:pPr>
        <w:spacing w:after="0" w:line="240" w:lineRule="auto"/>
      </w:pPr>
      <w:r>
        <w:rPr>
          <w:rFonts w:ascii="Noto Sans Mono CJK SC" w:hAnsi="Noto Sans Mono CJK SC"/>
          <w:sz w:val="12"/>
        </w:rPr>
        <w:t>48                    国家邮政局</w:t>
      </w:r>
    </w:p>
    <w:p>
      <w:pPr>
        <w:spacing w:after="0" w:line="240" w:lineRule="auto"/>
      </w:pPr>
      <w:r>
        <w:rPr>
          <w:rFonts w:ascii="Noto Sans Mono CJK SC" w:hAnsi="Noto Sans Mono CJK SC"/>
          <w:sz w:val="12"/>
        </w:rPr>
        <w:t>机关公文；禁止普通邮政、快递等传递国家秘密载体。          《中华人民共和国保守国家秘密法》</w:t>
      </w:r>
    </w:p>
    <w:p>
      <w:pPr>
        <w:spacing w:after="0" w:line="240" w:lineRule="auto"/>
      </w:pPr>
      <w:r>
        <w:rPr>
          <w:rFonts w:ascii="Noto Sans Mono CJK SC" w:hAnsi="Noto Sans Mono CJK SC"/>
          <w:sz w:val="12"/>
        </w:rPr>
        <w:t>（七）金融业</w:t>
      </w:r>
    </w:p>
    <w:p>
      <w:pPr>
        <w:spacing w:after="0" w:line="240" w:lineRule="auto"/>
      </w:pPr>
      <w:r>
        <w:rPr>
          <w:rFonts w:ascii="Noto Sans Mono CJK SC" w:hAnsi="Noto Sans Mono CJK SC"/>
          <w:sz w:val="12"/>
        </w:rPr>
        <w:t>商业银行在中华人民共和国境内不得从事信托投资和证券经营业务，不得向</w:t>
      </w:r>
    </w:p>
    <w:p>
      <w:pPr>
        <w:spacing w:after="0" w:line="240" w:lineRule="auto"/>
      </w:pPr>
      <w:r>
        <w:rPr>
          <w:rFonts w:ascii="Noto Sans Mono CJK SC" w:hAnsi="Noto Sans Mono CJK SC"/>
          <w:sz w:val="12"/>
        </w:rPr>
        <w:t>49非自用不动产投资或者向非银行金融机构和企业投资，但国家另有规定的除《中华人民共和国商业银行法》                   金融监管总局</w:t>
      </w:r>
    </w:p>
    <w:p>
      <w:pPr>
        <w:spacing w:after="0" w:line="240" w:lineRule="auto"/>
      </w:pPr>
      <w:r>
        <w:rPr>
          <w:rFonts w:ascii="Noto Sans Mono CJK SC" w:hAnsi="Noto Sans Mono CJK SC"/>
          <w:sz w:val="12"/>
        </w:rPr>
        <w:t>外。</w:t>
      </w:r>
    </w:p>
    <w:p>
      <w:pPr>
        <w:spacing w:after="0" w:line="240" w:lineRule="auto"/>
      </w:pPr>
      <w:r>
        <w:rPr>
          <w:rFonts w:ascii="Noto Sans Mono CJK SC" w:hAnsi="Noto Sans Mono CJK SC"/>
          <w:sz w:val="12"/>
        </w:rPr>
        <w:t>50禁止擅自运输国家货币出入境。                    《中华人民共和国国家货币出入境管理办法》       中国人民银行</w:t>
      </w:r>
    </w:p>
    <w:p>
      <w:pPr>
        <w:spacing w:after="0" w:line="240" w:lineRule="auto"/>
      </w:pPr>
      <w:r>
        <w:rPr>
          <w:rFonts w:ascii="Noto Sans Mono CJK SC" w:hAnsi="Noto Sans Mono CJK SC"/>
          <w:sz w:val="12"/>
        </w:rPr>
        <w:t>（八）住宿和餐饮业</w:t>
      </w:r>
    </w:p>
    <w:p>
      <w:pPr>
        <w:spacing w:after="0" w:line="240" w:lineRule="auto"/>
      </w:pPr>
      <w:r>
        <w:rPr>
          <w:rFonts w:ascii="Noto Sans Mono CJK SC" w:hAnsi="Noto Sans Mono CJK SC"/>
          <w:sz w:val="12"/>
        </w:rPr>
        <w:t>禁止在居民住宅楼、未配套设立专用烟道的商住综合楼以及商住综合楼内与</w:t>
      </w:r>
    </w:p>
    <w:p>
      <w:pPr>
        <w:spacing w:after="0" w:line="240" w:lineRule="auto"/>
      </w:pPr>
      <w:r>
        <w:rPr>
          <w:rFonts w:ascii="Noto Sans Mono CJK SC" w:hAnsi="Noto Sans Mono CJK SC"/>
          <w:sz w:val="12"/>
        </w:rPr>
        <w:t>51居住层相邻的商业楼层内新建、改建、扩建产生油烟、异味、废气的餐饮服《中华人民共和国大气污染防治法》               生态环境部</w:t>
      </w:r>
    </w:p>
    <w:p>
      <w:pPr>
        <w:spacing w:after="0" w:line="240" w:lineRule="auto"/>
      </w:pPr>
      <w:r>
        <w:rPr>
          <w:rFonts w:ascii="Noto Sans Mono CJK SC" w:hAnsi="Noto Sans Mono CJK SC"/>
          <w:sz w:val="12"/>
        </w:rPr>
        <w:t>务项目。</w:t>
      </w:r>
    </w:p>
    <w:p>
      <w:pPr>
        <w:spacing w:after="0" w:line="240" w:lineRule="auto"/>
      </w:pPr>
      <w:r>
        <w:rPr>
          <w:rFonts w:ascii="Noto Sans Mono CJK SC" w:hAnsi="Noto Sans Mono CJK SC"/>
          <w:sz w:val="12"/>
        </w:rPr>
        <w:t>禁止食用国家重点保护野生动物和国家保护的有重要生态、科学、社会价值《中华人民共和国野生动物保护法》</w:t>
      </w:r>
    </w:p>
    <w:p>
      <w:pPr>
        <w:spacing w:after="0" w:line="240" w:lineRule="auto"/>
      </w:pPr>
      <w:r>
        <w:rPr>
          <w:rFonts w:ascii="Noto Sans Mono CJK SC" w:hAnsi="Noto Sans Mono CJK SC"/>
          <w:sz w:val="12"/>
        </w:rPr>
        <w:t>的陆生野生动物以及其他陆生野生动物。禁止以食用为目的的猎捕、交易、《全国人民代表大会常务委员会关于全面禁止非法野生动物</w:t>
      </w:r>
    </w:p>
    <w:p>
      <w:pPr>
        <w:spacing w:after="0" w:line="240" w:lineRule="auto"/>
      </w:pPr>
      <w:r>
        <w:rPr>
          <w:rFonts w:ascii="Noto Sans Mono CJK SC" w:hAnsi="Noto Sans Mono CJK SC"/>
          <w:sz w:val="12"/>
        </w:rPr>
        <w:t>52                    国家林草局</w:t>
      </w:r>
    </w:p>
    <w:p>
      <w:pPr>
        <w:spacing w:after="0" w:line="240" w:lineRule="auto"/>
      </w:pPr>
      <w:r>
        <w:rPr>
          <w:rFonts w:ascii="Noto Sans Mono CJK SC" w:hAnsi="Noto Sans Mono CJK SC"/>
          <w:sz w:val="12"/>
        </w:rPr>
        <w:t>运输在野外环境自然生长繁殖的国家重点保护野生动物和国家保护的有重要交易、革除滥食野生动物陋习、切实保障人民群众生命健康</w:t>
      </w:r>
    </w:p>
    <w:p>
      <w:pPr>
        <w:spacing w:after="0" w:line="240" w:lineRule="auto"/>
      </w:pPr>
      <w:r>
        <w:rPr>
          <w:rFonts w:ascii="Noto Sans Mono CJK SC" w:hAnsi="Noto Sans Mono CJK SC"/>
          <w:sz w:val="12"/>
        </w:rPr>
        <w:t>生态、科学、社会价值的陆生野生动物。                    安全的决定》</w:t>
      </w:r>
    </w:p>
    <w:p>
      <w:pPr>
        <w:spacing w:after="0" w:line="240" w:lineRule="auto"/>
      </w:pPr>
      <w:r>
        <w:rPr>
          <w:rFonts w:ascii="Noto Sans Mono CJK SC" w:hAnsi="Noto Sans Mono CJK SC"/>
          <w:sz w:val="12"/>
        </w:rPr>
        <w:t>禁止以食用为目的猎捕、交易、运输在野外环境自然生长繁殖的国家重点保</w:t>
      </w:r>
    </w:p>
    <w:p>
      <w:pPr>
        <w:spacing w:after="0" w:line="240" w:lineRule="auto"/>
      </w:pPr>
      <w:r>
        <w:rPr>
          <w:rFonts w:ascii="Noto Sans Mono CJK SC" w:hAnsi="Noto Sans Mono CJK SC"/>
          <w:sz w:val="12"/>
        </w:rPr>
        <w:t>国家林草局</w:t>
      </w:r>
    </w:p>
    <w:p>
      <w:pPr>
        <w:spacing w:after="0" w:line="240" w:lineRule="auto"/>
      </w:pPr>
      <w:r>
        <w:rPr>
          <w:rFonts w:ascii="Noto Sans Mono CJK SC" w:hAnsi="Noto Sans Mono CJK SC"/>
          <w:sz w:val="12"/>
        </w:rPr>
        <w:t>护野生动物和国家保护的有重要生态、科学、社会价值的陆生野生动物以及</w:t>
      </w:r>
    </w:p>
    <w:p>
      <w:pPr>
        <w:spacing w:after="0" w:line="240" w:lineRule="auto"/>
      </w:pPr>
      <w:r>
        <w:rPr>
          <w:rFonts w:ascii="Noto Sans Mono CJK SC" w:hAnsi="Noto Sans Mono CJK SC"/>
          <w:sz w:val="12"/>
        </w:rPr>
        <w:t>53                    《中华人民共和国野生动物保护法》               农业农村部</w:t>
      </w:r>
    </w:p>
    <w:p>
      <w:pPr>
        <w:spacing w:after="0" w:line="240" w:lineRule="auto"/>
      </w:pPr>
      <w:r>
        <w:rPr>
          <w:rFonts w:ascii="Noto Sans Mono CJK SC" w:hAnsi="Noto Sans Mono CJK SC"/>
          <w:sz w:val="12"/>
        </w:rPr>
        <w:t>其他陆生野生动物。禁止生产、经营使用上述野生动物及其制品制作的食品</w:t>
      </w:r>
    </w:p>
    <w:p>
      <w:pPr>
        <w:spacing w:after="0" w:line="240" w:lineRule="auto"/>
      </w:pPr>
      <w:r>
        <w:rPr>
          <w:rFonts w:ascii="Noto Sans Mono CJK SC" w:hAnsi="Noto Sans Mono CJK SC"/>
          <w:sz w:val="12"/>
        </w:rPr>
        <w:t>市场监管总局</w:t>
      </w:r>
    </w:p>
    <w:p>
      <w:pPr>
        <w:spacing w:after="0" w:line="240" w:lineRule="auto"/>
      </w:pPr>
      <w:r>
        <w:rPr>
          <w:rFonts w:ascii="Noto Sans Mono CJK SC" w:hAnsi="Noto Sans Mono CJK SC"/>
          <w:sz w:val="12"/>
        </w:rPr>
        <w:t>。</w:t>
      </w:r>
    </w:p>
    <w:p>
      <w:pPr>
        <w:spacing w:after="0" w:line="240" w:lineRule="auto"/>
      </w:pPr>
      <w:r>
        <w:rPr>
          <w:rFonts w:ascii="Noto Sans Mono CJK SC" w:hAnsi="Noto Sans Mono CJK SC"/>
          <w:sz w:val="12"/>
        </w:rPr>
        <w:t>63</w:t>
      </w:r>
    </w:p>
    <w:p>
      <w:r>
        <w:br w:type="page"/>
      </w:r>
    </w:p>
    <w:p>
      <w:pPr>
        <w:spacing w:after="0" w:line="240" w:lineRule="auto"/>
      </w:pPr>
      <w:r>
        <w:rPr>
          <w:rFonts w:ascii="Noto Sans Mono CJK SC" w:hAnsi="Noto Sans Mono CJK SC"/>
          <w:sz w:val="12"/>
        </w:rPr>
        <w:t>序号                    禁止措施                    设立依据                    中央主管部门</w:t>
      </w:r>
    </w:p>
    <w:p>
      <w:pPr>
        <w:spacing w:after="0" w:line="240" w:lineRule="auto"/>
      </w:pPr>
      <w:r>
        <w:rPr>
          <w:rFonts w:ascii="Noto Sans Mono CJK SC" w:hAnsi="Noto Sans Mono CJK SC"/>
          <w:sz w:val="12"/>
        </w:rPr>
        <w:t>（九）信息传输、软件和信息技术服务业</w:t>
      </w:r>
    </w:p>
    <w:p>
      <w:pPr>
        <w:spacing w:after="0" w:line="240" w:lineRule="auto"/>
      </w:pPr>
      <w:r>
        <w:rPr>
          <w:rFonts w:ascii="Noto Sans Mono CJK SC" w:hAnsi="Noto Sans Mono CJK SC"/>
          <w:sz w:val="12"/>
        </w:rPr>
        <w:t>禁止任何组织或者个人占用、混同国家用于人民防空通信的专用频率和防空</w:t>
      </w:r>
    </w:p>
    <w:p>
      <w:pPr>
        <w:spacing w:after="0" w:line="240" w:lineRule="auto"/>
      </w:pPr>
      <w:r>
        <w:rPr>
          <w:rFonts w:ascii="Noto Sans Mono CJK SC" w:hAnsi="Noto Sans Mono CJK SC"/>
          <w:sz w:val="12"/>
        </w:rPr>
        <w:t>54</w:t>
      </w:r>
    </w:p>
    <w:p>
      <w:pPr>
        <w:spacing w:after="0" w:line="240" w:lineRule="auto"/>
      </w:pPr>
      <w:r>
        <w:rPr>
          <w:rFonts w:ascii="Noto Sans Mono CJK SC" w:hAnsi="Noto Sans Mono CJK SC"/>
          <w:sz w:val="12"/>
        </w:rPr>
        <w:t>《中华人民共和国人民防空法》                   国家人防办</w:t>
      </w:r>
    </w:p>
    <w:p>
      <w:pPr>
        <w:spacing w:after="0" w:line="240" w:lineRule="auto"/>
      </w:pPr>
      <w:r>
        <w:rPr>
          <w:rFonts w:ascii="Noto Sans Mono CJK SC" w:hAnsi="Noto Sans Mono CJK SC"/>
          <w:sz w:val="12"/>
        </w:rPr>
        <w:t>警报音响信号。</w:t>
      </w:r>
    </w:p>
    <w:p>
      <w:pPr>
        <w:spacing w:after="0" w:line="240" w:lineRule="auto"/>
      </w:pPr>
      <w:r>
        <w:rPr>
          <w:rFonts w:ascii="Noto Sans Mono CJK SC" w:hAnsi="Noto Sans Mono CJK SC"/>
          <w:sz w:val="12"/>
        </w:rPr>
        <w:t>互联网信息服务提供者不得制作、复制、发布、传播含有下列内容的信息：</w:t>
      </w:r>
    </w:p>
    <w:p>
      <w:pPr>
        <w:spacing w:after="0" w:line="240" w:lineRule="auto"/>
      </w:pPr>
      <w:r>
        <w:rPr>
          <w:rFonts w:ascii="Noto Sans Mono CJK SC" w:hAnsi="Noto Sans Mono CJK SC"/>
          <w:sz w:val="12"/>
        </w:rPr>
        <w:t>（一）反对宪法所确定的基本原则的；（二）危害国家安全，泄露国家秘</w:t>
      </w:r>
    </w:p>
    <w:p>
      <w:pPr>
        <w:spacing w:after="0" w:line="240" w:lineRule="auto"/>
      </w:pPr>
      <w:r>
        <w:rPr>
          <w:rFonts w:ascii="Noto Sans Mono CJK SC" w:hAnsi="Noto Sans Mono CJK SC"/>
          <w:sz w:val="12"/>
        </w:rPr>
        <w:t>密，颠覆国家政权，破坏国家统一的；（三）损害国家荣誉和利益的；</w:t>
      </w:r>
    </w:p>
    <w:p>
      <w:pPr>
        <w:spacing w:after="0" w:line="240" w:lineRule="auto"/>
      </w:pPr>
      <w:r>
        <w:rPr>
          <w:rFonts w:ascii="Noto Sans Mono CJK SC" w:hAnsi="Noto Sans Mono CJK SC"/>
          <w:sz w:val="12"/>
        </w:rPr>
        <w:t>（四）煽动民族仇恨、民族歧视，破坏民族团结的；（五）破坏国家宗教政                    工业和信息化部</w:t>
      </w:r>
    </w:p>
    <w:p>
      <w:pPr>
        <w:spacing w:after="0" w:line="240" w:lineRule="auto"/>
      </w:pPr>
      <w:r>
        <w:rPr>
          <w:rFonts w:ascii="Noto Sans Mono CJK SC" w:hAnsi="Noto Sans Mono CJK SC"/>
          <w:sz w:val="12"/>
        </w:rPr>
        <w:t>55                    《互联网信息服务管理办法》</w:t>
      </w:r>
    </w:p>
    <w:p>
      <w:pPr>
        <w:spacing w:after="0" w:line="240" w:lineRule="auto"/>
      </w:pPr>
      <w:r>
        <w:rPr>
          <w:rFonts w:ascii="Noto Sans Mono CJK SC" w:hAnsi="Noto Sans Mono CJK SC"/>
          <w:sz w:val="12"/>
        </w:rPr>
        <w:t>策，宣扬邪教和封建迷信的；（六）散布谣言，扰乱社会秩序，破坏社会稳                    国家网信办</w:t>
      </w:r>
    </w:p>
    <w:p>
      <w:pPr>
        <w:spacing w:after="0" w:line="240" w:lineRule="auto"/>
      </w:pPr>
      <w:r>
        <w:rPr>
          <w:rFonts w:ascii="Noto Sans Mono CJK SC" w:hAnsi="Noto Sans Mono CJK SC"/>
          <w:sz w:val="12"/>
        </w:rPr>
        <w:t>定的；（七）散布淫秽、色情、赌博、暴力、凶杀、恐怖或者教唆犯罪的；</w:t>
      </w:r>
    </w:p>
    <w:p>
      <w:pPr>
        <w:spacing w:after="0" w:line="240" w:lineRule="auto"/>
      </w:pPr>
      <w:r>
        <w:rPr>
          <w:rFonts w:ascii="Noto Sans Mono CJK SC" w:hAnsi="Noto Sans Mono CJK SC"/>
          <w:sz w:val="12"/>
        </w:rPr>
        <w:t>（八）侮辱或者诽谤他人，侵害他人合法权益的；（九）含有法律、行政法</w:t>
      </w:r>
    </w:p>
    <w:p>
      <w:pPr>
        <w:spacing w:after="0" w:line="240" w:lineRule="auto"/>
      </w:pPr>
      <w:r>
        <w:rPr>
          <w:rFonts w:ascii="Noto Sans Mono CJK SC" w:hAnsi="Noto Sans Mono CJK SC"/>
          <w:sz w:val="12"/>
        </w:rPr>
        <w:t>规禁止的其他内容的。</w:t>
      </w:r>
    </w:p>
    <w:p>
      <w:pPr>
        <w:spacing w:after="0" w:line="240" w:lineRule="auto"/>
      </w:pPr>
      <w:r>
        <w:rPr>
          <w:rFonts w:ascii="Noto Sans Mono CJK SC" w:hAnsi="Noto Sans Mono CJK SC"/>
          <w:sz w:val="12"/>
        </w:rPr>
        <w:t>非公开募集基金，不得向合格投资者之外的单位和自然人募集资金，不得通</w:t>
      </w:r>
    </w:p>
    <w:p>
      <w:pPr>
        <w:spacing w:after="0" w:line="240" w:lineRule="auto"/>
      </w:pPr>
      <w:r>
        <w:rPr>
          <w:rFonts w:ascii="Noto Sans Mono CJK SC" w:hAnsi="Noto Sans Mono CJK SC"/>
          <w:sz w:val="12"/>
        </w:rPr>
        <w:t>56</w:t>
      </w:r>
    </w:p>
    <w:p>
      <w:pPr>
        <w:spacing w:after="0" w:line="240" w:lineRule="auto"/>
      </w:pPr>
      <w:r>
        <w:rPr>
          <w:rFonts w:ascii="Noto Sans Mono CJK SC" w:hAnsi="Noto Sans Mono CJK SC"/>
          <w:sz w:val="12"/>
        </w:rPr>
        <w:t>过报刊、电台、电视台、互联网等公众传播媒体形式或者讲座、报告会、分《中华人民共和国证券投资基金法》               中国证监会</w:t>
      </w:r>
    </w:p>
    <w:p>
      <w:pPr>
        <w:spacing w:after="0" w:line="240" w:lineRule="auto"/>
      </w:pPr>
      <w:r>
        <w:rPr>
          <w:rFonts w:ascii="Noto Sans Mono CJK SC" w:hAnsi="Noto Sans Mono CJK SC"/>
          <w:sz w:val="12"/>
        </w:rPr>
        <w:t>析会等方式向不特定对象宣传推介。</w:t>
      </w:r>
    </w:p>
    <w:p>
      <w:pPr>
        <w:spacing w:after="0" w:line="240" w:lineRule="auto"/>
      </w:pPr>
      <w:r>
        <w:rPr>
          <w:rFonts w:ascii="Noto Sans Mono CJK SC" w:hAnsi="Noto Sans Mono CJK SC"/>
          <w:sz w:val="12"/>
        </w:rPr>
        <w:t>市场监管总局</w:t>
      </w:r>
    </w:p>
    <w:p>
      <w:pPr>
        <w:spacing w:after="0" w:line="240" w:lineRule="auto"/>
      </w:pPr>
      <w:r>
        <w:rPr>
          <w:rFonts w:ascii="Noto Sans Mono CJK SC" w:hAnsi="Noto Sans Mono CJK SC"/>
          <w:sz w:val="12"/>
        </w:rPr>
        <w:t>禁止网络平台、商品交易市场、餐饮场所等，为违法出售、购买、食用及利                    国家林草局</w:t>
      </w:r>
    </w:p>
    <w:p>
      <w:pPr>
        <w:spacing w:after="0" w:line="240" w:lineRule="auto"/>
      </w:pPr>
      <w:r>
        <w:rPr>
          <w:rFonts w:ascii="Noto Sans Mono CJK SC" w:hAnsi="Noto Sans Mono CJK SC"/>
          <w:sz w:val="12"/>
        </w:rPr>
        <w:t>57用野生动物及其制品或者禁止使用的猎捕工具提供展示、交易、消费服务。《中华人民共和国野生动物保护法》</w:t>
      </w:r>
    </w:p>
    <w:p>
      <w:pPr>
        <w:spacing w:after="0" w:line="240" w:lineRule="auto"/>
      </w:pPr>
      <w:r>
        <w:rPr>
          <w:rFonts w:ascii="Noto Sans Mono CJK SC" w:hAnsi="Noto Sans Mono CJK SC"/>
          <w:sz w:val="12"/>
        </w:rPr>
        <w:t>农业农村部</w:t>
      </w:r>
    </w:p>
    <w:p>
      <w:pPr>
        <w:spacing w:after="0" w:line="240" w:lineRule="auto"/>
      </w:pPr>
      <w:r>
        <w:rPr>
          <w:rFonts w:ascii="Noto Sans Mono CJK SC" w:hAnsi="Noto Sans Mono CJK SC"/>
          <w:sz w:val="12"/>
        </w:rPr>
        <w:t>自然资源部</w:t>
      </w:r>
    </w:p>
    <w:p>
      <w:pPr>
        <w:spacing w:after="0" w:line="240" w:lineRule="auto"/>
      </w:pPr>
      <w:r>
        <w:rPr>
          <w:rFonts w:ascii="Noto Sans Mono CJK SC" w:hAnsi="Noto Sans Mono CJK SC"/>
          <w:sz w:val="12"/>
        </w:rPr>
        <w:t>任何个人和组织不得从事非法侵入他人网络、干扰他人网络正常功能、窃取</w:t>
      </w:r>
    </w:p>
    <w:p>
      <w:pPr>
        <w:spacing w:after="0" w:line="240" w:lineRule="auto"/>
      </w:pPr>
      <w:r>
        <w:rPr>
          <w:rFonts w:ascii="Noto Sans Mono CJK SC" w:hAnsi="Noto Sans Mono CJK SC"/>
          <w:sz w:val="12"/>
        </w:rPr>
        <w:t>网络数据等危害网络安全的活动；不得提供专门用于从事侵入网络、干扰网                    国家网信办</w:t>
      </w:r>
    </w:p>
    <w:p>
      <w:pPr>
        <w:spacing w:after="0" w:line="240" w:lineRule="auto"/>
      </w:pPr>
      <w:r>
        <w:rPr>
          <w:rFonts w:ascii="Noto Sans Mono CJK SC" w:hAnsi="Noto Sans Mono CJK SC"/>
          <w:sz w:val="12"/>
        </w:rPr>
        <w:t>58络正常功能及防护措施、窃取网络数据等危害网络安全活动的程序、工具；《中华人民共和国网络安全法》                   工业和信息化部</w:t>
      </w:r>
    </w:p>
    <w:p>
      <w:pPr>
        <w:spacing w:after="0" w:line="240" w:lineRule="auto"/>
      </w:pPr>
      <w:r>
        <w:rPr>
          <w:rFonts w:ascii="Noto Sans Mono CJK SC" w:hAnsi="Noto Sans Mono CJK SC"/>
          <w:sz w:val="12"/>
        </w:rPr>
        <w:t>明知他人从事危害网络安全的活动的，不得为其提供技术支持、广告推广、                    公安部</w:t>
      </w:r>
    </w:p>
    <w:p>
      <w:pPr>
        <w:spacing w:after="0" w:line="240" w:lineRule="auto"/>
      </w:pPr>
      <w:r>
        <w:rPr>
          <w:rFonts w:ascii="Noto Sans Mono CJK SC" w:hAnsi="Noto Sans Mono CJK SC"/>
          <w:sz w:val="12"/>
        </w:rPr>
        <w:t>支付结算等帮助。</w:t>
      </w:r>
    </w:p>
    <w:p>
      <w:pPr>
        <w:spacing w:after="0" w:line="240" w:lineRule="auto"/>
      </w:pPr>
      <w:r>
        <w:rPr>
          <w:rFonts w:ascii="Noto Sans Mono CJK SC" w:hAnsi="Noto Sans Mono CJK SC"/>
          <w:sz w:val="12"/>
        </w:rPr>
        <w:t>64</w:t>
      </w:r>
    </w:p>
    <w:p>
      <w:r>
        <w:br w:type="page"/>
      </w:r>
    </w:p>
    <w:p>
      <w:pPr>
        <w:spacing w:after="0" w:line="240" w:lineRule="auto"/>
      </w:pPr>
      <w:r>
        <w:rPr>
          <w:rFonts w:ascii="Noto Sans Mono CJK SC" w:hAnsi="Noto Sans Mono CJK SC"/>
          <w:sz w:val="12"/>
        </w:rPr>
        <w:t>序号                    禁止措施                    设立依据                    中央主管部门</w:t>
      </w:r>
    </w:p>
    <w:p>
      <w:pPr>
        <w:spacing w:after="0" w:line="240" w:lineRule="auto"/>
      </w:pPr>
      <w:r>
        <w:rPr>
          <w:rFonts w:ascii="Noto Sans Mono CJK SC" w:hAnsi="Noto Sans Mono CJK SC"/>
          <w:sz w:val="12"/>
        </w:rPr>
        <w:t>网络运营者不得收集与其提供的服务无关的个人信息，不得违反法律、行政</w:t>
      </w:r>
    </w:p>
    <w:p>
      <w:pPr>
        <w:spacing w:after="0" w:line="240" w:lineRule="auto"/>
      </w:pPr>
      <w:r>
        <w:rPr>
          <w:rFonts w:ascii="Noto Sans Mono CJK SC" w:hAnsi="Noto Sans Mono CJK SC"/>
          <w:sz w:val="12"/>
        </w:rPr>
        <w:t>法规的规定和双方的约定收集、使用个人信息；不得泄露、篡改、毁损其收</w:t>
      </w:r>
    </w:p>
    <w:p>
      <w:pPr>
        <w:spacing w:after="0" w:line="240" w:lineRule="auto"/>
      </w:pPr>
      <w:r>
        <w:rPr>
          <w:rFonts w:ascii="Noto Sans Mono CJK SC" w:hAnsi="Noto Sans Mono CJK SC"/>
          <w:sz w:val="12"/>
        </w:rPr>
        <w:t>集的个人信息；未经被收集者同意，不得向他人提供个人信息。任何组织、《中华人民共和国网络安全法》                   国家网信办</w:t>
      </w:r>
    </w:p>
    <w:p>
      <w:pPr>
        <w:spacing w:after="0" w:line="240" w:lineRule="auto"/>
      </w:pPr>
      <w:r>
        <w:rPr>
          <w:rFonts w:ascii="Noto Sans Mono CJK SC" w:hAnsi="Noto Sans Mono CJK SC"/>
          <w:sz w:val="12"/>
        </w:rPr>
        <w:t>59个人不得非法收集、使用、加工、传输他人个人信息，不得非法买卖、提供《中华人民共和国数据安全法》                   工业和信息化部</w:t>
      </w:r>
    </w:p>
    <w:p>
      <w:pPr>
        <w:spacing w:after="0" w:line="240" w:lineRule="auto"/>
      </w:pPr>
      <w:r>
        <w:rPr>
          <w:rFonts w:ascii="Noto Sans Mono CJK SC" w:hAnsi="Noto Sans Mono CJK SC"/>
          <w:sz w:val="12"/>
        </w:rPr>
        <w:t>或者公开他人个人信息；不得从事危害国家安全、公共利益的个人信息处理《中华人民共和国个人信息保护法》               公安部</w:t>
      </w:r>
    </w:p>
    <w:p>
      <w:pPr>
        <w:spacing w:after="0" w:line="240" w:lineRule="auto"/>
      </w:pPr>
      <w:r>
        <w:rPr>
          <w:rFonts w:ascii="Noto Sans Mono CJK SC" w:hAnsi="Noto Sans Mono CJK SC"/>
          <w:sz w:val="12"/>
        </w:rPr>
        <w:t>活动。数据处理者不得违反法律、行政法规的规定向境外提供在中华人民共</w:t>
      </w:r>
    </w:p>
    <w:p>
      <w:pPr>
        <w:spacing w:after="0" w:line="240" w:lineRule="auto"/>
      </w:pPr>
      <w:r>
        <w:rPr>
          <w:rFonts w:ascii="Noto Sans Mono CJK SC" w:hAnsi="Noto Sans Mono CJK SC"/>
          <w:sz w:val="12"/>
        </w:rPr>
        <w:t>和国境内运营中收集和产生的个人信息和重要数据。</w:t>
      </w:r>
    </w:p>
    <w:p>
      <w:pPr>
        <w:spacing w:after="0" w:line="240" w:lineRule="auto"/>
      </w:pPr>
      <w:r>
        <w:rPr>
          <w:rFonts w:ascii="Noto Sans Mono CJK SC" w:hAnsi="Noto Sans Mono CJK SC"/>
          <w:sz w:val="12"/>
        </w:rPr>
        <w:t>任何个人和组织不得设立用于实施诈骗，传授犯罪方法，制作或者销售违禁</w:t>
      </w:r>
    </w:p>
    <w:p>
      <w:pPr>
        <w:spacing w:after="0" w:line="240" w:lineRule="auto"/>
      </w:pPr>
      <w:r>
        <w:rPr>
          <w:rFonts w:ascii="Noto Sans Mono CJK SC" w:hAnsi="Noto Sans Mono CJK SC"/>
          <w:sz w:val="12"/>
        </w:rPr>
        <w:t>国家网信办</w:t>
      </w:r>
    </w:p>
    <w:p>
      <w:pPr>
        <w:spacing w:after="0" w:line="240" w:lineRule="auto"/>
      </w:pPr>
      <w:r>
        <w:rPr>
          <w:rFonts w:ascii="Noto Sans Mono CJK SC" w:hAnsi="Noto Sans Mono CJK SC"/>
          <w:sz w:val="12"/>
        </w:rPr>
        <w:t>物品、管制物品等违法犯罪活动的网站、通讯群组，不得利用网络发布涉及</w:t>
      </w:r>
    </w:p>
    <w:p>
      <w:pPr>
        <w:spacing w:after="0" w:line="240" w:lineRule="auto"/>
      </w:pPr>
      <w:r>
        <w:rPr>
          <w:rFonts w:ascii="Noto Sans Mono CJK SC" w:hAnsi="Noto Sans Mono CJK SC"/>
          <w:sz w:val="12"/>
        </w:rPr>
        <w:t>60</w:t>
      </w:r>
    </w:p>
    <w:p>
      <w:pPr>
        <w:spacing w:after="0" w:line="240" w:lineRule="auto"/>
      </w:pPr>
      <w:r>
        <w:rPr>
          <w:rFonts w:ascii="Noto Sans Mono CJK SC" w:hAnsi="Noto Sans Mono CJK SC"/>
          <w:sz w:val="12"/>
        </w:rPr>
        <w:t>《中华人民共和国网络安全法》                   工业和信息化部</w:t>
      </w:r>
    </w:p>
    <w:p>
      <w:pPr>
        <w:spacing w:after="0" w:line="240" w:lineRule="auto"/>
      </w:pPr>
      <w:r>
        <w:rPr>
          <w:rFonts w:ascii="Noto Sans Mono CJK SC" w:hAnsi="Noto Sans Mono CJK SC"/>
          <w:sz w:val="12"/>
        </w:rPr>
        <w:t>实施诈骗，制作或者销售违禁物品、管制物品以及其他违法犯罪活动的信息</w:t>
      </w:r>
    </w:p>
    <w:p>
      <w:pPr>
        <w:spacing w:after="0" w:line="240" w:lineRule="auto"/>
      </w:pPr>
      <w:r>
        <w:rPr>
          <w:rFonts w:ascii="Noto Sans Mono CJK SC" w:hAnsi="Noto Sans Mono CJK SC"/>
          <w:sz w:val="12"/>
        </w:rPr>
        <w:t>公安部</w:t>
      </w:r>
    </w:p>
    <w:p>
      <w:pPr>
        <w:spacing w:after="0" w:line="240" w:lineRule="auto"/>
      </w:pPr>
      <w:r>
        <w:rPr>
          <w:rFonts w:ascii="Noto Sans Mono CJK SC" w:hAnsi="Noto Sans Mono CJK SC"/>
          <w:sz w:val="12"/>
        </w:rPr>
        <w:t>。</w:t>
      </w:r>
    </w:p>
    <w:p>
      <w:pPr>
        <w:spacing w:after="0" w:line="240" w:lineRule="auto"/>
      </w:pPr>
      <w:r>
        <w:rPr>
          <w:rFonts w:ascii="Noto Sans Mono CJK SC" w:hAnsi="Noto Sans Mono CJK SC"/>
          <w:sz w:val="12"/>
        </w:rPr>
        <w:t>网络产品、服务的提供者不得设置恶意程序；任何个人和组织发送的电子信                    国家网信办</w:t>
      </w:r>
    </w:p>
    <w:p>
      <w:pPr>
        <w:spacing w:after="0" w:line="240" w:lineRule="auto"/>
      </w:pPr>
      <w:r>
        <w:rPr>
          <w:rFonts w:ascii="Noto Sans Mono CJK SC" w:hAnsi="Noto Sans Mono CJK SC"/>
          <w:sz w:val="12"/>
        </w:rPr>
        <w:t>61</w:t>
      </w:r>
    </w:p>
    <w:p>
      <w:pPr>
        <w:spacing w:after="0" w:line="240" w:lineRule="auto"/>
      </w:pPr>
      <w:r>
        <w:rPr>
          <w:rFonts w:ascii="Noto Sans Mono CJK SC" w:hAnsi="Noto Sans Mono CJK SC"/>
          <w:sz w:val="12"/>
        </w:rPr>
        <w:t>息、提供的应用软件，不得设置恶意程序，不得含有法律、行政法规禁止发《中华人民共和国网络安全法》                   工业和信息化部</w:t>
      </w:r>
    </w:p>
    <w:p>
      <w:pPr>
        <w:spacing w:after="0" w:line="240" w:lineRule="auto"/>
      </w:pPr>
      <w:r>
        <w:rPr>
          <w:rFonts w:ascii="Noto Sans Mono CJK SC" w:hAnsi="Noto Sans Mono CJK SC"/>
          <w:sz w:val="12"/>
        </w:rPr>
        <w:t>布或者传输的信息。                    公安部</w:t>
      </w:r>
    </w:p>
    <w:p>
      <w:pPr>
        <w:spacing w:after="0" w:line="240" w:lineRule="auto"/>
      </w:pPr>
      <w:r>
        <w:rPr>
          <w:rFonts w:ascii="Noto Sans Mono CJK SC" w:hAnsi="Noto Sans Mono CJK SC"/>
          <w:sz w:val="12"/>
        </w:rPr>
        <w:t>任何单位和个人不得编造、传播虚假恐怖事件信息；不得报道、传播可能引</w:t>
      </w:r>
    </w:p>
    <w:p>
      <w:pPr>
        <w:spacing w:after="0" w:line="240" w:lineRule="auto"/>
      </w:pPr>
      <w:r>
        <w:rPr>
          <w:rFonts w:ascii="Noto Sans Mono CJK SC" w:hAnsi="Noto Sans Mono CJK SC"/>
          <w:sz w:val="12"/>
        </w:rPr>
        <w:t>起模仿的恐怖活动的实施细节；不得发布恐怖事件中残忍、不人道的场景；                    国家网信办</w:t>
      </w:r>
    </w:p>
    <w:p>
      <w:pPr>
        <w:spacing w:after="0" w:line="240" w:lineRule="auto"/>
      </w:pPr>
      <w:r>
        <w:rPr>
          <w:rFonts w:ascii="Noto Sans Mono CJK SC" w:hAnsi="Noto Sans Mono CJK SC"/>
          <w:sz w:val="12"/>
        </w:rPr>
        <w:t>62</w:t>
      </w:r>
    </w:p>
    <w:p>
      <w:pPr>
        <w:spacing w:after="0" w:line="240" w:lineRule="auto"/>
      </w:pPr>
      <w:r>
        <w:rPr>
          <w:rFonts w:ascii="Noto Sans Mono CJK SC" w:hAnsi="Noto Sans Mono CJK SC"/>
          <w:sz w:val="12"/>
        </w:rPr>
        <w:t>在恐怖事件的应对处置过程中，除新闻媒体经负责发布信息的反恐怖主义工《中华人民共和国反恐怖主义法》                 工业和信息化部</w:t>
      </w:r>
    </w:p>
    <w:p>
      <w:pPr>
        <w:spacing w:after="0" w:line="240" w:lineRule="auto"/>
      </w:pPr>
      <w:r>
        <w:rPr>
          <w:rFonts w:ascii="Noto Sans Mono CJK SC" w:hAnsi="Noto Sans Mono CJK SC"/>
          <w:sz w:val="12"/>
        </w:rPr>
        <w:t>作领导机构批准外，不得报道、传播现场应对处置的工作人员、人质身份信                    公安部</w:t>
      </w:r>
    </w:p>
    <w:p>
      <w:pPr>
        <w:spacing w:after="0" w:line="240" w:lineRule="auto"/>
      </w:pPr>
      <w:r>
        <w:rPr>
          <w:rFonts w:ascii="Noto Sans Mono CJK SC" w:hAnsi="Noto Sans Mono CJK SC"/>
          <w:sz w:val="12"/>
        </w:rPr>
        <w:t>息和应对处置行动情况。</w:t>
      </w:r>
    </w:p>
    <w:p>
      <w:pPr>
        <w:spacing w:after="0" w:line="240" w:lineRule="auto"/>
      </w:pPr>
      <w:r>
        <w:rPr>
          <w:rFonts w:ascii="Noto Sans Mono CJK SC" w:hAnsi="Noto Sans Mono CJK SC"/>
          <w:sz w:val="12"/>
        </w:rPr>
        <w:t>65</w:t>
      </w:r>
    </w:p>
    <w:p>
      <w:r>
        <w:br w:type="page"/>
      </w:r>
    </w:p>
    <w:p>
      <w:pPr>
        <w:spacing w:after="0" w:line="240" w:lineRule="auto"/>
      </w:pPr>
      <w:r>
        <w:rPr>
          <w:rFonts w:ascii="Noto Sans Mono CJK SC" w:hAnsi="Noto Sans Mono CJK SC"/>
          <w:sz w:val="12"/>
        </w:rPr>
        <w:t>序号                    禁止措施                    设立依据                    中央主管部门</w:t>
      </w:r>
    </w:p>
    <w:p>
      <w:pPr>
        <w:spacing w:after="0" w:line="240" w:lineRule="auto"/>
      </w:pPr>
      <w:r>
        <w:rPr>
          <w:rFonts w:ascii="Noto Sans Mono CJK SC" w:hAnsi="Noto Sans Mono CJK SC"/>
          <w:sz w:val="12"/>
        </w:rPr>
        <w:t>（十）科学研究和技术服务业</w:t>
      </w:r>
    </w:p>
    <w:p>
      <w:pPr>
        <w:spacing w:after="0" w:line="240" w:lineRule="auto"/>
      </w:pPr>
      <w:r>
        <w:rPr>
          <w:rFonts w:ascii="Noto Sans Mono CJK SC" w:hAnsi="Noto Sans Mono CJK SC"/>
          <w:sz w:val="12"/>
        </w:rPr>
        <w:t>《中华人民共和国气象法》</w:t>
      </w:r>
    </w:p>
    <w:p>
      <w:pPr>
        <w:spacing w:after="0" w:line="240" w:lineRule="auto"/>
      </w:pPr>
      <w:r>
        <w:rPr>
          <w:rFonts w:ascii="Noto Sans Mono CJK SC" w:hAnsi="Noto Sans Mono CJK SC"/>
          <w:sz w:val="12"/>
        </w:rPr>
        <w:t>63禁止非法定机构向社会发布公众气象预报、灾害性天气警报和预警信号。                    中国气象局</w:t>
      </w:r>
    </w:p>
    <w:p>
      <w:pPr>
        <w:spacing w:after="0" w:line="240" w:lineRule="auto"/>
      </w:pPr>
      <w:r>
        <w:rPr>
          <w:rFonts w:ascii="Noto Sans Mono CJK SC" w:hAnsi="Noto Sans Mono CJK SC"/>
          <w:sz w:val="12"/>
        </w:rPr>
        <w:t>《气象灾害防御条例》</w:t>
      </w:r>
    </w:p>
    <w:p>
      <w:pPr>
        <w:spacing w:after="0" w:line="240" w:lineRule="auto"/>
      </w:pPr>
      <w:r>
        <w:rPr>
          <w:rFonts w:ascii="Noto Sans Mono CJK SC" w:hAnsi="Noto Sans Mono CJK SC"/>
          <w:sz w:val="12"/>
        </w:rPr>
        <w:t>64禁止非法定机构向公众发布海洋预报和海洋灾害警报。          《海洋观测预报管理条例》                    自然资源部</w:t>
      </w:r>
    </w:p>
    <w:p>
      <w:pPr>
        <w:spacing w:after="0" w:line="240" w:lineRule="auto"/>
      </w:pPr>
      <w:r>
        <w:rPr>
          <w:rFonts w:ascii="Noto Sans Mono CJK SC" w:hAnsi="Noto Sans Mono CJK SC"/>
          <w:sz w:val="12"/>
        </w:rPr>
        <w:t>65</w:t>
      </w:r>
    </w:p>
    <w:p>
      <w:pPr>
        <w:spacing w:after="0" w:line="240" w:lineRule="auto"/>
      </w:pPr>
      <w:r>
        <w:rPr>
          <w:rFonts w:ascii="Noto Sans Mono CJK SC" w:hAnsi="Noto Sans Mono CJK SC"/>
          <w:sz w:val="12"/>
        </w:rPr>
        <w:t>禁止非法定机构向社会发布水文情报预报。                    《中华人民共和国水文条例》                    水利部</w:t>
      </w:r>
    </w:p>
    <w:p>
      <w:pPr>
        <w:spacing w:after="0" w:line="240" w:lineRule="auto"/>
      </w:pPr>
      <w:r>
        <w:rPr>
          <w:rFonts w:ascii="Noto Sans Mono CJK SC" w:hAnsi="Noto Sans Mono CJK SC"/>
          <w:sz w:val="12"/>
        </w:rPr>
        <w:t>国家对地震预报意见实行统一发布制度，禁止非法定机构向社会散布地震预《中华人民共和国防震减灾法》</w:t>
      </w:r>
    </w:p>
    <w:p>
      <w:pPr>
        <w:spacing w:after="0" w:line="240" w:lineRule="auto"/>
      </w:pPr>
      <w:r>
        <w:rPr>
          <w:rFonts w:ascii="Noto Sans Mono CJK SC" w:hAnsi="Noto Sans Mono CJK SC"/>
          <w:sz w:val="12"/>
        </w:rPr>
        <w:t>66</w:t>
      </w:r>
    </w:p>
    <w:p>
      <w:pPr>
        <w:spacing w:after="0" w:line="240" w:lineRule="auto"/>
      </w:pPr>
      <w:r>
        <w:rPr>
          <w:rFonts w:ascii="Noto Sans Mono CJK SC" w:hAnsi="Noto Sans Mono CJK SC"/>
          <w:sz w:val="12"/>
        </w:rPr>
        <w:t>应急管理部</w:t>
      </w:r>
    </w:p>
    <w:p>
      <w:pPr>
        <w:spacing w:after="0" w:line="240" w:lineRule="auto"/>
      </w:pPr>
      <w:r>
        <w:rPr>
          <w:rFonts w:ascii="Noto Sans Mono CJK SC" w:hAnsi="Noto Sans Mono CJK SC"/>
          <w:sz w:val="12"/>
        </w:rPr>
        <w:t>报意见及其评审结果。                    《地震预报管理条例》</w:t>
      </w:r>
    </w:p>
    <w:p>
      <w:pPr>
        <w:spacing w:after="0" w:line="240" w:lineRule="auto"/>
      </w:pPr>
      <w:r>
        <w:rPr>
          <w:rFonts w:ascii="Noto Sans Mono CJK SC" w:hAnsi="Noto Sans Mono CJK SC"/>
          <w:sz w:val="12"/>
        </w:rPr>
        <w:t>《中华人民共和国动物防疫法》</w:t>
      </w:r>
    </w:p>
    <w:p>
      <w:pPr>
        <w:spacing w:after="0" w:line="240" w:lineRule="auto"/>
      </w:pPr>
      <w:r>
        <w:rPr>
          <w:rFonts w:ascii="Noto Sans Mono CJK SC" w:hAnsi="Noto Sans Mono CJK SC"/>
          <w:sz w:val="12"/>
        </w:rPr>
        <w:t>禁止非法定机构向社会发布农林业动植物疫情、农作物病虫害预报及灾情信                    农业农村部</w:t>
      </w:r>
    </w:p>
    <w:p>
      <w:pPr>
        <w:spacing w:after="0" w:line="240" w:lineRule="auto"/>
      </w:pPr>
      <w:r>
        <w:rPr>
          <w:rFonts w:ascii="Noto Sans Mono CJK SC" w:hAnsi="Noto Sans Mono CJK SC"/>
          <w:sz w:val="12"/>
        </w:rPr>
        <w:t>67                    《植物检疫条例》</w:t>
      </w:r>
    </w:p>
    <w:p>
      <w:pPr>
        <w:spacing w:after="0" w:line="240" w:lineRule="auto"/>
      </w:pPr>
      <w:r>
        <w:rPr>
          <w:rFonts w:ascii="Noto Sans Mono CJK SC" w:hAnsi="Noto Sans Mono CJK SC"/>
          <w:sz w:val="12"/>
        </w:rPr>
        <w:t>息。                    国家林草局</w:t>
      </w:r>
    </w:p>
    <w:p>
      <w:pPr>
        <w:spacing w:after="0" w:line="240" w:lineRule="auto"/>
      </w:pPr>
      <w:r>
        <w:rPr>
          <w:rFonts w:ascii="Noto Sans Mono CJK SC" w:hAnsi="Noto Sans Mono CJK SC"/>
          <w:sz w:val="12"/>
        </w:rPr>
        <w:t>《农作物病虫害防治条例》</w:t>
      </w:r>
    </w:p>
    <w:p>
      <w:pPr>
        <w:spacing w:after="0" w:line="240" w:lineRule="auto"/>
      </w:pPr>
      <w:r>
        <w:rPr>
          <w:rFonts w:ascii="Noto Sans Mono CJK SC" w:hAnsi="Noto Sans Mono CJK SC"/>
          <w:sz w:val="12"/>
        </w:rPr>
        <w:t>（十一）水利、环境和公共设施管理业</w:t>
      </w:r>
    </w:p>
    <w:p>
      <w:pPr>
        <w:spacing w:after="0" w:line="240" w:lineRule="auto"/>
      </w:pPr>
      <w:r>
        <w:rPr>
          <w:rFonts w:ascii="Noto Sans Mono CJK SC" w:hAnsi="Noto Sans Mono CJK SC"/>
          <w:sz w:val="12"/>
        </w:rPr>
        <w:t>禁止在大坝的集水区域内进行乱伐林木、陡坡开荒等导致水库淤积的活动，</w:t>
      </w:r>
    </w:p>
    <w:p>
      <w:pPr>
        <w:spacing w:after="0" w:line="240" w:lineRule="auto"/>
      </w:pPr>
      <w:r>
        <w:rPr>
          <w:rFonts w:ascii="Noto Sans Mono CJK SC" w:hAnsi="Noto Sans Mono CJK SC"/>
          <w:sz w:val="12"/>
        </w:rPr>
        <w:t>68                    《水库大坝安全管理条例》                    水利部</w:t>
      </w:r>
    </w:p>
    <w:p>
      <w:pPr>
        <w:spacing w:after="0" w:line="240" w:lineRule="auto"/>
      </w:pPr>
      <w:r>
        <w:rPr>
          <w:rFonts w:ascii="Noto Sans Mono CJK SC" w:hAnsi="Noto Sans Mono CJK SC"/>
          <w:sz w:val="12"/>
        </w:rPr>
        <w:t>禁止在库区内围垦和进行采石、取土等危及山体的活动。</w:t>
      </w:r>
    </w:p>
    <w:p>
      <w:pPr>
        <w:spacing w:after="0" w:line="240" w:lineRule="auto"/>
      </w:pPr>
      <w:r>
        <w:rPr>
          <w:rFonts w:ascii="Noto Sans Mono CJK SC" w:hAnsi="Noto Sans Mono CJK SC"/>
          <w:sz w:val="12"/>
        </w:rPr>
        <w:t>水利部</w:t>
      </w:r>
    </w:p>
    <w:p>
      <w:pPr>
        <w:spacing w:after="0" w:line="240" w:lineRule="auto"/>
      </w:pPr>
      <w:r>
        <w:rPr>
          <w:rFonts w:ascii="Noto Sans Mono CJK SC" w:hAnsi="Noto Sans Mono CJK SC"/>
          <w:sz w:val="12"/>
        </w:rPr>
        <w:t>禁止在大坝管理和保护范围内从事爆破、打井、采石、采矿、挖沙、取土、《中华人民共和国水法》                    住房城乡建设部</w:t>
      </w:r>
    </w:p>
    <w:p>
      <w:pPr>
        <w:spacing w:after="0" w:line="240" w:lineRule="auto"/>
      </w:pPr>
      <w:r>
        <w:rPr>
          <w:rFonts w:ascii="Noto Sans Mono CJK SC" w:hAnsi="Noto Sans Mono CJK SC"/>
          <w:sz w:val="12"/>
        </w:rPr>
        <w:t>69</w:t>
      </w:r>
    </w:p>
    <w:p>
      <w:pPr>
        <w:spacing w:after="0" w:line="240" w:lineRule="auto"/>
      </w:pPr>
      <w:r>
        <w:rPr>
          <w:rFonts w:ascii="Noto Sans Mono CJK SC" w:hAnsi="Noto Sans Mono CJK SC"/>
          <w:sz w:val="12"/>
        </w:rPr>
        <w:t>修坟等危害大坝安全的活动。                    《水库大坝安全管理条例》                    交通运输部</w:t>
      </w:r>
    </w:p>
    <w:p>
      <w:pPr>
        <w:spacing w:after="0" w:line="240" w:lineRule="auto"/>
      </w:pPr>
      <w:r>
        <w:rPr>
          <w:rFonts w:ascii="Noto Sans Mono CJK SC" w:hAnsi="Noto Sans Mono CJK SC"/>
          <w:sz w:val="12"/>
        </w:rPr>
        <w:t>国家能源局</w:t>
      </w:r>
    </w:p>
    <w:p>
      <w:pPr>
        <w:spacing w:after="0" w:line="240" w:lineRule="auto"/>
      </w:pPr>
      <w:r>
        <w:rPr>
          <w:rFonts w:ascii="Noto Sans Mono CJK SC" w:hAnsi="Noto Sans Mono CJK SC"/>
          <w:sz w:val="12"/>
        </w:rPr>
        <w:t>禁止在防洪工程设施保护范围内从事爆破、打井、采石、取土等危害防洪工《中华人民共和国防洪法》</w:t>
      </w:r>
    </w:p>
    <w:p>
      <w:pPr>
        <w:spacing w:after="0" w:line="240" w:lineRule="auto"/>
      </w:pPr>
      <w:r>
        <w:rPr>
          <w:rFonts w:ascii="Noto Sans Mono CJK SC" w:hAnsi="Noto Sans Mono CJK SC"/>
          <w:sz w:val="12"/>
        </w:rPr>
        <w:t>70                    水利部</w:t>
      </w:r>
    </w:p>
    <w:p>
      <w:pPr>
        <w:spacing w:after="0" w:line="240" w:lineRule="auto"/>
      </w:pPr>
      <w:r>
        <w:rPr>
          <w:rFonts w:ascii="Noto Sans Mono CJK SC" w:hAnsi="Noto Sans Mono CJK SC"/>
          <w:sz w:val="12"/>
        </w:rPr>
        <w:t>程设施安全的活动。                    《水库大坝安全管理条例》</w:t>
      </w:r>
    </w:p>
    <w:p>
      <w:pPr>
        <w:spacing w:after="0" w:line="240" w:lineRule="auto"/>
      </w:pPr>
      <w:r>
        <w:rPr>
          <w:rFonts w:ascii="Noto Sans Mono CJK SC" w:hAnsi="Noto Sans Mono CJK SC"/>
          <w:sz w:val="12"/>
        </w:rPr>
        <w:t>66</w:t>
      </w:r>
    </w:p>
    <w:p>
      <w:r>
        <w:br w:type="page"/>
      </w:r>
    </w:p>
    <w:p>
      <w:pPr>
        <w:spacing w:after="0" w:line="240" w:lineRule="auto"/>
      </w:pPr>
      <w:r>
        <w:rPr>
          <w:rFonts w:ascii="Noto Sans Mono CJK SC" w:hAnsi="Noto Sans Mono CJK SC"/>
          <w:sz w:val="12"/>
        </w:rPr>
        <w:t>序号                    禁止措施                    设立依据                    中央主管部门</w:t>
      </w:r>
    </w:p>
    <w:p>
      <w:pPr>
        <w:spacing w:after="0" w:line="240" w:lineRule="auto"/>
      </w:pPr>
      <w:r>
        <w:rPr>
          <w:rFonts w:ascii="Noto Sans Mono CJK SC" w:hAnsi="Noto Sans Mono CJK SC"/>
          <w:sz w:val="12"/>
        </w:rPr>
        <w:t>《中华人民共和国水污染防治法》</w:t>
      </w:r>
    </w:p>
    <w:p>
      <w:pPr>
        <w:spacing w:after="0" w:line="240" w:lineRule="auto"/>
      </w:pPr>
      <w:r>
        <w:rPr>
          <w:rFonts w:ascii="Noto Sans Mono CJK SC" w:hAnsi="Noto Sans Mono CJK SC"/>
          <w:sz w:val="12"/>
        </w:rPr>
        <w:t>71</w:t>
      </w:r>
    </w:p>
    <w:p>
      <w:pPr>
        <w:spacing w:after="0" w:line="240" w:lineRule="auto"/>
      </w:pPr>
      <w:r>
        <w:rPr>
          <w:rFonts w:ascii="Noto Sans Mono CJK SC" w:hAnsi="Noto Sans Mono CJK SC"/>
          <w:sz w:val="12"/>
        </w:rPr>
        <w:t>在饮用水水源保护区内，禁止设置排污口。                    生态环境部</w:t>
      </w:r>
    </w:p>
    <w:p>
      <w:pPr>
        <w:spacing w:after="0" w:line="240" w:lineRule="auto"/>
      </w:pPr>
      <w:r>
        <w:rPr>
          <w:rFonts w:ascii="Noto Sans Mono CJK SC" w:hAnsi="Noto Sans Mono CJK SC"/>
          <w:sz w:val="12"/>
        </w:rPr>
        <w:t>《中华人民共和国水法》</w:t>
      </w:r>
    </w:p>
    <w:p>
      <w:pPr>
        <w:spacing w:after="0" w:line="240" w:lineRule="auto"/>
      </w:pPr>
      <w:r>
        <w:rPr>
          <w:rFonts w:ascii="Noto Sans Mono CJK SC" w:hAnsi="Noto Sans Mono CJK SC"/>
          <w:sz w:val="12"/>
        </w:rPr>
        <w:t>72禁止在饮用水水源准保护区内新建、扩建对水体污染严重的建设项目。《中华人民共和国水污染防治法》                 生态环境部</w:t>
      </w:r>
    </w:p>
    <w:p>
      <w:pPr>
        <w:spacing w:after="0" w:line="240" w:lineRule="auto"/>
      </w:pPr>
      <w:r>
        <w:rPr>
          <w:rFonts w:ascii="Noto Sans Mono CJK SC" w:hAnsi="Noto Sans Mono CJK SC"/>
          <w:sz w:val="12"/>
        </w:rPr>
        <w:t>禁止在饮用水水源一级保护区内新建、改建、扩建与供水设施和保护水源无</w:t>
      </w:r>
    </w:p>
    <w:p>
      <w:pPr>
        <w:spacing w:after="0" w:line="240" w:lineRule="auto"/>
      </w:pPr>
      <w:r>
        <w:rPr>
          <w:rFonts w:ascii="Noto Sans Mono CJK SC" w:hAnsi="Noto Sans Mono CJK SC"/>
          <w:sz w:val="12"/>
        </w:rPr>
        <w:t>73                    《中华人民共和国水污染防治法》                 生态环境部</w:t>
      </w:r>
    </w:p>
    <w:p>
      <w:pPr>
        <w:spacing w:after="0" w:line="240" w:lineRule="auto"/>
      </w:pPr>
      <w:r>
        <w:rPr>
          <w:rFonts w:ascii="Noto Sans Mono CJK SC" w:hAnsi="Noto Sans Mono CJK SC"/>
          <w:sz w:val="12"/>
        </w:rPr>
        <w:t>关的建设项目。</w:t>
      </w:r>
    </w:p>
    <w:p>
      <w:pPr>
        <w:spacing w:after="0" w:line="240" w:lineRule="auto"/>
      </w:pPr>
      <w:r>
        <w:rPr>
          <w:rFonts w:ascii="Noto Sans Mono CJK SC" w:hAnsi="Noto Sans Mono CJK SC"/>
          <w:sz w:val="12"/>
        </w:rPr>
        <w:t>74</w:t>
      </w:r>
    </w:p>
    <w:p>
      <w:pPr>
        <w:spacing w:after="0" w:line="240" w:lineRule="auto"/>
      </w:pPr>
      <w:r>
        <w:rPr>
          <w:rFonts w:ascii="Noto Sans Mono CJK SC" w:hAnsi="Noto Sans Mono CJK SC"/>
          <w:sz w:val="12"/>
        </w:rPr>
        <w:t>禁止在饮用水水源二级保护区内新建、改建、扩建排放污染物的建设项目。《中华人民共和国水污染防治法》         生态环境部</w:t>
      </w:r>
    </w:p>
    <w:p>
      <w:pPr>
        <w:spacing w:after="0" w:line="240" w:lineRule="auto"/>
      </w:pPr>
      <w:r>
        <w:rPr>
          <w:rFonts w:ascii="Noto Sans Mono CJK SC" w:hAnsi="Noto Sans Mono CJK SC"/>
          <w:sz w:val="12"/>
        </w:rPr>
        <w:t>在风景名胜区水体、重要渔业水体和其他具有特殊经济文化价值的水体的保                    生态环境部</w:t>
      </w:r>
    </w:p>
    <w:p>
      <w:pPr>
        <w:spacing w:after="0" w:line="240" w:lineRule="auto"/>
      </w:pPr>
      <w:r>
        <w:rPr>
          <w:rFonts w:ascii="Noto Sans Mono CJK SC" w:hAnsi="Noto Sans Mono CJK SC"/>
          <w:sz w:val="12"/>
        </w:rPr>
        <w:t>75</w:t>
      </w:r>
    </w:p>
    <w:p>
      <w:pPr>
        <w:spacing w:after="0" w:line="240" w:lineRule="auto"/>
      </w:pPr>
      <w:r>
        <w:rPr>
          <w:rFonts w:ascii="Noto Sans Mono CJK SC" w:hAnsi="Noto Sans Mono CJK SC"/>
          <w:sz w:val="12"/>
        </w:rPr>
        <w:t>《中华人民共和国水污染防治法》</w:t>
      </w:r>
    </w:p>
    <w:p>
      <w:pPr>
        <w:spacing w:after="0" w:line="240" w:lineRule="auto"/>
      </w:pPr>
      <w:r>
        <w:rPr>
          <w:rFonts w:ascii="Noto Sans Mono CJK SC" w:hAnsi="Noto Sans Mono CJK SC"/>
          <w:sz w:val="12"/>
        </w:rPr>
        <w:t>护区内，不得新建排污口。                    国家林草局</w:t>
      </w:r>
    </w:p>
    <w:p>
      <w:pPr>
        <w:spacing w:after="0" w:line="240" w:lineRule="auto"/>
      </w:pPr>
      <w:r>
        <w:rPr>
          <w:rFonts w:ascii="Noto Sans Mono CJK SC" w:hAnsi="Noto Sans Mono CJK SC"/>
          <w:sz w:val="12"/>
        </w:rPr>
        <w:t>《中华人民共和国自然保护区条例》</w:t>
      </w:r>
    </w:p>
    <w:p>
      <w:pPr>
        <w:spacing w:after="0" w:line="240" w:lineRule="auto"/>
      </w:pPr>
      <w:r>
        <w:rPr>
          <w:rFonts w:ascii="Noto Sans Mono CJK SC" w:hAnsi="Noto Sans Mono CJK SC"/>
          <w:sz w:val="12"/>
        </w:rPr>
        <w:t>禁止在自然保护区的缓冲区开展旅游和生产经营活动；在自然保护区的核心                    自然资源部</w:t>
      </w:r>
    </w:p>
    <w:p>
      <w:pPr>
        <w:spacing w:after="0" w:line="240" w:lineRule="auto"/>
      </w:pPr>
      <w:r>
        <w:rPr>
          <w:rFonts w:ascii="Noto Sans Mono CJK SC" w:hAnsi="Noto Sans Mono CJK SC"/>
          <w:sz w:val="12"/>
        </w:rPr>
        <w:t>76                    《中共中央办公厅国务院办公厅关于在国土空间规划中统筹</w:t>
      </w:r>
    </w:p>
    <w:p>
      <w:pPr>
        <w:spacing w:after="0" w:line="240" w:lineRule="auto"/>
      </w:pPr>
      <w:r>
        <w:rPr>
          <w:rFonts w:ascii="Noto Sans Mono CJK SC" w:hAnsi="Noto Sans Mono CJK SC"/>
          <w:sz w:val="12"/>
        </w:rPr>
        <w:t>区和缓冲区内，不得建设不符合管控要求的生产设施。                    国家林草局</w:t>
      </w:r>
    </w:p>
    <w:p>
      <w:pPr>
        <w:spacing w:after="0" w:line="240" w:lineRule="auto"/>
      </w:pPr>
      <w:r>
        <w:rPr>
          <w:rFonts w:ascii="Noto Sans Mono CJK SC" w:hAnsi="Noto Sans Mono CJK SC"/>
          <w:sz w:val="12"/>
        </w:rPr>
        <w:t>划定落实三条控制线的指导意见》</w:t>
      </w:r>
    </w:p>
    <w:p>
      <w:pPr>
        <w:spacing w:after="0" w:line="240" w:lineRule="auto"/>
      </w:pPr>
      <w:r>
        <w:rPr>
          <w:rFonts w:ascii="Noto Sans Mono CJK SC" w:hAnsi="Noto Sans Mono CJK SC"/>
          <w:sz w:val="12"/>
        </w:rPr>
        <w:t>77</w:t>
      </w:r>
    </w:p>
    <w:p>
      <w:pPr>
        <w:spacing w:after="0" w:line="240" w:lineRule="auto"/>
      </w:pPr>
      <w:r>
        <w:rPr>
          <w:rFonts w:ascii="Noto Sans Mono CJK SC" w:hAnsi="Noto Sans Mono CJK SC"/>
          <w:sz w:val="12"/>
        </w:rPr>
        <w:t>禁止经中华人民共和国内水、领海转移危险废物。              《中华人民共和国海洋环境保护法》               生态环境部</w:t>
      </w:r>
    </w:p>
    <w:p>
      <w:pPr>
        <w:spacing w:after="0" w:line="240" w:lineRule="auto"/>
      </w:pPr>
      <w:r>
        <w:rPr>
          <w:rFonts w:ascii="Noto Sans Mono CJK SC" w:hAnsi="Noto Sans Mono CJK SC"/>
          <w:sz w:val="12"/>
        </w:rPr>
        <w:t>78</w:t>
      </w:r>
    </w:p>
    <w:p>
      <w:pPr>
        <w:spacing w:after="0" w:line="240" w:lineRule="auto"/>
      </w:pPr>
      <w:r>
        <w:rPr>
          <w:rFonts w:ascii="Noto Sans Mono CJK SC" w:hAnsi="Noto Sans Mono CJK SC"/>
          <w:sz w:val="12"/>
        </w:rPr>
        <w:t>禁止中华人民共和国境外的废弃物在中华人民共和国管辖海域倾倒。《中华人民共和国海洋环境保护法》               生态环境部</w:t>
      </w:r>
    </w:p>
    <w:p>
      <w:pPr>
        <w:spacing w:after="0" w:line="240" w:lineRule="auto"/>
      </w:pPr>
      <w:r>
        <w:rPr>
          <w:rFonts w:ascii="Noto Sans Mono CJK SC" w:hAnsi="Noto Sans Mono CJK SC"/>
          <w:sz w:val="12"/>
        </w:rPr>
        <w:t>禁止在海上焚烧废弃物。禁止在海上处置放射性废弃物或者其他放射性物质</w:t>
      </w:r>
    </w:p>
    <w:p>
      <w:pPr>
        <w:spacing w:after="0" w:line="240" w:lineRule="auto"/>
      </w:pPr>
      <w:r>
        <w:rPr>
          <w:rFonts w:ascii="Noto Sans Mono CJK SC" w:hAnsi="Noto Sans Mono CJK SC"/>
          <w:sz w:val="12"/>
        </w:rPr>
        <w:t>79                    《中华人民共和国海洋环境保护法》               生态环境部</w:t>
      </w:r>
    </w:p>
    <w:p>
      <w:pPr>
        <w:spacing w:after="0" w:line="240" w:lineRule="auto"/>
      </w:pPr>
      <w:r>
        <w:rPr>
          <w:rFonts w:ascii="Noto Sans Mono CJK SC" w:hAnsi="Noto Sans Mono CJK SC"/>
          <w:sz w:val="12"/>
        </w:rPr>
        <w:t>。废弃物中的放射性物质的豁免浓度由国务院制定。</w:t>
      </w:r>
    </w:p>
    <w:p>
      <w:pPr>
        <w:spacing w:after="0" w:line="240" w:lineRule="auto"/>
      </w:pPr>
      <w:r>
        <w:rPr>
          <w:rFonts w:ascii="Noto Sans Mono CJK SC" w:hAnsi="Noto Sans Mono CJK SC"/>
          <w:sz w:val="12"/>
        </w:rPr>
        <w:t>80禁止在坝体修建码头、渠道、堆放杂物、晾晒粮草。            《水库大坝安全管理条例》                    水利部</w:t>
      </w:r>
    </w:p>
    <w:p>
      <w:pPr>
        <w:spacing w:after="0" w:line="240" w:lineRule="auto"/>
      </w:pPr>
      <w:r>
        <w:rPr>
          <w:rFonts w:ascii="Noto Sans Mono CJK SC" w:hAnsi="Noto Sans Mono CJK SC"/>
          <w:sz w:val="12"/>
        </w:rPr>
        <w:t>81禁止在水文监测环境保护范围内从事影响水文监测的各类活动。  《中华人民共和国水文条例》                    水利部</w:t>
      </w:r>
    </w:p>
    <w:p>
      <w:pPr>
        <w:spacing w:after="0" w:line="240" w:lineRule="auto"/>
      </w:pPr>
      <w:r>
        <w:rPr>
          <w:rFonts w:ascii="Noto Sans Mono CJK SC" w:hAnsi="Noto Sans Mono CJK SC"/>
          <w:sz w:val="12"/>
        </w:rPr>
        <w:t>67</w:t>
      </w:r>
    </w:p>
    <w:p>
      <w:r>
        <w:br w:type="page"/>
      </w:r>
    </w:p>
    <w:p>
      <w:pPr>
        <w:spacing w:after="0" w:line="240" w:lineRule="auto"/>
      </w:pPr>
      <w:r>
        <w:rPr>
          <w:rFonts w:ascii="Noto Sans Mono CJK SC" w:hAnsi="Noto Sans Mono CJK SC"/>
          <w:sz w:val="12"/>
        </w:rPr>
        <w:t>序号                    禁止措施                    设立依据                    中央主管部门</w:t>
      </w:r>
    </w:p>
    <w:p>
      <w:pPr>
        <w:spacing w:after="0" w:line="240" w:lineRule="auto"/>
      </w:pPr>
      <w:r>
        <w:rPr>
          <w:rFonts w:ascii="Noto Sans Mono CJK SC" w:hAnsi="Noto Sans Mono CJK SC"/>
          <w:sz w:val="12"/>
        </w:rPr>
        <w:t>南水北调工程受水区内地下水超采区禁止新增地下水取用水量；具备水源替</w:t>
      </w:r>
    </w:p>
    <w:p>
      <w:pPr>
        <w:spacing w:after="0" w:line="240" w:lineRule="auto"/>
      </w:pPr>
      <w:r>
        <w:rPr>
          <w:rFonts w:ascii="Noto Sans Mono CJK SC" w:hAnsi="Noto Sans Mono CJK SC"/>
          <w:sz w:val="12"/>
        </w:rPr>
        <w:t>82代条件的地下水超采区，应当划定为地下水禁采区，禁止取用地下水；南水《南水北调工程供用水管理条例》                 水利部</w:t>
      </w:r>
    </w:p>
    <w:p>
      <w:pPr>
        <w:spacing w:after="0" w:line="240" w:lineRule="auto"/>
      </w:pPr>
      <w:r>
        <w:rPr>
          <w:rFonts w:ascii="Noto Sans Mono CJK SC" w:hAnsi="Noto Sans Mono CJK SC"/>
          <w:sz w:val="12"/>
        </w:rPr>
        <w:t>北调工程受水区禁止新增开采深层承压水。</w:t>
      </w:r>
    </w:p>
    <w:p>
      <w:pPr>
        <w:spacing w:after="0" w:line="240" w:lineRule="auto"/>
      </w:pPr>
      <w:r>
        <w:rPr>
          <w:rFonts w:ascii="Noto Sans Mono CJK SC" w:hAnsi="Noto Sans Mono CJK SC"/>
          <w:sz w:val="12"/>
        </w:rPr>
        <w:t>禁止从事影响或破坏南水北调工程运行、危害工程安全和供水安全的活动；</w:t>
      </w:r>
    </w:p>
    <w:p>
      <w:pPr>
        <w:spacing w:after="0" w:line="240" w:lineRule="auto"/>
      </w:pPr>
      <w:r>
        <w:rPr>
          <w:rFonts w:ascii="Noto Sans Mono CJK SC" w:hAnsi="Noto Sans Mono CJK SC"/>
          <w:sz w:val="12"/>
        </w:rPr>
        <w:t>83                    《南水北调工程供用水管理条例》                 水利部</w:t>
      </w:r>
    </w:p>
    <w:p>
      <w:pPr>
        <w:spacing w:after="0" w:line="240" w:lineRule="auto"/>
      </w:pPr>
      <w:r>
        <w:rPr>
          <w:rFonts w:ascii="Noto Sans Mono CJK SC" w:hAnsi="Noto Sans Mono CJK SC"/>
          <w:sz w:val="12"/>
        </w:rPr>
        <w:t>禁止进行危害南水北调工程设施的有关行为。</w:t>
      </w:r>
    </w:p>
    <w:p>
      <w:pPr>
        <w:spacing w:after="0" w:line="240" w:lineRule="auto"/>
      </w:pPr>
      <w:r>
        <w:rPr>
          <w:rFonts w:ascii="Noto Sans Mono CJK SC" w:hAnsi="Noto Sans Mono CJK SC"/>
          <w:sz w:val="12"/>
        </w:rPr>
        <w:t>84南水北调东线工程干线、中线工程总干渠禁止设置排污口。      《南水北调工程供用水管理条例》                 生态环境部</w:t>
      </w:r>
    </w:p>
    <w:p>
      <w:pPr>
        <w:spacing w:after="0" w:line="240" w:lineRule="auto"/>
      </w:pPr>
      <w:r>
        <w:rPr>
          <w:rFonts w:ascii="Noto Sans Mono CJK SC" w:hAnsi="Noto Sans Mono CJK SC"/>
          <w:sz w:val="12"/>
        </w:rPr>
        <w:t>《中华人民共和国水法》</w:t>
      </w:r>
    </w:p>
    <w:p>
      <w:pPr>
        <w:spacing w:after="0" w:line="240" w:lineRule="auto"/>
      </w:pPr>
      <w:r>
        <w:rPr>
          <w:rFonts w:ascii="Noto Sans Mono CJK SC" w:hAnsi="Noto Sans Mono CJK SC"/>
          <w:sz w:val="12"/>
        </w:rPr>
        <w:t>85禁止在水工程保护范围内从事影响水工程运行和危害水工程安全的活动。                    水利部</w:t>
      </w:r>
    </w:p>
    <w:p>
      <w:pPr>
        <w:spacing w:after="0" w:line="240" w:lineRule="auto"/>
      </w:pPr>
      <w:r>
        <w:rPr>
          <w:rFonts w:ascii="Noto Sans Mono CJK SC" w:hAnsi="Noto Sans Mono CJK SC"/>
          <w:sz w:val="12"/>
        </w:rPr>
        <w:t>《中华人民共和国河道管理条例》</w:t>
      </w:r>
    </w:p>
    <w:p>
      <w:pPr>
        <w:spacing w:after="0" w:line="240" w:lineRule="auto"/>
      </w:pPr>
      <w:r>
        <w:rPr>
          <w:rFonts w:ascii="Noto Sans Mono CJK SC" w:hAnsi="Noto Sans Mono CJK SC"/>
          <w:sz w:val="12"/>
        </w:rPr>
        <w:t>86</w:t>
      </w:r>
    </w:p>
    <w:p>
      <w:pPr>
        <w:spacing w:after="0" w:line="240" w:lineRule="auto"/>
      </w:pPr>
      <w:r>
        <w:rPr>
          <w:rFonts w:ascii="Noto Sans Mono CJK SC" w:hAnsi="Noto Sans Mono CJK SC"/>
          <w:sz w:val="12"/>
        </w:rPr>
        <w:t>禁止在水土流失重点预防区和重点治理区从事破坏植被活动。    《中华人民共和国水土保持法》                   水利部</w:t>
      </w:r>
    </w:p>
    <w:p>
      <w:pPr>
        <w:spacing w:after="0" w:line="240" w:lineRule="auto"/>
      </w:pPr>
      <w:r>
        <w:rPr>
          <w:rFonts w:ascii="Noto Sans Mono CJK SC" w:hAnsi="Noto Sans Mono CJK SC"/>
          <w:sz w:val="12"/>
        </w:rPr>
        <w:t>禁止在崩塌、滑坡危险区和泥石流易发区从事取土、挖砂、采石等可能造成</w:t>
      </w:r>
    </w:p>
    <w:p>
      <w:pPr>
        <w:spacing w:after="0" w:line="240" w:lineRule="auto"/>
      </w:pPr>
      <w:r>
        <w:rPr>
          <w:rFonts w:ascii="Noto Sans Mono CJK SC" w:hAnsi="Noto Sans Mono CJK SC"/>
          <w:sz w:val="12"/>
        </w:rPr>
        <w:t>87                    《中华人民共和国水土保持法》                   水利部</w:t>
      </w:r>
    </w:p>
    <w:p>
      <w:pPr>
        <w:spacing w:after="0" w:line="240" w:lineRule="auto"/>
      </w:pPr>
      <w:r>
        <w:rPr>
          <w:rFonts w:ascii="Noto Sans Mono CJK SC" w:hAnsi="Noto Sans Mono CJK SC"/>
          <w:sz w:val="12"/>
        </w:rPr>
        <w:t>水土流失的活动。</w:t>
      </w:r>
    </w:p>
    <w:p>
      <w:pPr>
        <w:spacing w:after="0" w:line="240" w:lineRule="auto"/>
      </w:pPr>
      <w:r>
        <w:rPr>
          <w:rFonts w:ascii="Noto Sans Mono CJK SC" w:hAnsi="Noto Sans Mono CJK SC"/>
          <w:sz w:val="12"/>
        </w:rPr>
        <w:t>禁止在河道管理范围内从事影响防洪安全的活动，禁止在堤防和护堤地从事</w:t>
      </w:r>
    </w:p>
    <w:p>
      <w:pPr>
        <w:spacing w:after="0" w:line="240" w:lineRule="auto"/>
      </w:pPr>
      <w:r>
        <w:rPr>
          <w:rFonts w:ascii="Noto Sans Mono CJK SC" w:hAnsi="Noto Sans Mono CJK SC"/>
          <w:sz w:val="12"/>
        </w:rPr>
        <w:t>建房、放牧、开渠、打井、挖窖、葬坟、晒粮、存放物料、开采地下资源、</w:t>
      </w:r>
    </w:p>
    <w:p>
      <w:pPr>
        <w:spacing w:after="0" w:line="240" w:lineRule="auto"/>
      </w:pPr>
      <w:r>
        <w:rPr>
          <w:rFonts w:ascii="Noto Sans Mono CJK SC" w:hAnsi="Noto Sans Mono CJK SC"/>
          <w:sz w:val="12"/>
        </w:rPr>
        <w:t>《中华人民共和国水法》</w:t>
      </w:r>
    </w:p>
    <w:p>
      <w:pPr>
        <w:spacing w:after="0" w:line="240" w:lineRule="auto"/>
      </w:pPr>
      <w:r>
        <w:rPr>
          <w:rFonts w:ascii="Noto Sans Mono CJK SC" w:hAnsi="Noto Sans Mono CJK SC"/>
          <w:sz w:val="12"/>
        </w:rPr>
        <w:t>进行考古挖掘以及开展集市贸易活动；禁止在江河、湖泊、水库、运河、渠</w:t>
      </w:r>
    </w:p>
    <w:p>
      <w:pPr>
        <w:spacing w:after="0" w:line="240" w:lineRule="auto"/>
      </w:pPr>
      <w:r>
        <w:rPr>
          <w:rFonts w:ascii="Noto Sans Mono CJK SC" w:hAnsi="Noto Sans Mono CJK SC"/>
          <w:sz w:val="12"/>
        </w:rPr>
        <w:t>88</w:t>
      </w:r>
    </w:p>
    <w:p>
      <w:pPr>
        <w:spacing w:after="0" w:line="240" w:lineRule="auto"/>
      </w:pPr>
      <w:r>
        <w:rPr>
          <w:rFonts w:ascii="Noto Sans Mono CJK SC" w:hAnsi="Noto Sans Mono CJK SC"/>
          <w:sz w:val="12"/>
        </w:rPr>
        <w:t>《中华人民共和国防洪法》                    水利部</w:t>
      </w:r>
    </w:p>
    <w:p>
      <w:pPr>
        <w:spacing w:after="0" w:line="240" w:lineRule="auto"/>
      </w:pPr>
      <w:r>
        <w:rPr>
          <w:rFonts w:ascii="Noto Sans Mono CJK SC" w:hAnsi="Noto Sans Mono CJK SC"/>
          <w:sz w:val="12"/>
        </w:rPr>
        <w:t>道内弃置、堆放阻碍行洪的物体和种植阻碍行洪的林木及高秆作物；禁止在</w:t>
      </w:r>
    </w:p>
    <w:p>
      <w:pPr>
        <w:spacing w:after="0" w:line="240" w:lineRule="auto"/>
      </w:pPr>
      <w:r>
        <w:rPr>
          <w:rFonts w:ascii="Noto Sans Mono CJK SC" w:hAnsi="Noto Sans Mono CJK SC"/>
          <w:sz w:val="12"/>
        </w:rPr>
        <w:t>《中华人民共和国河道管理条例》</w:t>
      </w:r>
    </w:p>
    <w:p>
      <w:pPr>
        <w:spacing w:after="0" w:line="240" w:lineRule="auto"/>
      </w:pPr>
      <w:r>
        <w:rPr>
          <w:rFonts w:ascii="Noto Sans Mono CJK SC" w:hAnsi="Noto Sans Mono CJK SC"/>
          <w:sz w:val="12"/>
        </w:rPr>
        <w:t>河道管理范围内建设妨碍行洪的建筑物、构筑物以及从事影响河势稳定、危</w:t>
      </w:r>
    </w:p>
    <w:p>
      <w:pPr>
        <w:spacing w:after="0" w:line="240" w:lineRule="auto"/>
      </w:pPr>
      <w:r>
        <w:rPr>
          <w:rFonts w:ascii="Noto Sans Mono CJK SC" w:hAnsi="Noto Sans Mono CJK SC"/>
          <w:sz w:val="12"/>
        </w:rPr>
        <w:t>害河岸堤防安全和其他妨碍河道行洪的活动。</w:t>
      </w:r>
    </w:p>
    <w:p>
      <w:pPr>
        <w:spacing w:after="0" w:line="240" w:lineRule="auto"/>
      </w:pPr>
      <w:r>
        <w:rPr>
          <w:rFonts w:ascii="Noto Sans Mono CJK SC" w:hAnsi="Noto Sans Mono CJK SC"/>
          <w:sz w:val="12"/>
        </w:rPr>
        <w:t>禁止非法引水、截水和侵占、破坏、污染水源；禁止破坏、侵占、毁损抗旱</w:t>
      </w:r>
    </w:p>
    <w:p>
      <w:pPr>
        <w:spacing w:after="0" w:line="240" w:lineRule="auto"/>
      </w:pPr>
      <w:r>
        <w:rPr>
          <w:rFonts w:ascii="Noto Sans Mono CJK SC" w:hAnsi="Noto Sans Mono CJK SC"/>
          <w:sz w:val="12"/>
        </w:rPr>
        <w:t>89</w:t>
      </w:r>
    </w:p>
    <w:p>
      <w:pPr>
        <w:spacing w:after="0" w:line="240" w:lineRule="auto"/>
      </w:pPr>
      <w:r>
        <w:rPr>
          <w:rFonts w:ascii="Noto Sans Mono CJK SC" w:hAnsi="Noto Sans Mono CJK SC"/>
          <w:sz w:val="12"/>
        </w:rPr>
        <w:t>《中华人民共和国抗旱条例》                    水利部</w:t>
      </w:r>
    </w:p>
    <w:p>
      <w:pPr>
        <w:spacing w:after="0" w:line="240" w:lineRule="auto"/>
      </w:pPr>
      <w:r>
        <w:rPr>
          <w:rFonts w:ascii="Noto Sans Mono CJK SC" w:hAnsi="Noto Sans Mono CJK SC"/>
          <w:sz w:val="12"/>
        </w:rPr>
        <w:t>设施。</w:t>
      </w:r>
    </w:p>
    <w:p>
      <w:pPr>
        <w:spacing w:after="0" w:line="240" w:lineRule="auto"/>
      </w:pPr>
      <w:r>
        <w:rPr>
          <w:rFonts w:ascii="Noto Sans Mono CJK SC" w:hAnsi="Noto Sans Mono CJK SC"/>
          <w:sz w:val="12"/>
        </w:rPr>
        <w:t>《中华人民共和国水法》</w:t>
      </w:r>
    </w:p>
    <w:p>
      <w:pPr>
        <w:spacing w:after="0" w:line="240" w:lineRule="auto"/>
      </w:pPr>
      <w:r>
        <w:rPr>
          <w:rFonts w:ascii="Noto Sans Mono CJK SC" w:hAnsi="Noto Sans Mono CJK SC"/>
          <w:sz w:val="12"/>
        </w:rPr>
        <w:t>禁止破坏、侵占、毁损堤防、水闸、护岸、抽水站、排水渠系等防洪工程和</w:t>
      </w:r>
    </w:p>
    <w:p>
      <w:pPr>
        <w:spacing w:after="0" w:line="240" w:lineRule="auto"/>
      </w:pPr>
      <w:r>
        <w:rPr>
          <w:rFonts w:ascii="Noto Sans Mono CJK SC" w:hAnsi="Noto Sans Mono CJK SC"/>
          <w:sz w:val="12"/>
        </w:rPr>
        <w:t>90                    《中华人民共和国防洪法》                    水利部</w:t>
      </w:r>
    </w:p>
    <w:p>
      <w:pPr>
        <w:spacing w:after="0" w:line="240" w:lineRule="auto"/>
      </w:pPr>
      <w:r>
        <w:rPr>
          <w:rFonts w:ascii="Noto Sans Mono CJK SC" w:hAnsi="Noto Sans Mono CJK SC"/>
          <w:sz w:val="12"/>
        </w:rPr>
        <w:t>水文、通信设施以及防汛备用的器材、物料的行为。</w:t>
      </w:r>
    </w:p>
    <w:p>
      <w:pPr>
        <w:spacing w:after="0" w:line="240" w:lineRule="auto"/>
      </w:pPr>
      <w:r>
        <w:rPr>
          <w:rFonts w:ascii="Noto Sans Mono CJK SC" w:hAnsi="Noto Sans Mono CJK SC"/>
          <w:sz w:val="12"/>
        </w:rPr>
        <w:t>《水库大坝安全管理条例》</w:t>
      </w:r>
    </w:p>
    <w:p>
      <w:pPr>
        <w:spacing w:after="0" w:line="240" w:lineRule="auto"/>
      </w:pPr>
      <w:r>
        <w:rPr>
          <w:rFonts w:ascii="Noto Sans Mono CJK SC" w:hAnsi="Noto Sans Mono CJK SC"/>
          <w:sz w:val="12"/>
        </w:rPr>
        <w:t>68</w:t>
      </w:r>
    </w:p>
    <w:p>
      <w:r>
        <w:br w:type="page"/>
      </w:r>
    </w:p>
    <w:p>
      <w:pPr>
        <w:spacing w:after="0" w:line="240" w:lineRule="auto"/>
      </w:pPr>
      <w:r>
        <w:rPr>
          <w:rFonts w:ascii="Noto Sans Mono CJK SC" w:hAnsi="Noto Sans Mono CJK SC"/>
          <w:sz w:val="12"/>
        </w:rPr>
        <w:t>序号                    禁止措施                    设立依据                    中央主管部门</w:t>
      </w:r>
    </w:p>
    <w:p>
      <w:pPr>
        <w:spacing w:after="0" w:line="240" w:lineRule="auto"/>
      </w:pPr>
      <w:r>
        <w:rPr>
          <w:rFonts w:ascii="Noto Sans Mono CJK SC" w:hAnsi="Noto Sans Mono CJK SC"/>
          <w:sz w:val="12"/>
        </w:rPr>
        <w:t>省、自治区、直辖市人民政府应当划定区域，禁止露天焚烧秸秆、落叶等产</w:t>
      </w:r>
    </w:p>
    <w:p>
      <w:pPr>
        <w:spacing w:after="0" w:line="240" w:lineRule="auto"/>
      </w:pPr>
      <w:r>
        <w:rPr>
          <w:rFonts w:ascii="Noto Sans Mono CJK SC" w:hAnsi="Noto Sans Mono CJK SC"/>
          <w:sz w:val="12"/>
        </w:rPr>
        <w:t>91</w:t>
      </w:r>
    </w:p>
    <w:p>
      <w:pPr>
        <w:spacing w:after="0" w:line="240" w:lineRule="auto"/>
      </w:pPr>
      <w:r>
        <w:rPr>
          <w:rFonts w:ascii="Noto Sans Mono CJK SC" w:hAnsi="Noto Sans Mono CJK SC"/>
          <w:sz w:val="12"/>
        </w:rPr>
        <w:t>《中华人民共和国大气污染防治法》               生态环境部</w:t>
      </w:r>
    </w:p>
    <w:p>
      <w:pPr>
        <w:spacing w:after="0" w:line="240" w:lineRule="auto"/>
      </w:pPr>
      <w:r>
        <w:rPr>
          <w:rFonts w:ascii="Noto Sans Mono CJK SC" w:hAnsi="Noto Sans Mono CJK SC"/>
          <w:sz w:val="12"/>
        </w:rPr>
        <w:t>生烟尘污染的物质。</w:t>
      </w:r>
    </w:p>
    <w:p>
      <w:pPr>
        <w:spacing w:after="0" w:line="240" w:lineRule="auto"/>
      </w:pPr>
      <w:r>
        <w:rPr>
          <w:rFonts w:ascii="Noto Sans Mono CJK SC" w:hAnsi="Noto Sans Mono CJK SC"/>
          <w:sz w:val="12"/>
        </w:rPr>
        <w:t>禁止在人口集中地区和其他依法需要特殊保护的区域内焚烧沥青、油毡、橡</w:t>
      </w:r>
    </w:p>
    <w:p>
      <w:pPr>
        <w:spacing w:after="0" w:line="240" w:lineRule="auto"/>
      </w:pPr>
      <w:r>
        <w:rPr>
          <w:rFonts w:ascii="Noto Sans Mono CJK SC" w:hAnsi="Noto Sans Mono CJK SC"/>
          <w:sz w:val="12"/>
        </w:rPr>
        <w:t>92                    《中华人民共和国大气污染防治法》               生态环境部</w:t>
      </w:r>
    </w:p>
    <w:p>
      <w:pPr>
        <w:spacing w:after="0" w:line="240" w:lineRule="auto"/>
      </w:pPr>
      <w:r>
        <w:rPr>
          <w:rFonts w:ascii="Noto Sans Mono CJK SC" w:hAnsi="Noto Sans Mono CJK SC"/>
          <w:sz w:val="12"/>
        </w:rPr>
        <w:t>胶、塑料、皮革、垃圾以及其他产生有毒有害烟尘和恶臭气体的物质。</w:t>
      </w:r>
    </w:p>
    <w:p>
      <w:pPr>
        <w:spacing w:after="0" w:line="240" w:lineRule="auto"/>
      </w:pPr>
      <w:r>
        <w:rPr>
          <w:rFonts w:ascii="Noto Sans Mono CJK SC" w:hAnsi="Noto Sans Mono CJK SC"/>
          <w:sz w:val="12"/>
        </w:rPr>
        <w:t>在禁燃区内，禁止销售、燃用高污染燃料；禁止新建、扩建燃用高污染燃料</w:t>
      </w:r>
    </w:p>
    <w:p>
      <w:pPr>
        <w:spacing w:after="0" w:line="240" w:lineRule="auto"/>
      </w:pPr>
      <w:r>
        <w:rPr>
          <w:rFonts w:ascii="Noto Sans Mono CJK SC" w:hAnsi="Noto Sans Mono CJK SC"/>
          <w:sz w:val="12"/>
        </w:rPr>
        <w:t>93                    《中华人民共和国大气污染防治法》               生态环境部</w:t>
      </w:r>
    </w:p>
    <w:p>
      <w:pPr>
        <w:spacing w:after="0" w:line="240" w:lineRule="auto"/>
      </w:pPr>
      <w:r>
        <w:rPr>
          <w:rFonts w:ascii="Noto Sans Mono CJK SC" w:hAnsi="Noto Sans Mono CJK SC"/>
          <w:sz w:val="12"/>
        </w:rPr>
        <w:t>的设施。</w:t>
      </w:r>
    </w:p>
    <w:p>
      <w:pPr>
        <w:spacing w:after="0" w:line="240" w:lineRule="auto"/>
      </w:pPr>
      <w:r>
        <w:rPr>
          <w:rFonts w:ascii="Noto Sans Mono CJK SC" w:hAnsi="Noto Sans Mono CJK SC"/>
          <w:sz w:val="12"/>
        </w:rPr>
        <w:t>禁止在海洋生态红线区内实施围填海、采挖海砂、新增入海陆源工业直排</w:t>
      </w:r>
    </w:p>
    <w:p>
      <w:pPr>
        <w:spacing w:after="0" w:line="240" w:lineRule="auto"/>
      </w:pPr>
      <w:r>
        <w:rPr>
          <w:rFonts w:ascii="Noto Sans Mono CJK SC" w:hAnsi="Noto Sans Mono CJK SC"/>
          <w:sz w:val="12"/>
        </w:rPr>
        <w:t>生态环境部</w:t>
      </w:r>
    </w:p>
    <w:p>
      <w:pPr>
        <w:spacing w:after="0" w:line="240" w:lineRule="auto"/>
      </w:pPr>
      <w:r>
        <w:rPr>
          <w:rFonts w:ascii="Noto Sans Mono CJK SC" w:hAnsi="Noto Sans Mono CJK SC"/>
          <w:sz w:val="12"/>
        </w:rPr>
        <w:t>94口，以及其他可能对典型生态系统产生不利影响的开发利用活动。严格控制《中共中央国务院关于加快推进生态文明建设的意见》</w:t>
      </w:r>
    </w:p>
    <w:p>
      <w:pPr>
        <w:spacing w:after="0" w:line="240" w:lineRule="auto"/>
      </w:pPr>
      <w:r>
        <w:rPr>
          <w:rFonts w:ascii="Noto Sans Mono CJK SC" w:hAnsi="Noto Sans Mono CJK SC"/>
          <w:sz w:val="12"/>
        </w:rPr>
        <w:t>自然资源部</w:t>
      </w:r>
    </w:p>
    <w:p>
      <w:pPr>
        <w:spacing w:after="0" w:line="240" w:lineRule="auto"/>
      </w:pPr>
      <w:r>
        <w:rPr>
          <w:rFonts w:ascii="Noto Sans Mono CJK SC" w:hAnsi="Noto Sans Mono CJK SC"/>
          <w:sz w:val="12"/>
        </w:rPr>
        <w:t>海洋生态红线区内河流入海污染物排放，控制渔业养殖规模。</w:t>
      </w:r>
    </w:p>
    <w:p>
      <w:pPr>
        <w:spacing w:after="0" w:line="240" w:lineRule="auto"/>
      </w:pPr>
      <w:r>
        <w:rPr>
          <w:rFonts w:ascii="Noto Sans Mono CJK SC" w:hAnsi="Noto Sans Mono CJK SC"/>
          <w:sz w:val="12"/>
        </w:rPr>
        <w:t>水利部</w:t>
      </w:r>
    </w:p>
    <w:p>
      <w:pPr>
        <w:spacing w:after="0" w:line="240" w:lineRule="auto"/>
      </w:pPr>
      <w:r>
        <w:rPr>
          <w:rFonts w:ascii="Noto Sans Mono CJK SC" w:hAnsi="Noto Sans Mono CJK SC"/>
          <w:sz w:val="12"/>
        </w:rPr>
        <w:t>《国务院关于印发水污染防治行动计划的通知》（国发〔</w:t>
      </w:r>
    </w:p>
    <w:p>
      <w:pPr>
        <w:spacing w:after="0" w:line="240" w:lineRule="auto"/>
      </w:pPr>
      <w:r>
        <w:rPr>
          <w:rFonts w:ascii="Noto Sans Mono CJK SC" w:hAnsi="Noto Sans Mono CJK SC"/>
          <w:sz w:val="12"/>
        </w:rPr>
        <w:t>95禁止侵占自然湿地等水源涵养空间。                    生态环境部</w:t>
      </w:r>
    </w:p>
    <w:p>
      <w:pPr>
        <w:spacing w:after="0" w:line="240" w:lineRule="auto"/>
      </w:pPr>
      <w:r>
        <w:rPr>
          <w:rFonts w:ascii="Noto Sans Mono CJK SC" w:hAnsi="Noto Sans Mono CJK SC"/>
          <w:sz w:val="12"/>
        </w:rPr>
        <w:t>2015〕17号）</w:t>
      </w:r>
    </w:p>
    <w:p>
      <w:pPr>
        <w:spacing w:after="0" w:line="240" w:lineRule="auto"/>
      </w:pPr>
      <w:r>
        <w:rPr>
          <w:rFonts w:ascii="Noto Sans Mono CJK SC" w:hAnsi="Noto Sans Mono CJK SC"/>
          <w:sz w:val="12"/>
        </w:rPr>
        <w:t>国家林草局</w:t>
      </w:r>
    </w:p>
    <w:p>
      <w:pPr>
        <w:spacing w:after="0" w:line="240" w:lineRule="auto"/>
      </w:pPr>
      <w:r>
        <w:rPr>
          <w:rFonts w:ascii="Noto Sans Mono CJK SC" w:hAnsi="Noto Sans Mono CJK SC"/>
          <w:sz w:val="12"/>
        </w:rPr>
        <w:t>96</w:t>
      </w:r>
    </w:p>
    <w:p>
      <w:pPr>
        <w:spacing w:after="0" w:line="240" w:lineRule="auto"/>
      </w:pPr>
      <w:r>
        <w:rPr>
          <w:rFonts w:ascii="Noto Sans Mono CJK SC" w:hAnsi="Noto Sans Mono CJK SC"/>
          <w:sz w:val="12"/>
        </w:rPr>
        <w:t>禁止采挖、破坏珊瑚和珊瑚礁；禁止砍伐海岛周边海域红树林。  《中华人民共和国海岛保护法》                   自然资源部</w:t>
      </w:r>
    </w:p>
    <w:p>
      <w:pPr>
        <w:spacing w:after="0" w:line="240" w:lineRule="auto"/>
      </w:pPr>
      <w:r>
        <w:rPr>
          <w:rFonts w:ascii="Noto Sans Mono CJK SC" w:hAnsi="Noto Sans Mono CJK SC"/>
          <w:sz w:val="12"/>
        </w:rPr>
        <w:t>国家林草局</w:t>
      </w:r>
    </w:p>
    <w:p>
      <w:pPr>
        <w:spacing w:after="0" w:line="240" w:lineRule="auto"/>
      </w:pPr>
      <w:r>
        <w:rPr>
          <w:rFonts w:ascii="Noto Sans Mono CJK SC" w:hAnsi="Noto Sans Mono CJK SC"/>
          <w:sz w:val="12"/>
        </w:rPr>
        <w:t>97</w:t>
      </w:r>
    </w:p>
    <w:p>
      <w:pPr>
        <w:spacing w:after="0" w:line="240" w:lineRule="auto"/>
      </w:pPr>
      <w:r>
        <w:rPr>
          <w:rFonts w:ascii="Noto Sans Mono CJK SC" w:hAnsi="Noto Sans Mono CJK SC"/>
          <w:sz w:val="12"/>
        </w:rPr>
        <w:t>禁止出售、收购国家一级保护野生植物。                    《中华人民共和国野生植物保护条例》             农业农村部</w:t>
      </w:r>
    </w:p>
    <w:p>
      <w:pPr>
        <w:spacing w:after="0" w:line="240" w:lineRule="auto"/>
      </w:pPr>
      <w:r>
        <w:rPr>
          <w:rFonts w:ascii="Noto Sans Mono CJK SC" w:hAnsi="Noto Sans Mono CJK SC"/>
          <w:sz w:val="12"/>
        </w:rPr>
        <w:t>市场监管总局</w:t>
      </w:r>
    </w:p>
    <w:p>
      <w:pPr>
        <w:spacing w:after="0" w:line="240" w:lineRule="auto"/>
      </w:pPr>
      <w:r>
        <w:rPr>
          <w:rFonts w:ascii="Noto Sans Mono CJK SC" w:hAnsi="Noto Sans Mono CJK SC"/>
          <w:sz w:val="12"/>
        </w:rPr>
        <w:t>《中华人民共和国野生动物保护法》</w:t>
      </w:r>
    </w:p>
    <w:p>
      <w:pPr>
        <w:spacing w:after="0" w:line="240" w:lineRule="auto"/>
      </w:pPr>
      <w:r>
        <w:rPr>
          <w:rFonts w:ascii="Noto Sans Mono CJK SC" w:hAnsi="Noto Sans Mono CJK SC"/>
          <w:sz w:val="12"/>
        </w:rPr>
        <w:t>98</w:t>
      </w:r>
    </w:p>
    <w:p>
      <w:pPr>
        <w:spacing w:after="0" w:line="240" w:lineRule="auto"/>
      </w:pPr>
      <w:r>
        <w:rPr>
          <w:rFonts w:ascii="Noto Sans Mono CJK SC" w:hAnsi="Noto Sans Mono CJK SC"/>
          <w:sz w:val="12"/>
        </w:rPr>
        <w:t>禁止破坏野生动物栖息地。                    国家林草局</w:t>
      </w:r>
    </w:p>
    <w:p>
      <w:pPr>
        <w:spacing w:after="0" w:line="240" w:lineRule="auto"/>
      </w:pPr>
      <w:r>
        <w:rPr>
          <w:rFonts w:ascii="Noto Sans Mono CJK SC" w:hAnsi="Noto Sans Mono CJK SC"/>
          <w:sz w:val="12"/>
        </w:rPr>
        <w:t>《中华人民共和国陆生野生动物保护实施条例》</w:t>
      </w:r>
    </w:p>
    <w:p>
      <w:pPr>
        <w:spacing w:after="0" w:line="240" w:lineRule="auto"/>
      </w:pPr>
      <w:r>
        <w:rPr>
          <w:rFonts w:ascii="Noto Sans Mono CJK SC" w:hAnsi="Noto Sans Mono CJK SC"/>
          <w:sz w:val="12"/>
        </w:rPr>
        <w:t>禁止在经济生物的自然产卵场、繁殖场、索饵场和鸟类栖息地进行围填海活                    生态环境部</w:t>
      </w:r>
    </w:p>
    <w:p>
      <w:pPr>
        <w:spacing w:after="0" w:line="240" w:lineRule="auto"/>
      </w:pPr>
      <w:r>
        <w:rPr>
          <w:rFonts w:ascii="Noto Sans Mono CJK SC" w:hAnsi="Noto Sans Mono CJK SC"/>
          <w:sz w:val="12"/>
        </w:rPr>
        <w:t>99                    《防治海洋工程建设项目污染损害海洋环境管理条例》</w:t>
      </w:r>
    </w:p>
    <w:p>
      <w:pPr>
        <w:spacing w:after="0" w:line="240" w:lineRule="auto"/>
      </w:pPr>
      <w:r>
        <w:rPr>
          <w:rFonts w:ascii="Noto Sans Mono CJK SC" w:hAnsi="Noto Sans Mono CJK SC"/>
          <w:sz w:val="12"/>
        </w:rPr>
        <w:t>动。                    自然资源部</w:t>
      </w:r>
    </w:p>
    <w:p>
      <w:pPr>
        <w:spacing w:after="0" w:line="240" w:lineRule="auto"/>
      </w:pPr>
      <w:r>
        <w:rPr>
          <w:rFonts w:ascii="Noto Sans Mono CJK SC" w:hAnsi="Noto Sans Mono CJK SC"/>
          <w:sz w:val="12"/>
        </w:rPr>
        <w:t>100禁止将重点保护古生物化石转让、交换、赠与、质押给外国人或外国组织。《古生物化石保护条例》                 自然资源部</w:t>
      </w:r>
    </w:p>
    <w:p>
      <w:pPr>
        <w:spacing w:after="0" w:line="240" w:lineRule="auto"/>
      </w:pPr>
      <w:r>
        <w:rPr>
          <w:rFonts w:ascii="Noto Sans Mono CJK SC" w:hAnsi="Noto Sans Mono CJK SC"/>
          <w:sz w:val="12"/>
        </w:rPr>
        <w:t>69</w:t>
      </w:r>
    </w:p>
    <w:p>
      <w:r>
        <w:br w:type="page"/>
      </w:r>
    </w:p>
    <w:p>
      <w:pPr>
        <w:spacing w:after="0" w:line="240" w:lineRule="auto"/>
      </w:pPr>
      <w:r>
        <w:rPr>
          <w:rFonts w:ascii="Noto Sans Mono CJK SC" w:hAnsi="Noto Sans Mono CJK SC"/>
          <w:sz w:val="12"/>
        </w:rPr>
        <w:t>序号                    禁止措施                    设立依据                    中央主管部门</w:t>
      </w:r>
    </w:p>
    <w:p>
      <w:pPr>
        <w:spacing w:after="0" w:line="240" w:lineRule="auto"/>
      </w:pPr>
      <w:r>
        <w:rPr>
          <w:rFonts w:ascii="Noto Sans Mono CJK SC" w:hAnsi="Noto Sans Mono CJK SC"/>
          <w:sz w:val="12"/>
        </w:rPr>
        <w:t>除收藏单位之间转让、交换、赠与其收藏的重点保护古生物化石外，其他任</w:t>
      </w:r>
    </w:p>
    <w:p>
      <w:pPr>
        <w:spacing w:after="0" w:line="240" w:lineRule="auto"/>
      </w:pPr>
      <w:r>
        <w:rPr>
          <w:rFonts w:ascii="Noto Sans Mono CJK SC" w:hAnsi="Noto Sans Mono CJK SC"/>
          <w:sz w:val="12"/>
        </w:rPr>
        <w:t>101</w:t>
      </w:r>
    </w:p>
    <w:p>
      <w:pPr>
        <w:spacing w:after="0" w:line="240" w:lineRule="auto"/>
      </w:pPr>
      <w:r>
        <w:rPr>
          <w:rFonts w:ascii="Noto Sans Mono CJK SC" w:hAnsi="Noto Sans Mono CJK SC"/>
          <w:sz w:val="12"/>
        </w:rPr>
        <w:t>《古生物化石保护条例》                    自然资源部</w:t>
      </w:r>
    </w:p>
    <w:p>
      <w:pPr>
        <w:spacing w:after="0" w:line="240" w:lineRule="auto"/>
      </w:pPr>
      <w:r>
        <w:rPr>
          <w:rFonts w:ascii="Noto Sans Mono CJK SC" w:hAnsi="Noto Sans Mono CJK SC"/>
          <w:sz w:val="12"/>
        </w:rPr>
        <w:t>何单位和个人不得买卖重点保护古生物化石。</w:t>
      </w:r>
    </w:p>
    <w:p>
      <w:pPr>
        <w:spacing w:after="0" w:line="240" w:lineRule="auto"/>
      </w:pPr>
      <w:r>
        <w:rPr>
          <w:rFonts w:ascii="Noto Sans Mono CJK SC" w:hAnsi="Noto Sans Mono CJK SC"/>
          <w:sz w:val="12"/>
        </w:rPr>
        <w:t>禁止实施危及广播电视设施安全和损害其使用效能的施工、作业或其他行为</w:t>
      </w:r>
    </w:p>
    <w:p>
      <w:pPr>
        <w:spacing w:after="0" w:line="240" w:lineRule="auto"/>
      </w:pPr>
      <w:r>
        <w:rPr>
          <w:rFonts w:ascii="Noto Sans Mono CJK SC" w:hAnsi="Noto Sans Mono CJK SC"/>
          <w:sz w:val="12"/>
        </w:rPr>
        <w:t>102                    《广播电视设施保护条例》                    广电总局</w:t>
      </w:r>
    </w:p>
    <w:p>
      <w:pPr>
        <w:spacing w:after="0" w:line="240" w:lineRule="auto"/>
      </w:pPr>
      <w:r>
        <w:rPr>
          <w:rFonts w:ascii="Noto Sans Mono CJK SC" w:hAnsi="Noto Sans Mono CJK SC"/>
          <w:sz w:val="12"/>
        </w:rPr>
        <w:t>。</w:t>
      </w:r>
    </w:p>
    <w:p>
      <w:pPr>
        <w:spacing w:after="0" w:line="240" w:lineRule="auto"/>
      </w:pPr>
      <w:r>
        <w:rPr>
          <w:rFonts w:ascii="Noto Sans Mono CJK SC" w:hAnsi="Noto Sans Mono CJK SC"/>
          <w:sz w:val="12"/>
        </w:rPr>
        <w:t>103禁止破坏、危害海岛军事设施的行为。                    《中华人民共和国海岛保护法》                   自然资源部</w:t>
      </w:r>
    </w:p>
    <w:p>
      <w:pPr>
        <w:spacing w:after="0" w:line="240" w:lineRule="auto"/>
      </w:pPr>
      <w:r>
        <w:rPr>
          <w:rFonts w:ascii="Noto Sans Mono CJK SC" w:hAnsi="Noto Sans Mono CJK SC"/>
          <w:sz w:val="12"/>
        </w:rPr>
        <w:t>禁止在军事禁区外围安全控制范围内兴建涉外项目，进行爆破、射击以及其</w:t>
      </w:r>
    </w:p>
    <w:p>
      <w:pPr>
        <w:spacing w:after="0" w:line="240" w:lineRule="auto"/>
      </w:pPr>
      <w:r>
        <w:rPr>
          <w:rFonts w:ascii="Noto Sans Mono CJK SC" w:hAnsi="Noto Sans Mono CJK SC"/>
          <w:sz w:val="12"/>
        </w:rPr>
        <w:t>他危害军事设施安全和使用效能的活动。在未划定外围安全控制范围的军事</w:t>
      </w:r>
    </w:p>
    <w:p>
      <w:pPr>
        <w:spacing w:after="0" w:line="240" w:lineRule="auto"/>
      </w:pPr>
      <w:r>
        <w:rPr>
          <w:rFonts w:ascii="Noto Sans Mono CJK SC" w:hAnsi="Noto Sans Mono CJK SC"/>
          <w:sz w:val="12"/>
        </w:rPr>
        <w:t>禁区和军事管理区外围邻近地带兴建涉外项目，不得危害军事设施的安全保</w:t>
      </w:r>
    </w:p>
    <w:p>
      <w:pPr>
        <w:spacing w:after="0" w:line="240" w:lineRule="auto"/>
      </w:pPr>
      <w:r>
        <w:rPr>
          <w:rFonts w:ascii="Noto Sans Mono CJK SC" w:hAnsi="Noto Sans Mono CJK SC"/>
          <w:sz w:val="12"/>
        </w:rPr>
        <w:t>《中华人民共和国军事设施保护法》</w:t>
      </w:r>
    </w:p>
    <w:p>
      <w:pPr>
        <w:spacing w:after="0" w:line="240" w:lineRule="auto"/>
      </w:pPr>
      <w:r>
        <w:rPr>
          <w:rFonts w:ascii="Noto Sans Mono CJK SC" w:hAnsi="Noto Sans Mono CJK SC"/>
          <w:sz w:val="12"/>
        </w:rPr>
        <w:t>104</w:t>
      </w:r>
    </w:p>
    <w:p>
      <w:pPr>
        <w:spacing w:after="0" w:line="240" w:lineRule="auto"/>
      </w:pPr>
      <w:r>
        <w:rPr>
          <w:rFonts w:ascii="Noto Sans Mono CJK SC" w:hAnsi="Noto Sans Mono CJK SC"/>
          <w:sz w:val="12"/>
        </w:rPr>
        <w:t>密和使用效能。禁止在作战工程安全保护范围内进行开山采石、采矿、爆破                    国家人防办</w:t>
      </w:r>
    </w:p>
    <w:p>
      <w:pPr>
        <w:spacing w:after="0" w:line="240" w:lineRule="auto"/>
      </w:pPr>
      <w:r>
        <w:rPr>
          <w:rFonts w:ascii="Noto Sans Mono CJK SC" w:hAnsi="Noto Sans Mono CJK SC"/>
          <w:sz w:val="12"/>
        </w:rPr>
        <w:t>《中华人民共和国军事设施保护法实施办法》</w:t>
      </w:r>
    </w:p>
    <w:p>
      <w:pPr>
        <w:spacing w:after="0" w:line="240" w:lineRule="auto"/>
      </w:pPr>
      <w:r>
        <w:rPr>
          <w:rFonts w:ascii="Noto Sans Mono CJK SC" w:hAnsi="Noto Sans Mono CJK SC"/>
          <w:sz w:val="12"/>
        </w:rPr>
        <w:t>等危害作战工程安全和使用效能的活动。禁止在军用机场净空保护区域内修</w:t>
      </w:r>
    </w:p>
    <w:p>
      <w:pPr>
        <w:spacing w:after="0" w:line="240" w:lineRule="auto"/>
      </w:pPr>
      <w:r>
        <w:rPr>
          <w:rFonts w:ascii="Noto Sans Mono CJK SC" w:hAnsi="Noto Sans Mono CJK SC"/>
          <w:sz w:val="12"/>
        </w:rPr>
        <w:t>建超出机场净空标准的建筑物、构筑物或者其他设施，不得从事影响飞行安</w:t>
      </w:r>
    </w:p>
    <w:p>
      <w:pPr>
        <w:spacing w:after="0" w:line="240" w:lineRule="auto"/>
      </w:pPr>
      <w:r>
        <w:rPr>
          <w:rFonts w:ascii="Noto Sans Mono CJK SC" w:hAnsi="Noto Sans Mono CJK SC"/>
          <w:sz w:val="12"/>
        </w:rPr>
        <w:t>全和机场助航设施使用效能的活动。</w:t>
      </w:r>
    </w:p>
    <w:p>
      <w:pPr>
        <w:spacing w:after="0" w:line="240" w:lineRule="auto"/>
      </w:pPr>
      <w:r>
        <w:rPr>
          <w:rFonts w:ascii="Noto Sans Mono CJK SC" w:hAnsi="Noto Sans Mono CJK SC"/>
          <w:sz w:val="12"/>
        </w:rPr>
        <w:t>禁止在水域军事禁区内建设、设置非军事设施，从事水产养殖、捕捞以及其</w:t>
      </w:r>
    </w:p>
    <w:p>
      <w:pPr>
        <w:spacing w:after="0" w:line="240" w:lineRule="auto"/>
      </w:pPr>
      <w:r>
        <w:rPr>
          <w:rFonts w:ascii="Noto Sans Mono CJK SC" w:hAnsi="Noto Sans Mono CJK SC"/>
          <w:sz w:val="12"/>
        </w:rPr>
        <w:t>105                    《中华人民共和国军事设施保护法》               国家人防办</w:t>
      </w:r>
    </w:p>
    <w:p>
      <w:pPr>
        <w:spacing w:after="0" w:line="240" w:lineRule="auto"/>
      </w:pPr>
      <w:r>
        <w:rPr>
          <w:rFonts w:ascii="Noto Sans Mono CJK SC" w:hAnsi="Noto Sans Mono CJK SC"/>
          <w:sz w:val="12"/>
        </w:rPr>
        <w:t>他妨碍军用舰船行动、危害军事设施安全保密和使用效能的活动。</w:t>
      </w:r>
    </w:p>
    <w:p>
      <w:pPr>
        <w:spacing w:after="0" w:line="240" w:lineRule="auto"/>
      </w:pPr>
      <w:r>
        <w:rPr>
          <w:rFonts w:ascii="Noto Sans Mono CJK SC" w:hAnsi="Noto Sans Mono CJK SC"/>
          <w:sz w:val="12"/>
        </w:rPr>
        <w:t>《中华人民共和国测绘法》</w:t>
      </w:r>
    </w:p>
    <w:p>
      <w:pPr>
        <w:spacing w:after="0" w:line="240" w:lineRule="auto"/>
      </w:pPr>
      <w:r>
        <w:rPr>
          <w:rFonts w:ascii="Noto Sans Mono CJK SC" w:hAnsi="Noto Sans Mono CJK SC"/>
          <w:sz w:val="12"/>
        </w:rPr>
        <w:t>106</w:t>
      </w:r>
    </w:p>
    <w:p>
      <w:pPr>
        <w:spacing w:after="0" w:line="240" w:lineRule="auto"/>
      </w:pPr>
      <w:r>
        <w:rPr>
          <w:rFonts w:ascii="Noto Sans Mono CJK SC" w:hAnsi="Noto Sans Mono CJK SC"/>
          <w:sz w:val="12"/>
        </w:rPr>
        <w:t>禁止有损测量标志安全和使测量标志失去使用效能的行为。                    自然资源部</w:t>
      </w:r>
    </w:p>
    <w:p>
      <w:pPr>
        <w:spacing w:after="0" w:line="240" w:lineRule="auto"/>
      </w:pPr>
      <w:r>
        <w:rPr>
          <w:rFonts w:ascii="Noto Sans Mono CJK SC" w:hAnsi="Noto Sans Mono CJK SC"/>
          <w:sz w:val="12"/>
        </w:rPr>
        <w:t>《中华人民共和国测量标志保护条例》</w:t>
      </w:r>
    </w:p>
    <w:p>
      <w:pPr>
        <w:spacing w:after="0" w:line="240" w:lineRule="auto"/>
      </w:pPr>
      <w:r>
        <w:rPr>
          <w:rFonts w:ascii="Noto Sans Mono CJK SC" w:hAnsi="Noto Sans Mono CJK SC"/>
          <w:sz w:val="12"/>
        </w:rPr>
        <w:t>107</w:t>
      </w:r>
    </w:p>
    <w:p>
      <w:pPr>
        <w:spacing w:after="0" w:line="240" w:lineRule="auto"/>
      </w:pPr>
      <w:r>
        <w:rPr>
          <w:rFonts w:ascii="Noto Sans Mono CJK SC" w:hAnsi="Noto Sans Mono CJK SC"/>
          <w:sz w:val="12"/>
        </w:rPr>
        <w:t>禁止进行影响人民防空工程使用或者降低人民防空工程防护能力的作业。《中华人民共和国人民防空法》                   国家人防办</w:t>
      </w:r>
    </w:p>
    <w:p>
      <w:pPr>
        <w:spacing w:after="0" w:line="240" w:lineRule="auto"/>
      </w:pPr>
      <w:r>
        <w:rPr>
          <w:rFonts w:ascii="Noto Sans Mono CJK SC" w:hAnsi="Noto Sans Mono CJK SC"/>
          <w:sz w:val="12"/>
        </w:rPr>
        <w:t>禁止经中华人民共和国过境转移危险废物，禁止将放射性废物和被放射性污《中华人民共和国放射性污染防治法》</w:t>
      </w:r>
    </w:p>
    <w:p>
      <w:pPr>
        <w:spacing w:after="0" w:line="240" w:lineRule="auto"/>
      </w:pPr>
      <w:r>
        <w:rPr>
          <w:rFonts w:ascii="Noto Sans Mono CJK SC" w:hAnsi="Noto Sans Mono CJK SC"/>
          <w:sz w:val="12"/>
        </w:rPr>
        <w:t>108</w:t>
      </w:r>
    </w:p>
    <w:p>
      <w:pPr>
        <w:spacing w:after="0" w:line="240" w:lineRule="auto"/>
      </w:pPr>
      <w:r>
        <w:rPr>
          <w:rFonts w:ascii="Noto Sans Mono CJK SC" w:hAnsi="Noto Sans Mono CJK SC"/>
          <w:sz w:val="12"/>
        </w:rPr>
        <w:t>生态环境部</w:t>
      </w:r>
    </w:p>
    <w:p>
      <w:pPr>
        <w:spacing w:after="0" w:line="240" w:lineRule="auto"/>
      </w:pPr>
      <w:r>
        <w:rPr>
          <w:rFonts w:ascii="Noto Sans Mono CJK SC" w:hAnsi="Noto Sans Mono CJK SC"/>
          <w:sz w:val="12"/>
        </w:rPr>
        <w:t>染的物品输入中华人民共和国境内或过境转移。                《中华人民共和国固体废物污染环境防治法》</w:t>
      </w:r>
    </w:p>
    <w:p>
      <w:pPr>
        <w:spacing w:after="0" w:line="240" w:lineRule="auto"/>
      </w:pPr>
      <w:r>
        <w:rPr>
          <w:rFonts w:ascii="Noto Sans Mono CJK SC" w:hAnsi="Noto Sans Mono CJK SC"/>
          <w:sz w:val="12"/>
        </w:rPr>
        <w:t>《中华人民共和国固体废物污染环境防治法》</w:t>
      </w:r>
    </w:p>
    <w:p>
      <w:pPr>
        <w:spacing w:after="0" w:line="240" w:lineRule="auto"/>
      </w:pPr>
      <w:r>
        <w:rPr>
          <w:rFonts w:ascii="Noto Sans Mono CJK SC" w:hAnsi="Noto Sans Mono CJK SC"/>
          <w:sz w:val="12"/>
        </w:rPr>
        <w:t>109国家逐步实现固体废物零进口。                    《关于全面禁止进口固体废物有关事项的公告》（生态环境生态环境部</w:t>
      </w:r>
    </w:p>
    <w:p>
      <w:pPr>
        <w:spacing w:after="0" w:line="240" w:lineRule="auto"/>
      </w:pPr>
      <w:r>
        <w:rPr>
          <w:rFonts w:ascii="Noto Sans Mono CJK SC" w:hAnsi="Noto Sans Mono CJK SC"/>
          <w:sz w:val="12"/>
        </w:rPr>
        <w:t>部、商务部、发展改革委、海关总署公告2020年第53号）</w:t>
      </w:r>
    </w:p>
    <w:p>
      <w:pPr>
        <w:spacing w:after="0" w:line="240" w:lineRule="auto"/>
      </w:pPr>
      <w:r>
        <w:rPr>
          <w:rFonts w:ascii="Noto Sans Mono CJK SC" w:hAnsi="Noto Sans Mono CJK SC"/>
          <w:sz w:val="12"/>
        </w:rPr>
        <w:t>70</w:t>
      </w:r>
    </w:p>
    <w:p>
      <w:r>
        <w:br w:type="page"/>
      </w:r>
    </w:p>
    <w:p>
      <w:pPr>
        <w:spacing w:after="0" w:line="240" w:lineRule="auto"/>
      </w:pPr>
      <w:r>
        <w:rPr>
          <w:rFonts w:ascii="Noto Sans Mono CJK SC" w:hAnsi="Noto Sans Mono CJK SC"/>
          <w:sz w:val="12"/>
        </w:rPr>
        <w:t>序号                    禁止措施                    设立依据                    中央主管部门</w:t>
      </w:r>
    </w:p>
    <w:p>
      <w:pPr>
        <w:spacing w:after="0" w:line="240" w:lineRule="auto"/>
      </w:pPr>
      <w:r>
        <w:rPr>
          <w:rFonts w:ascii="Noto Sans Mono CJK SC" w:hAnsi="Noto Sans Mono CJK SC"/>
          <w:sz w:val="12"/>
        </w:rPr>
        <w:t>国家发展改革委</w:t>
      </w:r>
    </w:p>
    <w:p>
      <w:pPr>
        <w:spacing w:after="0" w:line="240" w:lineRule="auto"/>
      </w:pPr>
      <w:r>
        <w:rPr>
          <w:rFonts w:ascii="Noto Sans Mono CJK SC" w:hAnsi="Noto Sans Mono CJK SC"/>
          <w:sz w:val="12"/>
        </w:rPr>
        <w:t>禁止在居民区和学校、医院、疗养院、养老院等单位周边新建、改建、扩建</w:t>
      </w:r>
    </w:p>
    <w:p>
      <w:pPr>
        <w:spacing w:after="0" w:line="240" w:lineRule="auto"/>
      </w:pPr>
      <w:r>
        <w:rPr>
          <w:rFonts w:ascii="Noto Sans Mono CJK SC" w:hAnsi="Noto Sans Mono CJK SC"/>
          <w:sz w:val="12"/>
        </w:rPr>
        <w:t>110                    《中华人民共和国土壤污染防治法》               自然资源部</w:t>
      </w:r>
    </w:p>
    <w:p>
      <w:pPr>
        <w:spacing w:after="0" w:line="240" w:lineRule="auto"/>
      </w:pPr>
      <w:r>
        <w:rPr>
          <w:rFonts w:ascii="Noto Sans Mono CJK SC" w:hAnsi="Noto Sans Mono CJK SC"/>
          <w:sz w:val="12"/>
        </w:rPr>
        <w:t>可能造成土壤污染的建设项目。</w:t>
      </w:r>
    </w:p>
    <w:p>
      <w:pPr>
        <w:spacing w:after="0" w:line="240" w:lineRule="auto"/>
      </w:pPr>
      <w:r>
        <w:rPr>
          <w:rFonts w:ascii="Noto Sans Mono CJK SC" w:hAnsi="Noto Sans Mono CJK SC"/>
          <w:sz w:val="12"/>
        </w:rPr>
        <w:t>生态环境部</w:t>
      </w:r>
    </w:p>
    <w:p>
      <w:pPr>
        <w:spacing w:after="0" w:line="240" w:lineRule="auto"/>
      </w:pPr>
      <w:r>
        <w:rPr>
          <w:rFonts w:ascii="Noto Sans Mono CJK SC" w:hAnsi="Noto Sans Mono CJK SC"/>
          <w:sz w:val="12"/>
        </w:rPr>
        <w:t>《国务院关于印发水污染防治行动计划的通知》（国发〔</w:t>
      </w:r>
    </w:p>
    <w:p>
      <w:pPr>
        <w:spacing w:after="0" w:line="240" w:lineRule="auto"/>
      </w:pPr>
      <w:r>
        <w:rPr>
          <w:rFonts w:ascii="Noto Sans Mono CJK SC" w:hAnsi="Noto Sans Mono CJK SC"/>
          <w:sz w:val="12"/>
        </w:rPr>
        <w:t>111</w:t>
      </w:r>
    </w:p>
    <w:p>
      <w:pPr>
        <w:spacing w:after="0" w:line="240" w:lineRule="auto"/>
      </w:pPr>
      <w:r>
        <w:rPr>
          <w:rFonts w:ascii="Noto Sans Mono CJK SC" w:hAnsi="Noto Sans Mono CJK SC"/>
          <w:sz w:val="12"/>
        </w:rPr>
        <w:t>禁止冲滩拆解船舶。                    交通运输部</w:t>
      </w:r>
    </w:p>
    <w:p>
      <w:pPr>
        <w:spacing w:after="0" w:line="240" w:lineRule="auto"/>
      </w:pPr>
      <w:r>
        <w:rPr>
          <w:rFonts w:ascii="Noto Sans Mono CJK SC" w:hAnsi="Noto Sans Mono CJK SC"/>
          <w:sz w:val="12"/>
        </w:rPr>
        <w:t>2015〕17号）</w:t>
      </w:r>
    </w:p>
    <w:p>
      <w:pPr>
        <w:spacing w:after="0" w:line="240" w:lineRule="auto"/>
      </w:pPr>
      <w:r>
        <w:rPr>
          <w:rFonts w:ascii="Noto Sans Mono CJK SC" w:hAnsi="Noto Sans Mono CJK SC"/>
          <w:sz w:val="12"/>
        </w:rPr>
        <w:t>海关总署</w:t>
      </w:r>
    </w:p>
    <w:p>
      <w:pPr>
        <w:spacing w:after="0" w:line="240" w:lineRule="auto"/>
      </w:pPr>
      <w:r>
        <w:rPr>
          <w:rFonts w:ascii="Noto Sans Mono CJK SC" w:hAnsi="Noto Sans Mono CJK SC"/>
          <w:sz w:val="12"/>
        </w:rPr>
        <w:t>禁止来自重大动植物疫情流行的国家和地区的有关动植物、动植物产品和其《中华人民共和国进出境动植物检疫法》</w:t>
      </w:r>
    </w:p>
    <w:p>
      <w:pPr>
        <w:spacing w:after="0" w:line="240" w:lineRule="auto"/>
      </w:pPr>
      <w:r>
        <w:rPr>
          <w:rFonts w:ascii="Noto Sans Mono CJK SC" w:hAnsi="Noto Sans Mono CJK SC"/>
          <w:sz w:val="12"/>
        </w:rPr>
        <w:t>112                    农业农村部</w:t>
      </w:r>
    </w:p>
    <w:p>
      <w:pPr>
        <w:spacing w:after="0" w:line="240" w:lineRule="auto"/>
      </w:pPr>
      <w:r>
        <w:rPr>
          <w:rFonts w:ascii="Noto Sans Mono CJK SC" w:hAnsi="Noto Sans Mono CJK SC"/>
          <w:sz w:val="12"/>
        </w:rPr>
        <w:t>他检疫物进境。                    《中华人民共和国进出境动植物检疫法实施条例》</w:t>
      </w:r>
    </w:p>
    <w:p>
      <w:pPr>
        <w:spacing w:after="0" w:line="240" w:lineRule="auto"/>
      </w:pPr>
      <w:r>
        <w:rPr>
          <w:rFonts w:ascii="Noto Sans Mono CJK SC" w:hAnsi="Noto Sans Mono CJK SC"/>
          <w:sz w:val="12"/>
        </w:rPr>
        <w:t>国家林草局</w:t>
      </w:r>
    </w:p>
    <w:p>
      <w:pPr>
        <w:spacing w:after="0" w:line="240" w:lineRule="auto"/>
      </w:pPr>
      <w:r>
        <w:rPr>
          <w:rFonts w:ascii="Noto Sans Mono CJK SC" w:hAnsi="Noto Sans Mono CJK SC"/>
          <w:sz w:val="12"/>
        </w:rPr>
        <w:t>《中华人民共和国进出境动植物检疫法》           海关总署</w:t>
      </w:r>
    </w:p>
    <w:p>
      <w:pPr>
        <w:spacing w:after="0" w:line="240" w:lineRule="auto"/>
      </w:pPr>
      <w:r>
        <w:rPr>
          <w:rFonts w:ascii="Noto Sans Mono CJK SC" w:hAnsi="Noto Sans Mono CJK SC"/>
          <w:sz w:val="12"/>
        </w:rPr>
        <w:t>禁止来自所有国家或地区的动植物病原体（包括菌种、毒种）、害虫、有害</w:t>
      </w:r>
    </w:p>
    <w:p>
      <w:pPr>
        <w:spacing w:after="0" w:line="240" w:lineRule="auto"/>
      </w:pPr>
      <w:r>
        <w:rPr>
          <w:rFonts w:ascii="Noto Sans Mono CJK SC" w:hAnsi="Noto Sans Mono CJK SC"/>
          <w:sz w:val="12"/>
        </w:rPr>
        <w:t>113                    《中华人民共和国进出境动植物检疫法实施条例》   农业农村部</w:t>
      </w:r>
    </w:p>
    <w:p>
      <w:pPr>
        <w:spacing w:after="0" w:line="240" w:lineRule="auto"/>
      </w:pPr>
      <w:r>
        <w:rPr>
          <w:rFonts w:ascii="Noto Sans Mono CJK SC" w:hAnsi="Noto Sans Mono CJK SC"/>
          <w:sz w:val="12"/>
        </w:rPr>
        <w:t>生物体、非法转基因生物材料、土壤、动物尸体进境。</w:t>
      </w:r>
    </w:p>
    <w:p>
      <w:pPr>
        <w:spacing w:after="0" w:line="240" w:lineRule="auto"/>
      </w:pPr>
      <w:r>
        <w:rPr>
          <w:rFonts w:ascii="Noto Sans Mono CJK SC" w:hAnsi="Noto Sans Mono CJK SC"/>
          <w:sz w:val="12"/>
        </w:rPr>
        <w:t>《中华人民共和国进境植物检疫禁止进境物名录》   国家林草局</w:t>
      </w:r>
    </w:p>
    <w:p>
      <w:pPr>
        <w:spacing w:after="0" w:line="240" w:lineRule="auto"/>
      </w:pPr>
      <w:r>
        <w:rPr>
          <w:rFonts w:ascii="Noto Sans Mono CJK SC" w:hAnsi="Noto Sans Mono CJK SC"/>
          <w:sz w:val="12"/>
        </w:rPr>
        <w:t>禁止屠宰、经营、运输下列动物和生产、经营、加工、贮藏、运输下列动物</w:t>
      </w:r>
    </w:p>
    <w:p>
      <w:pPr>
        <w:spacing w:after="0" w:line="240" w:lineRule="auto"/>
      </w:pPr>
      <w:r>
        <w:rPr>
          <w:rFonts w:ascii="Noto Sans Mono CJK SC" w:hAnsi="Noto Sans Mono CJK SC"/>
          <w:sz w:val="12"/>
        </w:rPr>
        <w:t>产品：封锁疫区内与所发生动物疫病有关的；疫区内易感染的；依法应当检</w:t>
      </w:r>
    </w:p>
    <w:p>
      <w:pPr>
        <w:spacing w:after="0" w:line="240" w:lineRule="auto"/>
      </w:pPr>
      <w:r>
        <w:rPr>
          <w:rFonts w:ascii="Noto Sans Mono CJK SC" w:hAnsi="Noto Sans Mono CJK SC"/>
          <w:sz w:val="12"/>
        </w:rPr>
        <w:t>114                    《中华人民共和国动物防疫法》                   农业农村部</w:t>
      </w:r>
    </w:p>
    <w:p>
      <w:pPr>
        <w:spacing w:after="0" w:line="240" w:lineRule="auto"/>
      </w:pPr>
      <w:r>
        <w:rPr>
          <w:rFonts w:ascii="Noto Sans Mono CJK SC" w:hAnsi="Noto Sans Mono CJK SC"/>
          <w:sz w:val="12"/>
        </w:rPr>
        <w:t>疫而未经检疫或者检疫不合格的；染疫或者疑似染疫的；病死或者死因不明</w:t>
      </w:r>
    </w:p>
    <w:p>
      <w:pPr>
        <w:spacing w:after="0" w:line="240" w:lineRule="auto"/>
      </w:pPr>
      <w:r>
        <w:rPr>
          <w:rFonts w:ascii="Noto Sans Mono CJK SC" w:hAnsi="Noto Sans Mono CJK SC"/>
          <w:sz w:val="12"/>
        </w:rPr>
        <w:t>的；其他不符合国务院兽医主管部门有关动物防疫规定的。</w:t>
      </w:r>
    </w:p>
    <w:p>
      <w:pPr>
        <w:spacing w:after="0" w:line="240" w:lineRule="auto"/>
      </w:pPr>
      <w:r>
        <w:rPr>
          <w:rFonts w:ascii="Noto Sans Mono CJK SC" w:hAnsi="Noto Sans Mono CJK SC"/>
          <w:sz w:val="12"/>
        </w:rPr>
        <w:t>《中华人民共和国野生植物保护条例》</w:t>
      </w:r>
    </w:p>
    <w:p>
      <w:pPr>
        <w:spacing w:after="0" w:line="240" w:lineRule="auto"/>
      </w:pPr>
      <w:r>
        <w:rPr>
          <w:rFonts w:ascii="Noto Sans Mono CJK SC" w:hAnsi="Noto Sans Mono CJK SC"/>
          <w:sz w:val="12"/>
        </w:rPr>
        <w:t>115禁止出口未定名的或者新发现并有重要价值的野生动植物。                    国家林草局</w:t>
      </w:r>
    </w:p>
    <w:p>
      <w:pPr>
        <w:spacing w:after="0" w:line="240" w:lineRule="auto"/>
      </w:pPr>
      <w:r>
        <w:rPr>
          <w:rFonts w:ascii="Noto Sans Mono CJK SC" w:hAnsi="Noto Sans Mono CJK SC"/>
          <w:sz w:val="12"/>
        </w:rPr>
        <w:t>《中华人民共和国濒危野生动植物进出口管理条例》</w:t>
      </w:r>
    </w:p>
    <w:p>
      <w:pPr>
        <w:spacing w:after="0" w:line="240" w:lineRule="auto"/>
      </w:pPr>
      <w:r>
        <w:rPr>
          <w:rFonts w:ascii="Noto Sans Mono CJK SC" w:hAnsi="Noto Sans Mono CJK SC"/>
          <w:sz w:val="12"/>
        </w:rPr>
        <w:t>116</w:t>
      </w:r>
    </w:p>
    <w:p>
      <w:pPr>
        <w:spacing w:after="0" w:line="240" w:lineRule="auto"/>
      </w:pPr>
      <w:r>
        <w:rPr>
          <w:rFonts w:ascii="Noto Sans Mono CJK SC" w:hAnsi="Noto Sans Mono CJK SC"/>
          <w:sz w:val="12"/>
        </w:rPr>
        <w:t>★禁止犀牛角和虎骨贸易。                    国务院有关严格管制规定                    国家林草局</w:t>
      </w:r>
    </w:p>
    <w:p>
      <w:pPr>
        <w:spacing w:after="0" w:line="240" w:lineRule="auto"/>
      </w:pPr>
      <w:r>
        <w:rPr>
          <w:rFonts w:ascii="Noto Sans Mono CJK SC" w:hAnsi="Noto Sans Mono CJK SC"/>
          <w:sz w:val="12"/>
        </w:rPr>
        <w:t>农业农村部</w:t>
      </w:r>
    </w:p>
    <w:p>
      <w:pPr>
        <w:spacing w:after="0" w:line="240" w:lineRule="auto"/>
      </w:pPr>
      <w:r>
        <w:rPr>
          <w:rFonts w:ascii="Noto Sans Mono CJK SC" w:hAnsi="Noto Sans Mono CJK SC"/>
          <w:sz w:val="12"/>
        </w:rPr>
        <w:t>禁止为出售、购买、利用野生动物或者禁止使用的猎捕工具发布广告；禁止</w:t>
      </w:r>
    </w:p>
    <w:p>
      <w:pPr>
        <w:spacing w:after="0" w:line="240" w:lineRule="auto"/>
      </w:pPr>
      <w:r>
        <w:rPr>
          <w:rFonts w:ascii="Noto Sans Mono CJK SC" w:hAnsi="Noto Sans Mono CJK SC"/>
          <w:sz w:val="12"/>
        </w:rPr>
        <w:t>117                    《中华人民共和国野生动物保护法》               国家林草局</w:t>
      </w:r>
    </w:p>
    <w:p>
      <w:pPr>
        <w:spacing w:after="0" w:line="240" w:lineRule="auto"/>
      </w:pPr>
      <w:r>
        <w:rPr>
          <w:rFonts w:ascii="Noto Sans Mono CJK SC" w:hAnsi="Noto Sans Mono CJK SC"/>
          <w:sz w:val="12"/>
        </w:rPr>
        <w:t>为违法出售、购买、利用野生动物制品发布广告。</w:t>
      </w:r>
    </w:p>
    <w:p>
      <w:pPr>
        <w:spacing w:after="0" w:line="240" w:lineRule="auto"/>
      </w:pPr>
      <w:r>
        <w:rPr>
          <w:rFonts w:ascii="Noto Sans Mono CJK SC" w:hAnsi="Noto Sans Mono CJK SC"/>
          <w:sz w:val="12"/>
        </w:rPr>
        <w:t>市场监管总局</w:t>
      </w:r>
    </w:p>
    <w:p>
      <w:pPr>
        <w:spacing w:after="0" w:line="240" w:lineRule="auto"/>
      </w:pPr>
      <w:r>
        <w:rPr>
          <w:rFonts w:ascii="Noto Sans Mono CJK SC" w:hAnsi="Noto Sans Mono CJK SC"/>
          <w:sz w:val="12"/>
        </w:rPr>
        <w:t>71</w:t>
      </w:r>
    </w:p>
    <w:p>
      <w:r>
        <w:br w:type="page"/>
      </w:r>
    </w:p>
    <w:p>
      <w:pPr>
        <w:spacing w:after="0" w:line="240" w:lineRule="auto"/>
      </w:pPr>
      <w:r>
        <w:rPr>
          <w:rFonts w:ascii="Noto Sans Mono CJK SC" w:hAnsi="Noto Sans Mono CJK SC"/>
          <w:sz w:val="12"/>
        </w:rPr>
        <w:t>序号                    禁止措施                    设立依据                    中央主管部门</w:t>
      </w:r>
    </w:p>
    <w:p>
      <w:pPr>
        <w:spacing w:after="0" w:line="240" w:lineRule="auto"/>
      </w:pPr>
      <w:r>
        <w:rPr>
          <w:rFonts w:ascii="Noto Sans Mono CJK SC" w:hAnsi="Noto Sans Mono CJK SC"/>
          <w:sz w:val="12"/>
        </w:rPr>
        <w:t>《国务院办公厅关于有序停止商业性加工销售象牙及制品活</w:t>
      </w:r>
    </w:p>
    <w:p>
      <w:pPr>
        <w:spacing w:after="0" w:line="240" w:lineRule="auto"/>
      </w:pPr>
      <w:r>
        <w:rPr>
          <w:rFonts w:ascii="Noto Sans Mono CJK SC" w:hAnsi="Noto Sans Mono CJK SC"/>
          <w:sz w:val="12"/>
        </w:rPr>
        <w:t>118</w:t>
      </w:r>
    </w:p>
    <w:p>
      <w:pPr>
        <w:spacing w:after="0" w:line="240" w:lineRule="auto"/>
      </w:pPr>
      <w:r>
        <w:rPr>
          <w:rFonts w:ascii="Noto Sans Mono CJK SC" w:hAnsi="Noto Sans Mono CJK SC"/>
          <w:sz w:val="12"/>
        </w:rPr>
        <w:t>禁止商业性加工销售象牙及制品。                    国家林草局</w:t>
      </w:r>
    </w:p>
    <w:p>
      <w:pPr>
        <w:spacing w:after="0" w:line="240" w:lineRule="auto"/>
      </w:pPr>
      <w:r>
        <w:rPr>
          <w:rFonts w:ascii="Noto Sans Mono CJK SC" w:hAnsi="Noto Sans Mono CJK SC"/>
          <w:sz w:val="12"/>
        </w:rPr>
        <w:t>动的通知》（国办发〔2016〕103号）</w:t>
      </w:r>
    </w:p>
    <w:p>
      <w:pPr>
        <w:spacing w:after="0" w:line="240" w:lineRule="auto"/>
      </w:pPr>
      <w:r>
        <w:rPr>
          <w:rFonts w:ascii="Noto Sans Mono CJK SC" w:hAnsi="Noto Sans Mono CJK SC"/>
          <w:sz w:val="12"/>
        </w:rPr>
        <w:t>119禁止未命名的古生物化石出境。                    《古生物化石保护条例》                    自然资源部</w:t>
      </w:r>
    </w:p>
    <w:p>
      <w:pPr>
        <w:spacing w:after="0" w:line="240" w:lineRule="auto"/>
      </w:pPr>
      <w:r>
        <w:rPr>
          <w:rFonts w:ascii="Noto Sans Mono CJK SC" w:hAnsi="Noto Sans Mono CJK SC"/>
          <w:sz w:val="12"/>
        </w:rPr>
        <w:t>120禁止新建或投产使用不符合强制性节能标准的项目和生产工艺。  《中华人民共和国节约能源法》                   国家发展改革委</w:t>
      </w:r>
    </w:p>
    <w:p>
      <w:pPr>
        <w:spacing w:after="0" w:line="240" w:lineRule="auto"/>
      </w:pPr>
      <w:r>
        <w:rPr>
          <w:rFonts w:ascii="Noto Sans Mono CJK SC" w:hAnsi="Noto Sans Mono CJK SC"/>
          <w:sz w:val="12"/>
        </w:rPr>
        <w:t>《中华人民共和国循环经济促进法》</w:t>
      </w:r>
    </w:p>
    <w:p>
      <w:pPr>
        <w:spacing w:after="0" w:line="240" w:lineRule="auto"/>
      </w:pPr>
      <w:r>
        <w:rPr>
          <w:rFonts w:ascii="Noto Sans Mono CJK SC" w:hAnsi="Noto Sans Mono CJK SC"/>
          <w:sz w:val="12"/>
        </w:rPr>
        <w:t>《中华人民共和国节约能源法》</w:t>
      </w:r>
    </w:p>
    <w:p>
      <w:pPr>
        <w:spacing w:after="0" w:line="240" w:lineRule="auto"/>
      </w:pPr>
      <w:r>
        <w:rPr>
          <w:rFonts w:ascii="Noto Sans Mono CJK SC" w:hAnsi="Noto Sans Mono CJK SC"/>
          <w:sz w:val="12"/>
        </w:rPr>
        <w:t>《中华人民共和国水法》</w:t>
      </w:r>
    </w:p>
    <w:p>
      <w:pPr>
        <w:spacing w:after="0" w:line="240" w:lineRule="auto"/>
      </w:pPr>
      <w:r>
        <w:rPr>
          <w:rFonts w:ascii="Noto Sans Mono CJK SC" w:hAnsi="Noto Sans Mono CJK SC"/>
          <w:sz w:val="12"/>
        </w:rPr>
        <w:t>《中华人民共和国标准化法》                    国家发展改革委</w:t>
      </w:r>
    </w:p>
    <w:p>
      <w:pPr>
        <w:spacing w:after="0" w:line="240" w:lineRule="auto"/>
      </w:pPr>
      <w:r>
        <w:rPr>
          <w:rFonts w:ascii="Noto Sans Mono CJK SC" w:hAnsi="Noto Sans Mono CJK SC"/>
          <w:sz w:val="12"/>
        </w:rPr>
        <w:t>禁止生产、销售、进口和使用国家明令淘汰或不符合强制性能效标准、节水</w:t>
      </w:r>
    </w:p>
    <w:p>
      <w:pPr>
        <w:spacing w:after="0" w:line="240" w:lineRule="auto"/>
      </w:pPr>
      <w:r>
        <w:rPr>
          <w:rFonts w:ascii="Noto Sans Mono CJK SC" w:hAnsi="Noto Sans Mono CJK SC"/>
          <w:sz w:val="12"/>
        </w:rPr>
        <w:t>121                    《中华人民共和国产品质量法》                   水利部</w:t>
      </w:r>
    </w:p>
    <w:p>
      <w:pPr>
        <w:spacing w:after="0" w:line="240" w:lineRule="auto"/>
      </w:pPr>
      <w:r>
        <w:rPr>
          <w:rFonts w:ascii="Noto Sans Mono CJK SC" w:hAnsi="Noto Sans Mono CJK SC"/>
          <w:sz w:val="12"/>
        </w:rPr>
        <w:t>标准的材料、产品和设备。</w:t>
      </w:r>
    </w:p>
    <w:p>
      <w:pPr>
        <w:spacing w:after="0" w:line="240" w:lineRule="auto"/>
      </w:pPr>
      <w:r>
        <w:rPr>
          <w:rFonts w:ascii="Noto Sans Mono CJK SC" w:hAnsi="Noto Sans Mono CJK SC"/>
          <w:sz w:val="12"/>
        </w:rPr>
        <w:t>《中共中央国务院关于加快水利改革发展的决定》    住房城乡建设部</w:t>
      </w:r>
    </w:p>
    <w:p>
      <w:pPr>
        <w:spacing w:after="0" w:line="240" w:lineRule="auto"/>
      </w:pPr>
      <w:r>
        <w:rPr>
          <w:rFonts w:ascii="Noto Sans Mono CJK SC" w:hAnsi="Noto Sans Mono CJK SC"/>
          <w:sz w:val="12"/>
        </w:rPr>
        <w:t>《国务院关于实行最严格水资源管理制度的意见》（国发〔</w:t>
      </w:r>
    </w:p>
    <w:p>
      <w:pPr>
        <w:spacing w:after="0" w:line="240" w:lineRule="auto"/>
      </w:pPr>
      <w:r>
        <w:rPr>
          <w:rFonts w:ascii="Noto Sans Mono CJK SC" w:hAnsi="Noto Sans Mono CJK SC"/>
          <w:sz w:val="12"/>
        </w:rPr>
        <w:t>2012〕3号）</w:t>
      </w:r>
    </w:p>
    <w:p>
      <w:pPr>
        <w:spacing w:after="0" w:line="240" w:lineRule="auto"/>
      </w:pPr>
      <w:r>
        <w:rPr>
          <w:rFonts w:ascii="Noto Sans Mono CJK SC" w:hAnsi="Noto Sans Mono CJK SC"/>
          <w:sz w:val="12"/>
        </w:rPr>
        <w:t>《民用建筑节能条例》</w:t>
      </w:r>
    </w:p>
    <w:p>
      <w:pPr>
        <w:spacing w:after="0" w:line="240" w:lineRule="auto"/>
      </w:pPr>
      <w:r>
        <w:rPr>
          <w:rFonts w:ascii="Noto Sans Mono CJK SC" w:hAnsi="Noto Sans Mono CJK SC"/>
          <w:sz w:val="12"/>
        </w:rPr>
        <w:t>生态环境部</w:t>
      </w:r>
    </w:p>
    <w:p>
      <w:pPr>
        <w:spacing w:after="0" w:line="240" w:lineRule="auto"/>
      </w:pPr>
      <w:r>
        <w:rPr>
          <w:rFonts w:ascii="Noto Sans Mono CJK SC" w:hAnsi="Noto Sans Mono CJK SC"/>
          <w:sz w:val="12"/>
        </w:rPr>
        <w:t>禁止生产、进口或者销售大气污染物排放超过标准的机动车船、非道路移动</w:t>
      </w:r>
    </w:p>
    <w:p>
      <w:pPr>
        <w:spacing w:after="0" w:line="240" w:lineRule="auto"/>
      </w:pPr>
      <w:r>
        <w:rPr>
          <w:rFonts w:ascii="Noto Sans Mono CJK SC" w:hAnsi="Noto Sans Mono CJK SC"/>
          <w:sz w:val="12"/>
        </w:rPr>
        <w:t>122                    《中华人民共和国大气污染防治法》               市场监管总局</w:t>
      </w:r>
    </w:p>
    <w:p>
      <w:pPr>
        <w:spacing w:after="0" w:line="240" w:lineRule="auto"/>
      </w:pPr>
      <w:r>
        <w:rPr>
          <w:rFonts w:ascii="Noto Sans Mono CJK SC" w:hAnsi="Noto Sans Mono CJK SC"/>
          <w:sz w:val="12"/>
        </w:rPr>
        <w:t>机械。</w:t>
      </w:r>
    </w:p>
    <w:p>
      <w:pPr>
        <w:spacing w:after="0" w:line="240" w:lineRule="auto"/>
      </w:pPr>
      <w:r>
        <w:rPr>
          <w:rFonts w:ascii="Noto Sans Mono CJK SC" w:hAnsi="Noto Sans Mono CJK SC"/>
          <w:sz w:val="12"/>
        </w:rPr>
        <w:t>海关总署</w:t>
      </w:r>
    </w:p>
    <w:p>
      <w:pPr>
        <w:spacing w:after="0" w:line="240" w:lineRule="auto"/>
      </w:pPr>
      <w:r>
        <w:rPr>
          <w:rFonts w:ascii="Noto Sans Mono CJK SC" w:hAnsi="Noto Sans Mono CJK SC"/>
          <w:sz w:val="12"/>
        </w:rPr>
        <w:t>建设用地土壤污染风险管控和修复名录中的地块，未达到土壤污染风险评估                    生态环境部</w:t>
      </w:r>
    </w:p>
    <w:p>
      <w:pPr>
        <w:spacing w:after="0" w:line="240" w:lineRule="auto"/>
      </w:pPr>
      <w:r>
        <w:rPr>
          <w:rFonts w:ascii="Noto Sans Mono CJK SC" w:hAnsi="Noto Sans Mono CJK SC"/>
          <w:sz w:val="12"/>
        </w:rPr>
        <w:t>123报告确定的风险管控、修复目标，禁止开工建设任何与风险管控、修复无关《中华人民共和国土壤污染防治法》               自然资源部</w:t>
      </w:r>
    </w:p>
    <w:p>
      <w:pPr>
        <w:spacing w:after="0" w:line="240" w:lineRule="auto"/>
      </w:pPr>
      <w:r>
        <w:rPr>
          <w:rFonts w:ascii="Noto Sans Mono CJK SC" w:hAnsi="Noto Sans Mono CJK SC"/>
          <w:sz w:val="12"/>
        </w:rPr>
        <w:t>的项目。                    住房城乡建设部</w:t>
      </w:r>
    </w:p>
    <w:p>
      <w:pPr>
        <w:spacing w:after="0" w:line="240" w:lineRule="auto"/>
      </w:pPr>
      <w:r>
        <w:rPr>
          <w:rFonts w:ascii="Noto Sans Mono CJK SC" w:hAnsi="Noto Sans Mono CJK SC"/>
          <w:sz w:val="12"/>
        </w:rPr>
        <w:t>124禁止违规开发冰川。（青藏高原省级人民政府）                《中华人民共和国青藏高原生态保护法》           /</w:t>
      </w:r>
    </w:p>
    <w:p>
      <w:pPr>
        <w:spacing w:after="0" w:line="240" w:lineRule="auto"/>
      </w:pPr>
      <w:r>
        <w:rPr>
          <w:rFonts w:ascii="Noto Sans Mono CJK SC" w:hAnsi="Noto Sans Mono CJK SC"/>
          <w:sz w:val="12"/>
        </w:rPr>
        <w:t>禁止易燃易爆、剧毒、传染性的危险废物转入本省行政区域内。（上海、广《上海市环境保护条例》</w:t>
      </w:r>
    </w:p>
    <w:p>
      <w:pPr>
        <w:spacing w:after="0" w:line="240" w:lineRule="auto"/>
      </w:pPr>
      <w:r>
        <w:rPr>
          <w:rFonts w:ascii="Noto Sans Mono CJK SC" w:hAnsi="Noto Sans Mono CJK SC"/>
          <w:sz w:val="12"/>
        </w:rPr>
        <w:t>125                    /</w:t>
      </w:r>
    </w:p>
    <w:p>
      <w:pPr>
        <w:spacing w:after="0" w:line="240" w:lineRule="auto"/>
      </w:pPr>
      <w:r>
        <w:rPr>
          <w:rFonts w:ascii="Noto Sans Mono CJK SC" w:hAnsi="Noto Sans Mono CJK SC"/>
          <w:sz w:val="12"/>
        </w:rPr>
        <w:t>东）                    《广东省固体废物污染环境防治条例》</w:t>
      </w:r>
    </w:p>
    <w:p>
      <w:pPr>
        <w:spacing w:after="0" w:line="240" w:lineRule="auto"/>
      </w:pPr>
      <w:r>
        <w:rPr>
          <w:rFonts w:ascii="Noto Sans Mono CJK SC" w:hAnsi="Noto Sans Mono CJK SC"/>
          <w:sz w:val="12"/>
        </w:rPr>
        <w:t>72</w:t>
      </w:r>
    </w:p>
    <w:p>
      <w:r>
        <w:br w:type="page"/>
      </w:r>
    </w:p>
    <w:p>
      <w:pPr>
        <w:spacing w:after="0" w:line="240" w:lineRule="auto"/>
      </w:pPr>
      <w:r>
        <w:rPr>
          <w:rFonts w:ascii="Noto Sans Mono CJK SC" w:hAnsi="Noto Sans Mono CJK SC"/>
          <w:sz w:val="12"/>
        </w:rPr>
        <w:t>序号                    禁止措施                    设立依据                    中央主管部门</w:t>
      </w:r>
    </w:p>
    <w:p>
      <w:pPr>
        <w:spacing w:after="0" w:line="240" w:lineRule="auto"/>
      </w:pPr>
      <w:r>
        <w:rPr>
          <w:rFonts w:ascii="Noto Sans Mono CJK SC" w:hAnsi="Noto Sans Mono CJK SC"/>
          <w:sz w:val="12"/>
        </w:rPr>
        <w:t>《天津市机动车和非道路移动机械排放污染防治条例》</w:t>
      </w:r>
    </w:p>
    <w:p>
      <w:pPr>
        <w:spacing w:after="0" w:line="240" w:lineRule="auto"/>
      </w:pPr>
      <w:r>
        <w:rPr>
          <w:rFonts w:ascii="Noto Sans Mono CJK SC" w:hAnsi="Noto Sans Mono CJK SC"/>
          <w:sz w:val="12"/>
        </w:rPr>
        <w:t>《广东省大气污染防治条例》</w:t>
      </w:r>
    </w:p>
    <w:p>
      <w:pPr>
        <w:spacing w:after="0" w:line="240" w:lineRule="auto"/>
      </w:pPr>
      <w:r>
        <w:rPr>
          <w:rFonts w:ascii="Noto Sans Mono CJK SC" w:hAnsi="Noto Sans Mono CJK SC"/>
          <w:sz w:val="12"/>
        </w:rPr>
        <w:t>机动车排放检验机构不得以任何方式经营或者参与经营机动车维修业务。</w:t>
      </w:r>
    </w:p>
    <w:p>
      <w:pPr>
        <w:spacing w:after="0" w:line="240" w:lineRule="auto"/>
      </w:pPr>
      <w:r>
        <w:rPr>
          <w:rFonts w:ascii="Noto Sans Mono CJK SC" w:hAnsi="Noto Sans Mono CJK SC"/>
          <w:sz w:val="12"/>
        </w:rPr>
        <w:t>126                    《海南省机动车排气污染防治规定》               /</w:t>
      </w:r>
    </w:p>
    <w:p>
      <w:pPr>
        <w:spacing w:after="0" w:line="240" w:lineRule="auto"/>
      </w:pPr>
      <w:r>
        <w:rPr>
          <w:rFonts w:ascii="Noto Sans Mono CJK SC" w:hAnsi="Noto Sans Mono CJK SC"/>
          <w:sz w:val="12"/>
        </w:rPr>
        <w:t>（天津、广东、海南、宁夏）</w:t>
      </w:r>
    </w:p>
    <w:p>
      <w:pPr>
        <w:spacing w:after="0" w:line="240" w:lineRule="auto"/>
      </w:pPr>
      <w:r>
        <w:rPr>
          <w:rFonts w:ascii="Noto Sans Mono CJK SC" w:hAnsi="Noto Sans Mono CJK SC"/>
          <w:sz w:val="12"/>
        </w:rPr>
        <w:t>《宁夏回族自治区机动车和非道路移动机械排放污染防治条</w:t>
      </w:r>
    </w:p>
    <w:p>
      <w:pPr>
        <w:spacing w:after="0" w:line="240" w:lineRule="auto"/>
      </w:pPr>
      <w:r>
        <w:rPr>
          <w:rFonts w:ascii="Noto Sans Mono CJK SC" w:hAnsi="Noto Sans Mono CJK SC"/>
          <w:sz w:val="12"/>
        </w:rPr>
        <w:t>例》</w:t>
      </w:r>
    </w:p>
    <w:p>
      <w:pPr>
        <w:spacing w:after="0" w:line="240" w:lineRule="auto"/>
      </w:pPr>
      <w:r>
        <w:rPr>
          <w:rFonts w:ascii="Noto Sans Mono CJK SC" w:hAnsi="Noto Sans Mono CJK SC"/>
          <w:sz w:val="12"/>
        </w:rPr>
        <w:t>127禁止生产、销售、使用含石棉物质的建筑材料。（广东）        《广东省大气污染防治条例》                    /</w:t>
      </w:r>
    </w:p>
    <w:p>
      <w:pPr>
        <w:spacing w:after="0" w:line="240" w:lineRule="auto"/>
      </w:pPr>
      <w:r>
        <w:rPr>
          <w:rFonts w:ascii="Noto Sans Mono CJK SC" w:hAnsi="Noto Sans Mono CJK SC"/>
          <w:sz w:val="12"/>
        </w:rPr>
        <w:t>128禁止猎捕、买卖青蛙。（河北）                    《河北省陆生野生动物保护条例》                 /</w:t>
      </w:r>
    </w:p>
    <w:p>
      <w:pPr>
        <w:spacing w:after="0" w:line="240" w:lineRule="auto"/>
      </w:pPr>
      <w:r>
        <w:rPr>
          <w:rFonts w:ascii="Noto Sans Mono CJK SC" w:hAnsi="Noto Sans Mono CJK SC"/>
          <w:sz w:val="12"/>
        </w:rPr>
        <w:t>《江苏省太湖水污染防治条例》</w:t>
      </w:r>
    </w:p>
    <w:p>
      <w:pPr>
        <w:spacing w:after="0" w:line="240" w:lineRule="auto"/>
      </w:pPr>
      <w:r>
        <w:rPr>
          <w:rFonts w:ascii="Noto Sans Mono CJK SC" w:hAnsi="Noto Sans Mono CJK SC"/>
          <w:sz w:val="12"/>
        </w:rPr>
        <w:t>禁止生产、销售超薄塑料袋；禁止生产销售含磷洗涤用品。（江苏、湖南、</w:t>
      </w:r>
    </w:p>
    <w:p>
      <w:pPr>
        <w:spacing w:after="0" w:line="240" w:lineRule="auto"/>
      </w:pPr>
      <w:r>
        <w:rPr>
          <w:rFonts w:ascii="Noto Sans Mono CJK SC" w:hAnsi="Noto Sans Mono CJK SC"/>
          <w:sz w:val="12"/>
        </w:rPr>
        <w:t>129                    《湖南省洞庭湖保护条例》                    /</w:t>
      </w:r>
    </w:p>
    <w:p>
      <w:pPr>
        <w:spacing w:after="0" w:line="240" w:lineRule="auto"/>
      </w:pPr>
      <w:r>
        <w:rPr>
          <w:rFonts w:ascii="Noto Sans Mono CJK SC" w:hAnsi="Noto Sans Mono CJK SC"/>
          <w:sz w:val="12"/>
        </w:rPr>
        <w:t>四川）</w:t>
      </w:r>
    </w:p>
    <w:p>
      <w:pPr>
        <w:spacing w:after="0" w:line="240" w:lineRule="auto"/>
      </w:pPr>
      <w:r>
        <w:rPr>
          <w:rFonts w:ascii="Noto Sans Mono CJK SC" w:hAnsi="Noto Sans Mono CJK SC"/>
          <w:sz w:val="12"/>
        </w:rPr>
        <w:t>《四川省进一步加强塑料污染治理实施办法》</w:t>
      </w:r>
    </w:p>
    <w:p>
      <w:pPr>
        <w:spacing w:after="0" w:line="240" w:lineRule="auto"/>
      </w:pPr>
      <w:r>
        <w:rPr>
          <w:rFonts w:ascii="Noto Sans Mono CJK SC" w:hAnsi="Noto Sans Mono CJK SC"/>
          <w:sz w:val="12"/>
        </w:rPr>
        <w:t>《江苏省循环经济促进条例》</w:t>
      </w:r>
    </w:p>
    <w:p>
      <w:pPr>
        <w:spacing w:after="0" w:line="240" w:lineRule="auto"/>
      </w:pPr>
      <w:r>
        <w:rPr>
          <w:rFonts w:ascii="Noto Sans Mono CJK SC" w:hAnsi="Noto Sans Mono CJK SC"/>
          <w:sz w:val="12"/>
        </w:rPr>
        <w:t>禁止生产、销售和在经营中使用不可降解的一次性发泡塑料餐具、塑料袋，</w:t>
      </w:r>
    </w:p>
    <w:p>
      <w:pPr>
        <w:spacing w:after="0" w:line="240" w:lineRule="auto"/>
      </w:pPr>
      <w:r>
        <w:rPr>
          <w:rFonts w:ascii="Noto Sans Mono CJK SC" w:hAnsi="Noto Sans Mono CJK SC"/>
          <w:sz w:val="12"/>
        </w:rPr>
        <w:t>130                    《湖北省汉江流域水环境保护条例》               /</w:t>
      </w:r>
    </w:p>
    <w:p>
      <w:pPr>
        <w:spacing w:after="0" w:line="240" w:lineRule="auto"/>
      </w:pPr>
      <w:r>
        <w:rPr>
          <w:rFonts w:ascii="Noto Sans Mono CJK SC" w:hAnsi="Noto Sans Mono CJK SC"/>
          <w:sz w:val="12"/>
        </w:rPr>
        <w:t>以及含磷洗涤用品和一次性木筷。（江苏、湖北、西藏）</w:t>
      </w:r>
    </w:p>
    <w:p>
      <w:pPr>
        <w:spacing w:after="0" w:line="240" w:lineRule="auto"/>
      </w:pPr>
      <w:r>
        <w:rPr>
          <w:rFonts w:ascii="Noto Sans Mono CJK SC" w:hAnsi="Noto Sans Mono CJK SC"/>
          <w:sz w:val="12"/>
        </w:rPr>
        <w:t>《西藏自治区环境保护条例》</w:t>
      </w:r>
    </w:p>
    <w:p>
      <w:pPr>
        <w:spacing w:after="0" w:line="240" w:lineRule="auto"/>
      </w:pPr>
      <w:r>
        <w:rPr>
          <w:rFonts w:ascii="Noto Sans Mono CJK SC" w:hAnsi="Noto Sans Mono CJK SC"/>
          <w:sz w:val="12"/>
        </w:rPr>
        <w:t>（十二）居民服务、修理和其他服务业</w:t>
      </w:r>
    </w:p>
    <w:p>
      <w:pPr>
        <w:spacing w:after="0" w:line="240" w:lineRule="auto"/>
      </w:pPr>
      <w:r>
        <w:rPr>
          <w:rFonts w:ascii="Noto Sans Mono CJK SC" w:hAnsi="Noto Sans Mono CJK SC"/>
          <w:sz w:val="12"/>
        </w:rPr>
        <w:t>《中华人民共和国民法典》</w:t>
      </w:r>
    </w:p>
    <w:p>
      <w:pPr>
        <w:spacing w:after="0" w:line="240" w:lineRule="auto"/>
      </w:pPr>
      <w:r>
        <w:rPr>
          <w:rFonts w:ascii="Noto Sans Mono CJK SC" w:hAnsi="Noto Sans Mono CJK SC"/>
          <w:sz w:val="12"/>
        </w:rPr>
        <w:t>禁止除民政部门设立的儿童福利机构以外的其他组织和个人私自收留抚养孤</w:t>
      </w:r>
    </w:p>
    <w:p>
      <w:pPr>
        <w:spacing w:after="0" w:line="240" w:lineRule="auto"/>
      </w:pPr>
      <w:r>
        <w:rPr>
          <w:rFonts w:ascii="Noto Sans Mono CJK SC" w:hAnsi="Noto Sans Mono CJK SC"/>
          <w:sz w:val="12"/>
        </w:rPr>
        <w:t>131                    《中华人民共和国未成年人保护法》               民政部</w:t>
      </w:r>
    </w:p>
    <w:p>
      <w:pPr>
        <w:spacing w:after="0" w:line="240" w:lineRule="auto"/>
      </w:pPr>
      <w:r>
        <w:rPr>
          <w:rFonts w:ascii="Noto Sans Mono CJK SC" w:hAnsi="Noto Sans Mono CJK SC"/>
          <w:sz w:val="12"/>
        </w:rPr>
        <w:t>儿、无法查明父母或者其他监护人以及其他生活无着落的儿童。</w:t>
      </w:r>
    </w:p>
    <w:p>
      <w:pPr>
        <w:spacing w:after="0" w:line="240" w:lineRule="auto"/>
      </w:pPr>
      <w:r>
        <w:rPr>
          <w:rFonts w:ascii="Noto Sans Mono CJK SC" w:hAnsi="Noto Sans Mono CJK SC"/>
          <w:sz w:val="12"/>
        </w:rPr>
        <w:t>《儿童福利机构管理办法》</w:t>
      </w:r>
    </w:p>
    <w:p>
      <w:pPr>
        <w:spacing w:after="0" w:line="240" w:lineRule="auto"/>
      </w:pPr>
      <w:r>
        <w:rPr>
          <w:rFonts w:ascii="Noto Sans Mono CJK SC" w:hAnsi="Noto Sans Mono CJK SC"/>
          <w:sz w:val="12"/>
        </w:rPr>
        <w:t>禁止制造、销售不符合国家技术标准或封建迷信的殡葬设备、丧葬用品；禁</w:t>
      </w:r>
    </w:p>
    <w:p>
      <w:pPr>
        <w:spacing w:after="0" w:line="240" w:lineRule="auto"/>
      </w:pPr>
      <w:r>
        <w:rPr>
          <w:rFonts w:ascii="Noto Sans Mono CJK SC" w:hAnsi="Noto Sans Mono CJK SC"/>
          <w:sz w:val="12"/>
        </w:rPr>
        <w:t>132                    《殡葬管理条例》                    民政部</w:t>
      </w:r>
    </w:p>
    <w:p>
      <w:pPr>
        <w:spacing w:after="0" w:line="240" w:lineRule="auto"/>
      </w:pPr>
      <w:r>
        <w:rPr>
          <w:rFonts w:ascii="Noto Sans Mono CJK SC" w:hAnsi="Noto Sans Mono CJK SC"/>
          <w:sz w:val="12"/>
        </w:rPr>
        <w:t>止在实行火葬的地区出售棺材等土葬用品。</w:t>
      </w:r>
    </w:p>
    <w:p>
      <w:pPr>
        <w:spacing w:after="0" w:line="240" w:lineRule="auto"/>
      </w:pPr>
      <w:r>
        <w:rPr>
          <w:rFonts w:ascii="Noto Sans Mono CJK SC" w:hAnsi="Noto Sans Mono CJK SC"/>
          <w:sz w:val="12"/>
        </w:rPr>
        <w:t>73</w:t>
      </w:r>
    </w:p>
    <w:p>
      <w:r>
        <w:br w:type="page"/>
      </w:r>
    </w:p>
    <w:p>
      <w:pPr>
        <w:spacing w:after="0" w:line="240" w:lineRule="auto"/>
      </w:pPr>
      <w:r>
        <w:rPr>
          <w:rFonts w:ascii="Noto Sans Mono CJK SC" w:hAnsi="Noto Sans Mono CJK SC"/>
          <w:sz w:val="12"/>
        </w:rPr>
        <w:t>序号                    禁止措施                    设立依据                    中央主管部门</w:t>
      </w:r>
    </w:p>
    <w:p>
      <w:pPr>
        <w:spacing w:after="0" w:line="240" w:lineRule="auto"/>
      </w:pPr>
      <w:r>
        <w:rPr>
          <w:rFonts w:ascii="Noto Sans Mono CJK SC" w:hAnsi="Noto Sans Mono CJK SC"/>
          <w:sz w:val="12"/>
        </w:rPr>
        <w:t>（十三）教育</w:t>
      </w:r>
    </w:p>
    <w:p>
      <w:pPr>
        <w:spacing w:after="0" w:line="240" w:lineRule="auto"/>
      </w:pPr>
      <w:r>
        <w:rPr>
          <w:rFonts w:ascii="Noto Sans Mono CJK SC" w:hAnsi="Noto Sans Mono CJK SC"/>
          <w:sz w:val="12"/>
        </w:rPr>
        <w:t>禁止开展违反中国法律，损害国家主权、安全和社会公共利益的教育对外交</w:t>
      </w:r>
    </w:p>
    <w:p>
      <w:pPr>
        <w:spacing w:after="0" w:line="240" w:lineRule="auto"/>
      </w:pPr>
      <w:r>
        <w:rPr>
          <w:rFonts w:ascii="Noto Sans Mono CJK SC" w:hAnsi="Noto Sans Mono CJK SC"/>
          <w:sz w:val="12"/>
        </w:rPr>
        <w:t>133</w:t>
      </w:r>
    </w:p>
    <w:p>
      <w:pPr>
        <w:spacing w:after="0" w:line="240" w:lineRule="auto"/>
      </w:pPr>
      <w:r>
        <w:rPr>
          <w:rFonts w:ascii="Noto Sans Mono CJK SC" w:hAnsi="Noto Sans Mono CJK SC"/>
          <w:sz w:val="12"/>
        </w:rPr>
        <w:t>《中华人民共和国教育法》                    教育部</w:t>
      </w:r>
    </w:p>
    <w:p>
      <w:pPr>
        <w:spacing w:after="0" w:line="240" w:lineRule="auto"/>
      </w:pPr>
      <w:r>
        <w:rPr>
          <w:rFonts w:ascii="Noto Sans Mono CJK SC" w:hAnsi="Noto Sans Mono CJK SC"/>
          <w:sz w:val="12"/>
        </w:rPr>
        <w:t>流项目。</w:t>
      </w:r>
    </w:p>
    <w:p>
      <w:pPr>
        <w:spacing w:after="0" w:line="240" w:lineRule="auto"/>
      </w:pPr>
      <w:r>
        <w:rPr>
          <w:rFonts w:ascii="Noto Sans Mono CJK SC" w:hAnsi="Noto Sans Mono CJK SC"/>
          <w:sz w:val="12"/>
        </w:rPr>
        <w:t>禁止举办实施军事、警察、政治等特殊性质教育的民办学校和义务教育的营《中华人民共和国民办教育促进法》</w:t>
      </w:r>
    </w:p>
    <w:p>
      <w:pPr>
        <w:spacing w:after="0" w:line="240" w:lineRule="auto"/>
      </w:pPr>
      <w:r>
        <w:rPr>
          <w:rFonts w:ascii="Noto Sans Mono CJK SC" w:hAnsi="Noto Sans Mono CJK SC"/>
          <w:sz w:val="12"/>
        </w:rPr>
        <w:t>134                    教育部</w:t>
      </w:r>
    </w:p>
    <w:p>
      <w:pPr>
        <w:spacing w:after="0" w:line="240" w:lineRule="auto"/>
      </w:pPr>
      <w:r>
        <w:rPr>
          <w:rFonts w:ascii="Noto Sans Mono CJK SC" w:hAnsi="Noto Sans Mono CJK SC"/>
          <w:sz w:val="12"/>
        </w:rPr>
        <w:t>利性民办学校。                    《中华人民共和国民办教育促进法实施条例》</w:t>
      </w:r>
    </w:p>
    <w:p>
      <w:pPr>
        <w:spacing w:after="0" w:line="240" w:lineRule="auto"/>
      </w:pPr>
      <w:r>
        <w:rPr>
          <w:rFonts w:ascii="Noto Sans Mono CJK SC" w:hAnsi="Noto Sans Mono CJK SC"/>
          <w:sz w:val="12"/>
        </w:rPr>
        <w:t>实施义务教育的公办学校不得举办或者参与举办民办学校，也不得转为民办</w:t>
      </w:r>
    </w:p>
    <w:p>
      <w:pPr>
        <w:spacing w:after="0" w:line="240" w:lineRule="auto"/>
      </w:pPr>
      <w:r>
        <w:rPr>
          <w:rFonts w:ascii="Noto Sans Mono CJK SC" w:hAnsi="Noto Sans Mono CJK SC"/>
          <w:sz w:val="12"/>
        </w:rPr>
        <w:t>学校。其他公办学校（含幼儿园）不得举办或者参与举办营利性民办学校</w:t>
      </w:r>
    </w:p>
    <w:p>
      <w:pPr>
        <w:spacing w:after="0" w:line="240" w:lineRule="auto"/>
      </w:pPr>
      <w:r>
        <w:rPr>
          <w:rFonts w:ascii="Noto Sans Mono CJK SC" w:hAnsi="Noto Sans Mono CJK SC"/>
          <w:sz w:val="12"/>
        </w:rPr>
        <w:t>《中华人民共和国民办教育促进法实施条例》</w:t>
      </w:r>
    </w:p>
    <w:p>
      <w:pPr>
        <w:spacing w:after="0" w:line="240" w:lineRule="auto"/>
      </w:pPr>
      <w:r>
        <w:rPr>
          <w:rFonts w:ascii="Noto Sans Mono CJK SC" w:hAnsi="Noto Sans Mono CJK SC"/>
          <w:sz w:val="12"/>
        </w:rPr>
        <w:t>135（实施职业教育的公办学校举办或者参与举办实施职业教育的营利性民办学                    教育部</w:t>
      </w:r>
    </w:p>
    <w:p>
      <w:pPr>
        <w:spacing w:after="0" w:line="240" w:lineRule="auto"/>
      </w:pPr>
      <w:r>
        <w:rPr>
          <w:rFonts w:ascii="Noto Sans Mono CJK SC" w:hAnsi="Noto Sans Mono CJK SC"/>
          <w:sz w:val="12"/>
        </w:rPr>
        <w:t>《中华人民共和国学前教育法》</w:t>
      </w:r>
    </w:p>
    <w:p>
      <w:pPr>
        <w:spacing w:after="0" w:line="240" w:lineRule="auto"/>
      </w:pPr>
      <w:r>
        <w:rPr>
          <w:rFonts w:ascii="Noto Sans Mono CJK SC" w:hAnsi="Noto Sans Mono CJK SC"/>
          <w:sz w:val="12"/>
        </w:rPr>
        <w:t>校，适用《中华人民共和国民办教育促进法实施条例》等法律法规的有关规</w:t>
      </w:r>
    </w:p>
    <w:p>
      <w:pPr>
        <w:spacing w:after="0" w:line="240" w:lineRule="auto"/>
      </w:pPr>
      <w:r>
        <w:rPr>
          <w:rFonts w:ascii="Noto Sans Mono CJK SC" w:hAnsi="Noto Sans Mono CJK SC"/>
          <w:sz w:val="12"/>
        </w:rPr>
        <w:t>定）。公办幼儿园不得转制为民办幼儿园。</w:t>
      </w:r>
    </w:p>
    <w:p>
      <w:pPr>
        <w:spacing w:after="0" w:line="240" w:lineRule="auto"/>
      </w:pPr>
      <w:r>
        <w:rPr>
          <w:rFonts w:ascii="Noto Sans Mono CJK SC" w:hAnsi="Noto Sans Mono CJK SC"/>
          <w:sz w:val="12"/>
        </w:rPr>
        <w:t>地方人民政府不得利用国有企业、公办教育资源举办或者参与举办实施义务</w:t>
      </w:r>
    </w:p>
    <w:p>
      <w:pPr>
        <w:spacing w:after="0" w:line="240" w:lineRule="auto"/>
      </w:pPr>
      <w:r>
        <w:rPr>
          <w:rFonts w:ascii="Noto Sans Mono CJK SC" w:hAnsi="Noto Sans Mono CJK SC"/>
          <w:sz w:val="12"/>
        </w:rPr>
        <w:t>136                    《中华人民共和国民办教育促进法实施条例》       教育部</w:t>
      </w:r>
    </w:p>
    <w:p>
      <w:pPr>
        <w:spacing w:after="0" w:line="240" w:lineRule="auto"/>
      </w:pPr>
      <w:r>
        <w:rPr>
          <w:rFonts w:ascii="Noto Sans Mono CJK SC" w:hAnsi="Noto Sans Mono CJK SC"/>
          <w:sz w:val="12"/>
        </w:rPr>
        <w:t>教育的民办学校。</w:t>
      </w:r>
    </w:p>
    <w:p>
      <w:pPr>
        <w:spacing w:after="0" w:line="240" w:lineRule="auto"/>
      </w:pPr>
      <w:r>
        <w:rPr>
          <w:rFonts w:ascii="Noto Sans Mono CJK SC" w:hAnsi="Noto Sans Mono CJK SC"/>
          <w:sz w:val="12"/>
        </w:rPr>
        <w:t>任何社会组织和个人不得通过兼并收购、协议控制等方式控制实施义务教育</w:t>
      </w:r>
    </w:p>
    <w:p>
      <w:pPr>
        <w:spacing w:after="0" w:line="240" w:lineRule="auto"/>
      </w:pPr>
      <w:r>
        <w:rPr>
          <w:rFonts w:ascii="Noto Sans Mono CJK SC" w:hAnsi="Noto Sans Mono CJK SC"/>
          <w:sz w:val="12"/>
        </w:rPr>
        <w:t>137                    《中华人民共和国民办教育促进法实施条例》       教育部</w:t>
      </w:r>
    </w:p>
    <w:p>
      <w:pPr>
        <w:spacing w:after="0" w:line="240" w:lineRule="auto"/>
      </w:pPr>
      <w:r>
        <w:rPr>
          <w:rFonts w:ascii="Noto Sans Mono CJK SC" w:hAnsi="Noto Sans Mono CJK SC"/>
          <w:sz w:val="12"/>
        </w:rPr>
        <w:t>的民办学校、实施学前教育的非营利性民办学校。</w:t>
      </w:r>
    </w:p>
    <w:p>
      <w:pPr>
        <w:spacing w:after="0" w:line="240" w:lineRule="auto"/>
      </w:pPr>
      <w:r>
        <w:rPr>
          <w:rFonts w:ascii="Noto Sans Mono CJK SC" w:hAnsi="Noto Sans Mono CJK SC"/>
          <w:sz w:val="12"/>
        </w:rPr>
        <w:t>禁止利用财政性经费、国有资产、集体资产或者捐赠资产举办或者参与举办</w:t>
      </w:r>
    </w:p>
    <w:p>
      <w:pPr>
        <w:spacing w:after="0" w:line="240" w:lineRule="auto"/>
      </w:pPr>
      <w:r>
        <w:rPr>
          <w:rFonts w:ascii="Noto Sans Mono CJK SC" w:hAnsi="Noto Sans Mono CJK SC"/>
          <w:sz w:val="12"/>
        </w:rPr>
        <w:t>138                    《中华人民共和国学前教育法》                   教育部</w:t>
      </w:r>
    </w:p>
    <w:p>
      <w:pPr>
        <w:spacing w:after="0" w:line="240" w:lineRule="auto"/>
      </w:pPr>
      <w:r>
        <w:rPr>
          <w:rFonts w:ascii="Noto Sans Mono CJK SC" w:hAnsi="Noto Sans Mono CJK SC"/>
          <w:sz w:val="12"/>
        </w:rPr>
        <w:t>营利性民办幼儿园。（2025年6月1日起实施）</w:t>
      </w:r>
    </w:p>
    <w:p>
      <w:pPr>
        <w:spacing w:after="0" w:line="240" w:lineRule="auto"/>
      </w:pPr>
      <w:r>
        <w:rPr>
          <w:rFonts w:ascii="Noto Sans Mono CJK SC" w:hAnsi="Noto Sans Mono CJK SC"/>
          <w:sz w:val="12"/>
        </w:rPr>
        <w:t>义务教育阶段学科类培训机构一律不得上市融资，严禁资本化运作；上市公                    教育部</w:t>
      </w:r>
    </w:p>
    <w:p>
      <w:pPr>
        <w:spacing w:after="0" w:line="240" w:lineRule="auto"/>
      </w:pPr>
      <w:r>
        <w:rPr>
          <w:rFonts w:ascii="Noto Sans Mono CJK SC" w:hAnsi="Noto Sans Mono CJK SC"/>
          <w:sz w:val="12"/>
        </w:rPr>
        <w:t>司不得通过股票市场融资投资义务教育阶段学科类培训机构，不得通过发行《中共中央办公厅国务院办公厅关于进一步减轻义务教育阶国家发展改革委</w:t>
      </w:r>
    </w:p>
    <w:p>
      <w:pPr>
        <w:spacing w:after="0" w:line="240" w:lineRule="auto"/>
      </w:pPr>
      <w:r>
        <w:rPr>
          <w:rFonts w:ascii="Noto Sans Mono CJK SC" w:hAnsi="Noto Sans Mono CJK SC"/>
          <w:sz w:val="12"/>
        </w:rPr>
        <w:t>139</w:t>
      </w:r>
    </w:p>
    <w:p>
      <w:pPr>
        <w:spacing w:after="0" w:line="240" w:lineRule="auto"/>
      </w:pPr>
      <w:r>
        <w:rPr>
          <w:rFonts w:ascii="Noto Sans Mono CJK SC" w:hAnsi="Noto Sans Mono CJK SC"/>
          <w:sz w:val="12"/>
        </w:rPr>
        <w:t>股份或支付现金等方式购买义务教育阶段学科类培训机构资产（对面向普通段学生作业负担和校外培训负担的意见》           市场监管总局</w:t>
      </w:r>
    </w:p>
    <w:p>
      <w:pPr>
        <w:spacing w:after="0" w:line="240" w:lineRule="auto"/>
      </w:pPr>
      <w:r>
        <w:rPr>
          <w:rFonts w:ascii="Noto Sans Mono CJK SC" w:hAnsi="Noto Sans Mono CJK SC"/>
          <w:sz w:val="12"/>
        </w:rPr>
        <w:t>高中学生的学科类校外培训机构的管理参照执行）。                    中国证监会</w:t>
      </w:r>
    </w:p>
    <w:p>
      <w:pPr>
        <w:spacing w:after="0" w:line="240" w:lineRule="auto"/>
      </w:pPr>
      <w:r>
        <w:rPr>
          <w:rFonts w:ascii="Noto Sans Mono CJK SC" w:hAnsi="Noto Sans Mono CJK SC"/>
          <w:sz w:val="12"/>
        </w:rPr>
        <w:t>74</w:t>
      </w:r>
    </w:p>
    <w:p>
      <w:r>
        <w:br w:type="page"/>
      </w:r>
    </w:p>
    <w:p>
      <w:pPr>
        <w:spacing w:after="0" w:line="240" w:lineRule="auto"/>
      </w:pPr>
      <w:r>
        <w:rPr>
          <w:rFonts w:ascii="Noto Sans Mono CJK SC" w:hAnsi="Noto Sans Mono CJK SC"/>
          <w:sz w:val="12"/>
        </w:rPr>
        <w:t>序号                    禁止措施                    设立依据                    中央主管部门</w:t>
      </w:r>
    </w:p>
    <w:p>
      <w:pPr>
        <w:spacing w:after="0" w:line="240" w:lineRule="auto"/>
      </w:pPr>
      <w:r>
        <w:rPr>
          <w:rFonts w:ascii="Noto Sans Mono CJK SC" w:hAnsi="Noto Sans Mono CJK SC"/>
          <w:sz w:val="12"/>
        </w:rPr>
        <w:t>教育部</w:t>
      </w:r>
    </w:p>
    <w:p>
      <w:pPr>
        <w:spacing w:after="0" w:line="240" w:lineRule="auto"/>
      </w:pPr>
      <w:r>
        <w:rPr>
          <w:rFonts w:ascii="Noto Sans Mono CJK SC" w:hAnsi="Noto Sans Mono CJK SC"/>
          <w:sz w:val="12"/>
        </w:rPr>
        <w:t>《中共中央国务院关于学前教育深化改革规范发展的若干意国家发展改革委</w:t>
      </w:r>
    </w:p>
    <w:p>
      <w:pPr>
        <w:spacing w:after="0" w:line="240" w:lineRule="auto"/>
      </w:pPr>
      <w:r>
        <w:rPr>
          <w:rFonts w:ascii="Noto Sans Mono CJK SC" w:hAnsi="Noto Sans Mono CJK SC"/>
          <w:sz w:val="12"/>
        </w:rPr>
        <w:t>禁止社会资本通过兼并收购、受托经营、加盟连锁、利用可变利益实体、协</w:t>
      </w:r>
    </w:p>
    <w:p>
      <w:pPr>
        <w:spacing w:after="0" w:line="240" w:lineRule="auto"/>
      </w:pPr>
      <w:r>
        <w:rPr>
          <w:rFonts w:ascii="Noto Sans Mono CJK SC" w:hAnsi="Noto Sans Mono CJK SC"/>
          <w:sz w:val="12"/>
        </w:rPr>
        <w:t>140                    见》                    市场监管总局</w:t>
      </w:r>
    </w:p>
    <w:p>
      <w:pPr>
        <w:spacing w:after="0" w:line="240" w:lineRule="auto"/>
      </w:pPr>
      <w:r>
        <w:rPr>
          <w:rFonts w:ascii="Noto Sans Mono CJK SC" w:hAnsi="Noto Sans Mono CJK SC"/>
          <w:sz w:val="12"/>
        </w:rPr>
        <w:t>议控制等方式控制公办幼儿园、非营利性幼儿园。</w:t>
      </w:r>
    </w:p>
    <w:p>
      <w:pPr>
        <w:spacing w:after="0" w:line="240" w:lineRule="auto"/>
      </w:pPr>
      <w:r>
        <w:rPr>
          <w:rFonts w:ascii="Noto Sans Mono CJK SC" w:hAnsi="Noto Sans Mono CJK SC"/>
          <w:sz w:val="12"/>
        </w:rPr>
        <w:t>《中华人民共和国学前教育法》                   中国证监会</w:t>
      </w:r>
    </w:p>
    <w:p>
      <w:pPr>
        <w:spacing w:after="0" w:line="240" w:lineRule="auto"/>
      </w:pPr>
      <w:r>
        <w:rPr>
          <w:rFonts w:ascii="Noto Sans Mono CJK SC" w:hAnsi="Noto Sans Mono CJK SC"/>
          <w:sz w:val="12"/>
        </w:rPr>
        <w:t>民政部</w:t>
      </w:r>
    </w:p>
    <w:p>
      <w:pPr>
        <w:spacing w:after="0" w:line="240" w:lineRule="auto"/>
      </w:pPr>
      <w:r>
        <w:rPr>
          <w:rFonts w:ascii="Noto Sans Mono CJK SC" w:hAnsi="Noto Sans Mono CJK SC"/>
          <w:sz w:val="12"/>
        </w:rPr>
        <w:t>教育部</w:t>
      </w:r>
    </w:p>
    <w:p>
      <w:pPr>
        <w:spacing w:after="0" w:line="240" w:lineRule="auto"/>
      </w:pPr>
      <w:r>
        <w:rPr>
          <w:rFonts w:ascii="Noto Sans Mono CJK SC" w:hAnsi="Noto Sans Mono CJK SC"/>
          <w:sz w:val="12"/>
        </w:rPr>
        <w:t>禁止幼儿园直接或间接作为企业资产在境内外上市；禁止上市公司通过股票《中共中央国务院关于学前教育深化改革规范发展的若干意国家发展改革委</w:t>
      </w:r>
    </w:p>
    <w:p>
      <w:pPr>
        <w:spacing w:after="0" w:line="240" w:lineRule="auto"/>
      </w:pPr>
      <w:r>
        <w:rPr>
          <w:rFonts w:ascii="Noto Sans Mono CJK SC" w:hAnsi="Noto Sans Mono CJK SC"/>
          <w:sz w:val="12"/>
        </w:rPr>
        <w:t>141市场融资投资营利性民办幼儿园，禁止上市公司通过发行股份或支付现金等见》                    市场监管总局</w:t>
      </w:r>
    </w:p>
    <w:p>
      <w:pPr>
        <w:spacing w:after="0" w:line="240" w:lineRule="auto"/>
      </w:pPr>
      <w:r>
        <w:rPr>
          <w:rFonts w:ascii="Noto Sans Mono CJK SC" w:hAnsi="Noto Sans Mono CJK SC"/>
          <w:sz w:val="12"/>
        </w:rPr>
        <w:t>方式购买营利性民办幼儿园资产。                    《中华人民共和国学前教育法》                   中国证监会</w:t>
      </w:r>
    </w:p>
    <w:p>
      <w:pPr>
        <w:spacing w:after="0" w:line="240" w:lineRule="auto"/>
      </w:pPr>
      <w:r>
        <w:rPr>
          <w:rFonts w:ascii="Noto Sans Mono CJK SC" w:hAnsi="Noto Sans Mono CJK SC"/>
          <w:sz w:val="12"/>
        </w:rPr>
        <w:t>国家外汇局</w:t>
      </w:r>
    </w:p>
    <w:p>
      <w:pPr>
        <w:spacing w:after="0" w:line="240" w:lineRule="auto"/>
      </w:pPr>
      <w:r>
        <w:rPr>
          <w:rFonts w:ascii="Noto Sans Mono CJK SC" w:hAnsi="Noto Sans Mono CJK SC"/>
          <w:sz w:val="12"/>
        </w:rPr>
        <w:t>《国务院办公厅关于规范校外培训机构发展的意见》（国办</w:t>
      </w:r>
    </w:p>
    <w:p>
      <w:pPr>
        <w:spacing w:after="0" w:line="240" w:lineRule="auto"/>
      </w:pPr>
      <w:r>
        <w:rPr>
          <w:rFonts w:ascii="Noto Sans Mono CJK SC" w:hAnsi="Noto Sans Mono CJK SC"/>
          <w:sz w:val="12"/>
        </w:rPr>
        <w:t>142★中小学校不得举办或者参与举办校外培训机构。                    教育部</w:t>
      </w:r>
    </w:p>
    <w:p>
      <w:pPr>
        <w:spacing w:after="0" w:line="240" w:lineRule="auto"/>
      </w:pPr>
      <w:r>
        <w:rPr>
          <w:rFonts w:ascii="Noto Sans Mono CJK SC" w:hAnsi="Noto Sans Mono CJK SC"/>
          <w:sz w:val="12"/>
        </w:rPr>
        <w:t>发〔2018〕80号）</w:t>
      </w:r>
    </w:p>
    <w:p>
      <w:pPr>
        <w:spacing w:after="0" w:line="240" w:lineRule="auto"/>
      </w:pPr>
      <w:r>
        <w:rPr>
          <w:rFonts w:ascii="Noto Sans Mono CJK SC" w:hAnsi="Noto Sans Mono CJK SC"/>
          <w:sz w:val="12"/>
        </w:rPr>
        <w:t>（十四）卫生和社会工作</w:t>
      </w:r>
    </w:p>
    <w:p>
      <w:pPr>
        <w:spacing w:after="0" w:line="240" w:lineRule="auto"/>
      </w:pPr>
      <w:r>
        <w:rPr>
          <w:rFonts w:ascii="Noto Sans Mono CJK SC" w:hAnsi="Noto Sans Mono CJK SC"/>
          <w:sz w:val="12"/>
        </w:rPr>
        <w:t>《中华人民共和国献血法》</w:t>
      </w:r>
    </w:p>
    <w:p>
      <w:pPr>
        <w:spacing w:after="0" w:line="240" w:lineRule="auto"/>
      </w:pPr>
      <w:r>
        <w:rPr>
          <w:rFonts w:ascii="Noto Sans Mono CJK SC" w:hAnsi="Noto Sans Mono CJK SC"/>
          <w:sz w:val="12"/>
        </w:rPr>
        <w:t>143</w:t>
      </w:r>
    </w:p>
    <w:p>
      <w:pPr>
        <w:spacing w:after="0" w:line="240" w:lineRule="auto"/>
      </w:pPr>
      <w:r>
        <w:rPr>
          <w:rFonts w:ascii="Noto Sans Mono CJK SC" w:hAnsi="Noto Sans Mono CJK SC"/>
          <w:sz w:val="12"/>
        </w:rPr>
        <w:t>禁止非政府组织设置一般血站。                    国家卫生健康委</w:t>
      </w:r>
    </w:p>
    <w:p>
      <w:pPr>
        <w:spacing w:after="0" w:line="240" w:lineRule="auto"/>
      </w:pPr>
      <w:r>
        <w:rPr>
          <w:rFonts w:ascii="Noto Sans Mono CJK SC" w:hAnsi="Noto Sans Mono CJK SC"/>
          <w:sz w:val="12"/>
        </w:rPr>
        <w:t>《血站管理办法》</w:t>
      </w:r>
    </w:p>
    <w:p>
      <w:pPr>
        <w:spacing w:after="0" w:line="240" w:lineRule="auto"/>
      </w:pPr>
      <w:r>
        <w:rPr>
          <w:rFonts w:ascii="Noto Sans Mono CJK SC" w:hAnsi="Noto Sans Mono CJK SC"/>
          <w:sz w:val="12"/>
        </w:rPr>
        <w:t>（十五）文化、体育和娱乐业</w:t>
      </w:r>
    </w:p>
    <w:p>
      <w:pPr>
        <w:spacing w:after="0" w:line="240" w:lineRule="auto"/>
      </w:pPr>
      <w:r>
        <w:rPr>
          <w:rFonts w:ascii="Noto Sans Mono CJK SC" w:hAnsi="Noto Sans Mono CJK SC"/>
          <w:sz w:val="12"/>
        </w:rPr>
        <w:t>严禁向外国人或者外国组织出卖、赠送属于非国有企业、社会服务机构等单</w:t>
      </w:r>
    </w:p>
    <w:p>
      <w:pPr>
        <w:spacing w:after="0" w:line="240" w:lineRule="auto"/>
      </w:pPr>
      <w:r>
        <w:rPr>
          <w:rFonts w:ascii="Noto Sans Mono CJK SC" w:hAnsi="Noto Sans Mono CJK SC"/>
          <w:sz w:val="12"/>
        </w:rPr>
        <w:t>144</w:t>
      </w:r>
    </w:p>
    <w:p>
      <w:pPr>
        <w:spacing w:after="0" w:line="240" w:lineRule="auto"/>
      </w:pPr>
      <w:r>
        <w:rPr>
          <w:rFonts w:ascii="Noto Sans Mono CJK SC" w:hAnsi="Noto Sans Mono CJK SC"/>
          <w:sz w:val="12"/>
        </w:rPr>
        <w:t>《中华人民共和国档案法》                    国家档案局</w:t>
      </w:r>
    </w:p>
    <w:p>
      <w:pPr>
        <w:spacing w:after="0" w:line="240" w:lineRule="auto"/>
      </w:pPr>
      <w:r>
        <w:rPr>
          <w:rFonts w:ascii="Noto Sans Mono CJK SC" w:hAnsi="Noto Sans Mono CJK SC"/>
          <w:sz w:val="12"/>
        </w:rPr>
        <w:t>位和个人形成的对国家和社会具有重要保存价值或者应当保密的档案。</w:t>
      </w:r>
    </w:p>
    <w:p>
      <w:pPr>
        <w:spacing w:after="0" w:line="240" w:lineRule="auto"/>
      </w:pPr>
      <w:r>
        <w:rPr>
          <w:rFonts w:ascii="Noto Sans Mono CJK SC" w:hAnsi="Noto Sans Mono CJK SC"/>
          <w:sz w:val="12"/>
        </w:rPr>
        <w:t>145禁止买卖属于国家所有的档案。                    《中华人民共和国档案法》                    国家档案局</w:t>
      </w:r>
    </w:p>
    <w:p>
      <w:pPr>
        <w:spacing w:after="0" w:line="240" w:lineRule="auto"/>
      </w:pPr>
      <w:r>
        <w:rPr>
          <w:rFonts w:ascii="Noto Sans Mono CJK SC" w:hAnsi="Noto Sans Mono CJK SC"/>
          <w:sz w:val="12"/>
        </w:rPr>
        <w:t>146</w:t>
      </w:r>
    </w:p>
    <w:p>
      <w:pPr>
        <w:spacing w:after="0" w:line="240" w:lineRule="auto"/>
      </w:pPr>
      <w:r>
        <w:rPr>
          <w:rFonts w:ascii="Noto Sans Mono CJK SC" w:hAnsi="Noto Sans Mono CJK SC"/>
          <w:sz w:val="12"/>
        </w:rPr>
        <w:t>禁止买卖法律规定不得买卖的文物。                    《中华人民共和国文物保护法》                   国家文物局</w:t>
      </w:r>
    </w:p>
    <w:p>
      <w:pPr>
        <w:spacing w:after="0" w:line="240" w:lineRule="auto"/>
      </w:pPr>
      <w:r>
        <w:rPr>
          <w:rFonts w:ascii="Noto Sans Mono CJK SC" w:hAnsi="Noto Sans Mono CJK SC"/>
          <w:sz w:val="12"/>
        </w:rPr>
        <w:t>除国家另有规定，禁止国有不可移动文物转让、抵押。禁止非国有不可移动</w:t>
      </w:r>
    </w:p>
    <w:p>
      <w:pPr>
        <w:spacing w:after="0" w:line="240" w:lineRule="auto"/>
      </w:pPr>
      <w:r>
        <w:rPr>
          <w:rFonts w:ascii="Noto Sans Mono CJK SC" w:hAnsi="Noto Sans Mono CJK SC"/>
          <w:sz w:val="12"/>
        </w:rPr>
        <w:t>文物转让、抵押给外国人、外国组织或者国际组织。禁止国家禁止出境的文</w:t>
      </w:r>
    </w:p>
    <w:p>
      <w:pPr>
        <w:spacing w:after="0" w:line="240" w:lineRule="auto"/>
      </w:pPr>
      <w:r>
        <w:rPr>
          <w:rFonts w:ascii="Noto Sans Mono CJK SC" w:hAnsi="Noto Sans Mono CJK SC"/>
          <w:sz w:val="12"/>
        </w:rPr>
        <w:t>147物转让、出租、抵押、质押给境外组织或个人。禁止将建立博物馆、文物保《中华人民共和国文物保护法》                   国家文物局</w:t>
      </w:r>
    </w:p>
    <w:p>
      <w:pPr>
        <w:spacing w:after="0" w:line="240" w:lineRule="auto"/>
      </w:pPr>
      <w:r>
        <w:rPr>
          <w:rFonts w:ascii="Noto Sans Mono CJK SC" w:hAnsi="Noto Sans Mono CJK SC"/>
          <w:sz w:val="12"/>
        </w:rPr>
        <w:t>管所或者辟为参观游览场所的国有不可移动文物改作企业资产经营；禁止其</w:t>
      </w:r>
    </w:p>
    <w:p>
      <w:pPr>
        <w:spacing w:after="0" w:line="240" w:lineRule="auto"/>
      </w:pPr>
      <w:r>
        <w:rPr>
          <w:rFonts w:ascii="Noto Sans Mono CJK SC" w:hAnsi="Noto Sans Mono CJK SC"/>
          <w:sz w:val="12"/>
        </w:rPr>
        <w:t>管理机构改由企业管理。</w:t>
      </w:r>
    </w:p>
    <w:p>
      <w:pPr>
        <w:spacing w:after="0" w:line="240" w:lineRule="auto"/>
      </w:pPr>
      <w:r>
        <w:rPr>
          <w:rFonts w:ascii="Noto Sans Mono CJK SC" w:hAnsi="Noto Sans Mono CJK SC"/>
          <w:sz w:val="12"/>
        </w:rPr>
        <w:t>75</w:t>
      </w:r>
    </w:p>
    <w:p>
      <w:r>
        <w:br w:type="page"/>
      </w:r>
    </w:p>
    <w:p>
      <w:pPr>
        <w:spacing w:after="0" w:line="240" w:lineRule="auto"/>
      </w:pPr>
      <w:r>
        <w:rPr>
          <w:rFonts w:ascii="Noto Sans Mono CJK SC" w:hAnsi="Noto Sans Mono CJK SC"/>
          <w:sz w:val="12"/>
        </w:rPr>
        <w:t>序号                    禁止措施                    设立依据                    中央主管部门</w:t>
      </w:r>
    </w:p>
    <w:p>
      <w:pPr>
        <w:spacing w:after="0" w:line="240" w:lineRule="auto"/>
      </w:pPr>
      <w:r>
        <w:rPr>
          <w:rFonts w:ascii="Noto Sans Mono CJK SC" w:hAnsi="Noto Sans Mono CJK SC"/>
          <w:sz w:val="12"/>
        </w:rPr>
        <w:t>禁止文物收藏单位及其工作人员举办或者参与举办文物销售单位或者文物拍</w:t>
      </w:r>
    </w:p>
    <w:p>
      <w:pPr>
        <w:spacing w:after="0" w:line="240" w:lineRule="auto"/>
      </w:pPr>
      <w:r>
        <w:rPr>
          <w:rFonts w:ascii="Noto Sans Mono CJK SC" w:hAnsi="Noto Sans Mono CJK SC"/>
          <w:sz w:val="12"/>
        </w:rPr>
        <w:t>148卖企业。禁止国有文物收藏单位将馆藏文物赠与、出租、出售或者抵押、质《中华人民共和国文物保护法》                   国家文物局</w:t>
      </w:r>
    </w:p>
    <w:p>
      <w:pPr>
        <w:spacing w:after="0" w:line="240" w:lineRule="auto"/>
      </w:pPr>
      <w:r>
        <w:rPr>
          <w:rFonts w:ascii="Noto Sans Mono CJK SC" w:hAnsi="Noto Sans Mono CJK SC"/>
          <w:sz w:val="12"/>
        </w:rPr>
        <w:t>押给其他单位、个人。</w:t>
      </w:r>
    </w:p>
    <w:p>
      <w:pPr>
        <w:spacing w:after="0" w:line="240" w:lineRule="auto"/>
      </w:pPr>
      <w:r>
        <w:rPr>
          <w:rFonts w:ascii="Noto Sans Mono CJK SC" w:hAnsi="Noto Sans Mono CJK SC"/>
          <w:sz w:val="12"/>
        </w:rPr>
        <w:t>禁止文物销售单位从事文物拍卖经营活动和设立文物拍卖企业。禁止文物拍</w:t>
      </w:r>
    </w:p>
    <w:p>
      <w:pPr>
        <w:spacing w:after="0" w:line="240" w:lineRule="auto"/>
      </w:pPr>
      <w:r>
        <w:rPr>
          <w:rFonts w:ascii="Noto Sans Mono CJK SC" w:hAnsi="Noto Sans Mono CJK SC"/>
          <w:sz w:val="12"/>
        </w:rPr>
        <w:t>149                    《中华人民共和国文物保护法》                   国家文物局</w:t>
      </w:r>
    </w:p>
    <w:p>
      <w:pPr>
        <w:spacing w:after="0" w:line="240" w:lineRule="auto"/>
      </w:pPr>
      <w:r>
        <w:rPr>
          <w:rFonts w:ascii="Noto Sans Mono CJK SC" w:hAnsi="Noto Sans Mono CJK SC"/>
          <w:sz w:val="12"/>
        </w:rPr>
        <w:t>卖企业从事文物销售经营活动和设立文物销售单位。</w:t>
      </w:r>
    </w:p>
    <w:p>
      <w:pPr>
        <w:spacing w:after="0" w:line="240" w:lineRule="auto"/>
      </w:pPr>
      <w:r>
        <w:rPr>
          <w:rFonts w:ascii="Noto Sans Mono CJK SC" w:hAnsi="Noto Sans Mono CJK SC"/>
          <w:sz w:val="12"/>
        </w:rPr>
        <w:t>《中华人民共和国刑法》                    公安部</w:t>
      </w:r>
    </w:p>
    <w:p>
      <w:pPr>
        <w:spacing w:after="0" w:line="240" w:lineRule="auto"/>
      </w:pPr>
      <w:r>
        <w:rPr>
          <w:rFonts w:ascii="Noto Sans Mono CJK SC" w:hAnsi="Noto Sans Mono CJK SC"/>
          <w:sz w:val="12"/>
        </w:rPr>
        <w:t>150</w:t>
      </w:r>
    </w:p>
    <w:p>
      <w:pPr>
        <w:spacing w:after="0" w:line="240" w:lineRule="auto"/>
      </w:pPr>
      <w:r>
        <w:rPr>
          <w:rFonts w:ascii="Noto Sans Mono CJK SC" w:hAnsi="Noto Sans Mono CJK SC"/>
          <w:sz w:val="12"/>
        </w:rPr>
        <w:t>禁止从事色情业、赌博业和发行销售境外彩票。                《中华人民共和国治安管理处罚法》               财政部</w:t>
      </w:r>
    </w:p>
    <w:p>
      <w:pPr>
        <w:spacing w:after="0" w:line="240" w:lineRule="auto"/>
      </w:pPr>
      <w:r>
        <w:rPr>
          <w:rFonts w:ascii="Noto Sans Mono CJK SC" w:hAnsi="Noto Sans Mono CJK SC"/>
          <w:sz w:val="12"/>
        </w:rPr>
        <w:t>《彩票管理条例》                    市场监管总局</w:t>
      </w:r>
    </w:p>
    <w:p>
      <w:pPr>
        <w:spacing w:after="0" w:line="240" w:lineRule="auto"/>
      </w:pPr>
      <w:r>
        <w:rPr>
          <w:rFonts w:ascii="Noto Sans Mono CJK SC" w:hAnsi="Noto Sans Mono CJK SC"/>
          <w:sz w:val="12"/>
        </w:rPr>
        <w:t>非公有资本不得投资设立和经营通讯社、报刊社、出版社、广播电台（站）</w:t>
      </w:r>
    </w:p>
    <w:p>
      <w:pPr>
        <w:spacing w:after="0" w:line="240" w:lineRule="auto"/>
      </w:pPr>
      <w:r>
        <w:rPr>
          <w:rFonts w:ascii="Noto Sans Mono CJK SC" w:hAnsi="Noto Sans Mono CJK SC"/>
          <w:sz w:val="12"/>
        </w:rPr>
        <w:t>、电视台（站）、广播电视发射台（站）、转播台（站）、广播电视卫星、                    广电总局</w:t>
      </w:r>
    </w:p>
    <w:p>
      <w:pPr>
        <w:spacing w:after="0" w:line="240" w:lineRule="auto"/>
      </w:pPr>
      <w:r>
        <w:rPr>
          <w:rFonts w:ascii="Noto Sans Mono CJK SC" w:hAnsi="Noto Sans Mono CJK SC"/>
          <w:sz w:val="12"/>
        </w:rPr>
        <w:t>卫星上行站和收转站、微波站、监测台（站）、有线电视传输骨干网等；不《国务院关于非公有资本进入文化产业的若干决定》（国发新闻出版署</w:t>
      </w:r>
    </w:p>
    <w:p>
      <w:pPr>
        <w:spacing w:after="0" w:line="240" w:lineRule="auto"/>
      </w:pPr>
      <w:r>
        <w:rPr>
          <w:rFonts w:ascii="Noto Sans Mono CJK SC" w:hAnsi="Noto Sans Mono CJK SC"/>
          <w:sz w:val="12"/>
        </w:rPr>
        <w:t>151</w:t>
      </w:r>
    </w:p>
    <w:p>
      <w:pPr>
        <w:spacing w:after="0" w:line="240" w:lineRule="auto"/>
      </w:pPr>
      <w:r>
        <w:rPr>
          <w:rFonts w:ascii="Noto Sans Mono CJK SC" w:hAnsi="Noto Sans Mono CJK SC"/>
          <w:sz w:val="12"/>
        </w:rPr>
        <w:t>得利用信息网络开展视听节目服务以及新闻网站等业务；不得经营报刊版面〔2005〕10号）                    国家电影局</w:t>
      </w:r>
    </w:p>
    <w:p>
      <w:pPr>
        <w:spacing w:after="0" w:line="240" w:lineRule="auto"/>
      </w:pPr>
      <w:r>
        <w:rPr>
          <w:rFonts w:ascii="Noto Sans Mono CJK SC" w:hAnsi="Noto Sans Mono CJK SC"/>
          <w:sz w:val="12"/>
        </w:rPr>
        <w:t>、广播电视频率频道和时段栏目；不得从事书报刊、影视片、音像制品成品                    国家文物局</w:t>
      </w:r>
    </w:p>
    <w:p>
      <w:pPr>
        <w:spacing w:after="0" w:line="240" w:lineRule="auto"/>
      </w:pPr>
      <w:r>
        <w:rPr>
          <w:rFonts w:ascii="Noto Sans Mono CJK SC" w:hAnsi="Noto Sans Mono CJK SC"/>
          <w:sz w:val="12"/>
        </w:rPr>
        <w:t>等文化产品进口业务；不得进入国有文物博物馆。</w:t>
      </w:r>
    </w:p>
    <w:p>
      <w:pPr>
        <w:spacing w:after="0" w:line="240" w:lineRule="auto"/>
      </w:pPr>
      <w:r>
        <w:rPr>
          <w:rFonts w:ascii="Noto Sans Mono CJK SC" w:hAnsi="Noto Sans Mono CJK SC"/>
          <w:sz w:val="12"/>
        </w:rPr>
        <w:t>禁止商业资本介入宗教；禁止投资、承包经营宗教活动场所或者大型露天宗</w:t>
      </w:r>
    </w:p>
    <w:p>
      <w:pPr>
        <w:spacing w:after="0" w:line="240" w:lineRule="auto"/>
      </w:pPr>
      <w:r>
        <w:rPr>
          <w:rFonts w:ascii="Noto Sans Mono CJK SC" w:hAnsi="Noto Sans Mono CJK SC"/>
          <w:sz w:val="12"/>
        </w:rPr>
        <w:t>152                    《宗教事务条例》                    国家宗教局</w:t>
      </w:r>
    </w:p>
    <w:p>
      <w:pPr>
        <w:spacing w:after="0" w:line="240" w:lineRule="auto"/>
      </w:pPr>
      <w:r>
        <w:rPr>
          <w:rFonts w:ascii="Noto Sans Mono CJK SC" w:hAnsi="Noto Sans Mono CJK SC"/>
          <w:sz w:val="12"/>
        </w:rPr>
        <w:t>教造像。</w:t>
      </w:r>
    </w:p>
    <w:p>
      <w:pPr>
        <w:spacing w:after="0" w:line="240" w:lineRule="auto"/>
      </w:pPr>
      <w:r>
        <w:rPr>
          <w:rFonts w:ascii="Noto Sans Mono CJK SC" w:hAnsi="Noto Sans Mono CJK SC"/>
          <w:sz w:val="12"/>
        </w:rPr>
        <w:t>禁止在禁止通行、没有道路通行的区域开展风险性较高的旅游活动。（安徽《安徽省旅游条例》</w:t>
      </w:r>
    </w:p>
    <w:p>
      <w:pPr>
        <w:spacing w:after="0" w:line="240" w:lineRule="auto"/>
      </w:pPr>
      <w:r>
        <w:rPr>
          <w:rFonts w:ascii="Noto Sans Mono CJK SC" w:hAnsi="Noto Sans Mono CJK SC"/>
          <w:sz w:val="12"/>
        </w:rPr>
        <w:t>153                    /</w:t>
      </w:r>
    </w:p>
    <w:p>
      <w:pPr>
        <w:spacing w:after="0" w:line="240" w:lineRule="auto"/>
      </w:pPr>
      <w:r>
        <w:rPr>
          <w:rFonts w:ascii="Noto Sans Mono CJK SC" w:hAnsi="Noto Sans Mono CJK SC"/>
          <w:sz w:val="12"/>
        </w:rPr>
        <w:t>、宁夏）                    《宁夏回族自治区旅游条例》</w:t>
      </w:r>
    </w:p>
    <w:p>
      <w:pPr>
        <w:spacing w:after="0" w:line="240" w:lineRule="auto"/>
      </w:pPr>
      <w:r>
        <w:rPr>
          <w:rFonts w:ascii="Noto Sans Mono CJK SC" w:hAnsi="Noto Sans Mono CJK SC"/>
          <w:sz w:val="12"/>
        </w:rPr>
        <w:t>76</w:t>
      </w:r>
    </w:p>
    <w:p>
      <w:pPr>
        <w:pStyle w:val="Caption"/>
      </w:pPr>
      <w:r>
        <w:t>Chuyển đổi từ PDF do người dùng cung cấp. Đối chiếu PDF gốc khi cần kiểm tra bố cục hoặc bảng biểu.</w:t>
      </w:r>
    </w:p>
    <w:sectPr w:rsidR="00FC693F" w:rsidRPr="0006063C" w:rsidSect="00034616">
      <w:pgSz w:w="12240" w:h="15840"/>
      <w:pgMar w:top="1191" w:right="1332" w:bottom="1191"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